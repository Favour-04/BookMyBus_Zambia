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COPPERBELT UNIVERSITY</w:t>
      </w:r>
    </w:p>
    <w:p>
      <w:pPr>
        <w:pStyle w:val="Heading2"/>
      </w:pPr>
      <w:r>
        <w:t>SCHOOL OF INFORMATION AND COMMUNICATION TECHNOLOGY</w:t>
      </w:r>
    </w:p>
    <w:p>
      <w:pPr>
        <w:pStyle w:val="Heading3"/>
      </w:pPr>
      <w:r>
        <w:t>COMPUTER SCIENCE DEPARTMENT</w:t>
      </w:r>
    </w:p>
    <w:p>
      <w:r>
        <w:br w:type="page"/>
      </w:r>
    </w:p>
    <w:p>
      <w:pPr>
        <w:pStyle w:val="Heading1"/>
      </w:pPr>
      <w:r>
        <w:t>CS301 THIRD YEAR COMPUTER SCIENCE GROUP PROJECT</w:t>
      </w:r>
    </w:p>
    <w:p>
      <w:r>
        <w:rPr>
          <w:rFonts w:ascii="Times New Roman" w:hAnsi="Times New Roman" w:eastAsia="Times New Roman"/>
          <w:b/>
          <w:sz w:val="24"/>
        </w:rPr>
        <w:t>TITLE:</w:t>
      </w:r>
      <w:r>
        <w:rPr>
          <w:rFonts w:ascii="Times New Roman" w:hAnsi="Times New Roman" w:eastAsia="Times New Roman"/>
          <w:sz w:val="24"/>
        </w:rPr>
        <w:t xml:space="preserve"> BOOKMYBUS ZAMBIA MANAGEMENT SYSTEM</w:t>
      </w:r>
    </w:p>
    <w:p>
      <w:r>
        <w:rPr>
          <w:rFonts w:ascii="Times New Roman" w:hAnsi="Times New Roman" w:eastAsia="Times New Roman"/>
          <w:b/>
          <w:sz w:val="24"/>
        </w:rPr>
        <w:t>GROUP:</w:t>
      </w:r>
      <w:r>
        <w:rPr>
          <w:rFonts w:ascii="Times New Roman" w:hAnsi="Times New Roman" w:eastAsia="Times New Roman"/>
          <w:sz w:val="24"/>
        </w:rPr>
        <w:t xml:space="preserve"> 29</w:t>
      </w:r>
    </w:p>
    <w:p>
      <w:r>
        <w:br w:type="page"/>
      </w:r>
    </w:p>
    <w:p>
      <w:r>
        <w:rPr>
          <w:rFonts w:ascii="Times New Roman" w:hAnsi="Times New Roman" w:eastAsia="Times New Roman"/>
          <w:b/>
          <w:sz w:val="24"/>
        </w:rPr>
        <w:t>NAMES:</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line="240" w:lineRule="auto" w:after="40" w:before="40"/>
            </w:pPr>
            <w:r>
              <w:rPr>
                <w:b/>
              </w:rPr>
            </w:r>
            <w:r>
              <w:rPr>
                <w:rFonts w:ascii="Times New Roman" w:hAnsi="Times New Roman" w:eastAsia="Times New Roman"/>
                <w:b/>
                <w:sz w:val="20"/>
              </w:rPr>
              <w:t>Name</w:t>
            </w:r>
          </w:p>
        </w:tc>
        <w:tc>
          <w:tcPr>
            <w:tcW w:type="dxa" w:w="4680"/>
            <w:shd w:fill="D9E2F3"/>
          </w:tcPr>
          <w:p>
            <w:pPr>
              <w:spacing w:line="240" w:lineRule="auto" w:after="40" w:before="40"/>
            </w:pPr>
            <w:r>
              <w:rPr>
                <w:b/>
              </w:rPr>
            </w:r>
            <w:r>
              <w:rPr>
                <w:rFonts w:ascii="Times New Roman" w:hAnsi="Times New Roman" w:eastAsia="Times New Roman"/>
                <w:b/>
                <w:sz w:val="20"/>
              </w:rPr>
              <w:t>Student Number</w:t>
            </w:r>
          </w:p>
        </w:tc>
      </w:tr>
      <w:tr>
        <w:tc>
          <w:tcPr>
            <w:tcW w:type="dxa" w:w="4680"/>
          </w:tcPr>
          <w:p>
            <w:pPr>
              <w:spacing w:line="240" w:lineRule="auto" w:after="40" w:before="40"/>
            </w:pPr>
            <w:r/>
            <w:r>
              <w:rPr>
                <w:rFonts w:ascii="Times New Roman" w:hAnsi="Times New Roman" w:eastAsia="Times New Roman"/>
                <w:sz w:val="20"/>
              </w:rPr>
              <w:t>MULENDA FAVOUR</w:t>
            </w:r>
          </w:p>
        </w:tc>
        <w:tc>
          <w:tcPr>
            <w:tcW w:type="dxa" w:w="4680"/>
          </w:tcPr>
          <w:p>
            <w:pPr>
              <w:spacing w:line="240" w:lineRule="auto" w:after="40" w:before="40"/>
            </w:pPr>
            <w:r/>
            <w:r>
              <w:rPr>
                <w:rFonts w:ascii="Times New Roman" w:hAnsi="Times New Roman" w:eastAsia="Times New Roman"/>
                <w:sz w:val="20"/>
              </w:rPr>
              <w:t>23124723</w:t>
            </w:r>
          </w:p>
        </w:tc>
      </w:tr>
      <w:tr>
        <w:tc>
          <w:tcPr>
            <w:tcW w:type="dxa" w:w="4680"/>
          </w:tcPr>
          <w:p>
            <w:pPr>
              <w:spacing w:line="240" w:lineRule="auto" w:after="40" w:before="40"/>
            </w:pPr>
            <w:r/>
            <w:r>
              <w:rPr>
                <w:rFonts w:ascii="Times New Roman" w:hAnsi="Times New Roman" w:eastAsia="Times New Roman"/>
                <w:sz w:val="20"/>
              </w:rPr>
              <w:t>ZULU MAPALO</w:t>
            </w:r>
          </w:p>
        </w:tc>
        <w:tc>
          <w:tcPr>
            <w:tcW w:type="dxa" w:w="4680"/>
          </w:tcPr>
          <w:p>
            <w:pPr>
              <w:spacing w:line="240" w:lineRule="auto" w:after="40" w:before="40"/>
            </w:pPr>
            <w:r/>
            <w:r>
              <w:rPr>
                <w:rFonts w:ascii="Times New Roman" w:hAnsi="Times New Roman" w:eastAsia="Times New Roman"/>
                <w:sz w:val="20"/>
              </w:rPr>
              <w:t>22110075</w:t>
            </w:r>
          </w:p>
        </w:tc>
      </w:tr>
      <w:tr>
        <w:tc>
          <w:tcPr>
            <w:tcW w:type="dxa" w:w="4680"/>
          </w:tcPr>
          <w:p>
            <w:pPr>
              <w:spacing w:line="240" w:lineRule="auto" w:after="40" w:before="40"/>
            </w:pPr>
            <w:r/>
            <w:r>
              <w:rPr>
                <w:rFonts w:ascii="Times New Roman" w:hAnsi="Times New Roman" w:eastAsia="Times New Roman"/>
                <w:sz w:val="20"/>
              </w:rPr>
              <w:t>SIYONDA PELEKELO MAKEKE</w:t>
            </w:r>
          </w:p>
        </w:tc>
        <w:tc>
          <w:tcPr>
            <w:tcW w:type="dxa" w:w="4680"/>
          </w:tcPr>
          <w:p>
            <w:pPr>
              <w:spacing w:line="240" w:lineRule="auto" w:after="40" w:before="40"/>
            </w:pPr>
            <w:r/>
            <w:r>
              <w:rPr>
                <w:rFonts w:ascii="Times New Roman" w:hAnsi="Times New Roman" w:eastAsia="Times New Roman"/>
                <w:sz w:val="20"/>
              </w:rPr>
              <w:t>23137589</w:t>
            </w:r>
          </w:p>
        </w:tc>
      </w:tr>
      <w:tr>
        <w:tc>
          <w:tcPr>
            <w:tcW w:type="dxa" w:w="4680"/>
          </w:tcPr>
          <w:p>
            <w:pPr>
              <w:spacing w:line="240" w:lineRule="auto" w:after="40" w:before="40"/>
            </w:pPr>
            <w:r/>
            <w:r>
              <w:rPr>
                <w:rFonts w:ascii="Times New Roman" w:hAnsi="Times New Roman" w:eastAsia="Times New Roman"/>
                <w:sz w:val="20"/>
              </w:rPr>
              <w:t>KATANGA JOHN</w:t>
            </w:r>
          </w:p>
        </w:tc>
        <w:tc>
          <w:tcPr>
            <w:tcW w:type="dxa" w:w="4680"/>
          </w:tcPr>
          <w:p>
            <w:pPr>
              <w:spacing w:line="240" w:lineRule="auto" w:after="40" w:before="40"/>
            </w:pPr>
            <w:r/>
            <w:r>
              <w:rPr>
                <w:rFonts w:ascii="Times New Roman" w:hAnsi="Times New Roman" w:eastAsia="Times New Roman"/>
                <w:sz w:val="20"/>
              </w:rPr>
              <w:t>23115783</w:t>
            </w:r>
          </w:p>
        </w:tc>
      </w:tr>
    </w:tbl>
    <w:p/>
    <w:p>
      <w:r>
        <w:br w:type="page"/>
      </w:r>
    </w:p>
    <w:p>
      <w:r>
        <w:rPr>
          <w:rFonts w:ascii="Times New Roman" w:hAnsi="Times New Roman" w:eastAsia="Times New Roman"/>
          <w:i/>
          <w:sz w:val="24"/>
        </w:rPr>
        <w:t>Submitted in partial fulfilment of the requirements for the award of a Bachelor of Science Degree in Computer Science.</w:t>
      </w:r>
    </w:p>
    <w:p>
      <w:r>
        <w:br w:type="page"/>
      </w:r>
    </w:p>
    <w:p>
      <w:pPr>
        <w:pStyle w:val="Heading2"/>
      </w:pPr>
      <w:r>
        <w:t>ABSTRACT</w:t>
      </w:r>
    </w:p>
    <w:p>
      <w:pPr>
        <w:spacing w:line="240" w:lineRule="auto"/>
      </w:pPr>
      <w:r>
        <w:rPr>
          <w:rFonts w:ascii="Times New Roman" w:hAnsi="Times New Roman" w:eastAsia="Times New Roman"/>
          <w:sz w:val="24"/>
        </w:rPr>
        <w:t>In Zambia, inter-province bus travel is inefficient due to the absence of a centralized digital system. Travelers must physically visit stations to compare fares and book tickets, while operators rely on manual processes that limit reach and convenience.</w:t>
      </w:r>
    </w:p>
    <w:p>
      <w:pPr>
        <w:spacing w:line="240" w:lineRule="auto"/>
      </w:pPr>
      <w:r>
        <w:rPr>
          <w:rFonts w:ascii="Times New Roman" w:hAnsi="Times New Roman" w:eastAsia="Times New Roman"/>
          <w:sz w:val="24"/>
        </w:rPr>
        <w:t>The proposed BOOKMYBUS ZAMBIA MANAGEMENT SYSTEM provides a web-based platform where operators can publish fares and seat availability, and travelers can search routes, compare prices, select seats, and make secure online payments. This solution enhances transparency, convenience, and efficiency, modernizing Zambia's bus transport sector for both passengers and operators.</w:t>
      </w:r>
    </w:p>
    <w:p>
      <w:r>
        <w:br w:type="page"/>
      </w:r>
    </w:p>
    <w:p>
      <w:pPr>
        <w:pStyle w:val="Heading2"/>
      </w:pPr>
      <w:r>
        <w:t>DECLARATION</w:t>
      </w:r>
    </w:p>
    <w:p>
      <w:r>
        <w:rPr>
          <w:rFonts w:ascii="Times New Roman" w:hAnsi="Times New Roman" w:eastAsia="Times New Roman"/>
          <w:sz w:val="24"/>
        </w:rPr>
        <w:t>We hereby declare that this submission is our own work and that, to the best of our knowledge and belief, it contains no material previously published or written by another person nor material which to a substantial extent has been accepted for the award of any other degree or diploma of the university or other institute of higher learning, except where due acknowledgement has been made in the text.</w:t>
      </w:r>
    </w:p>
    <w:p>
      <w:r>
        <w:rPr>
          <w:rFonts w:ascii="Times New Roman" w:hAnsi="Times New Roman" w:eastAsia="Times New Roman"/>
          <w:b/>
          <w:sz w:val="24"/>
        </w:rPr>
        <w:t>MULENDA FAVOUR</w:t>
      </w:r>
    </w:p>
    <w:p>
      <w:pPr>
        <w:spacing w:before="240" w:after="240"/>
      </w:pPr>
      <w:r>
        <w:rPr>
          <w:rFonts w:ascii="Times New Roman" w:hAnsi="Times New Roman" w:eastAsia="Times New Roman"/>
          <w:color w:val="999999"/>
          <w:sz w:val="24"/>
        </w:rPr>
        <w:t>____________________________________________________________</w:t>
      </w:r>
    </w:p>
    <w:p>
      <w:r>
        <w:rPr>
          <w:rFonts w:ascii="Times New Roman" w:hAnsi="Times New Roman" w:eastAsia="Times New Roman"/>
          <w:b/>
          <w:sz w:val="24"/>
        </w:rPr>
        <w:t>ZULU MAPALO</w:t>
      </w:r>
    </w:p>
    <w:p>
      <w:pPr>
        <w:spacing w:before="240" w:after="240"/>
      </w:pPr>
      <w:r>
        <w:rPr>
          <w:rFonts w:ascii="Times New Roman" w:hAnsi="Times New Roman" w:eastAsia="Times New Roman"/>
          <w:color w:val="999999"/>
          <w:sz w:val="24"/>
        </w:rPr>
        <w:t>____________________________________________________________</w:t>
      </w:r>
    </w:p>
    <w:p>
      <w:r>
        <w:rPr>
          <w:rFonts w:ascii="Times New Roman" w:hAnsi="Times New Roman" w:eastAsia="Times New Roman"/>
          <w:b/>
          <w:sz w:val="24"/>
        </w:rPr>
        <w:t>SIYONDA PELEKELO MAKEKE</w:t>
      </w:r>
    </w:p>
    <w:p>
      <w:pPr>
        <w:spacing w:before="240" w:after="240"/>
      </w:pPr>
      <w:r>
        <w:rPr>
          <w:rFonts w:ascii="Times New Roman" w:hAnsi="Times New Roman" w:eastAsia="Times New Roman"/>
          <w:color w:val="999999"/>
          <w:sz w:val="24"/>
        </w:rPr>
        <w:t>____________________________________________________________</w:t>
      </w:r>
    </w:p>
    <w:p>
      <w:r>
        <w:rPr>
          <w:rFonts w:ascii="Times New Roman" w:hAnsi="Times New Roman" w:eastAsia="Times New Roman"/>
          <w:b/>
          <w:sz w:val="24"/>
        </w:rPr>
        <w:t>KATANGA JOHN</w:t>
      </w:r>
    </w:p>
    <w:p>
      <w:pPr>
        <w:spacing w:before="240" w:after="240"/>
      </w:pPr>
      <w:r>
        <w:rPr>
          <w:rFonts w:ascii="Times New Roman" w:hAnsi="Times New Roman" w:eastAsia="Times New Roman"/>
          <w:color w:val="999999"/>
          <w:sz w:val="24"/>
        </w:rPr>
        <w:t>____________________________________________________________</w:t>
      </w:r>
    </w:p>
    <w:p>
      <w:r>
        <w:rPr>
          <w:rFonts w:ascii="Times New Roman" w:hAnsi="Times New Roman" w:eastAsia="Times New Roman"/>
          <w:b/>
          <w:sz w:val="24"/>
        </w:rPr>
        <w:t>DATE</w:t>
      </w:r>
    </w:p>
    <w:p>
      <w:pPr>
        <w:spacing w:before="240" w:after="240"/>
      </w:pPr>
      <w:r>
        <w:rPr>
          <w:rFonts w:ascii="Times New Roman" w:hAnsi="Times New Roman" w:eastAsia="Times New Roman"/>
          <w:color w:val="999999"/>
          <w:sz w:val="24"/>
        </w:rPr>
        <w:t>_______________________________</w:t>
      </w:r>
    </w:p>
    <w:p>
      <w:r>
        <w:br w:type="page"/>
      </w:r>
    </w:p>
    <w:p>
      <w:pPr>
        <w:pStyle w:val="Heading2"/>
      </w:pPr>
      <w:r>
        <w:t>DEDICATION</w:t>
      </w:r>
    </w:p>
    <w:p>
      <w:r>
        <w:rPr>
          <w:rFonts w:ascii="Times New Roman" w:hAnsi="Times New Roman" w:eastAsia="Times New Roman"/>
          <w:sz w:val="24"/>
        </w:rPr>
        <w:t>We dedicate this project to Almighty God, for His grace, guidance, and strength throughout this journey.</w:t>
      </w:r>
    </w:p>
    <w:p>
      <w:r>
        <w:rPr>
          <w:rFonts w:ascii="Times New Roman" w:hAnsi="Times New Roman" w:eastAsia="Times New Roman"/>
          <w:sz w:val="24"/>
        </w:rPr>
        <w:t>To our parents and guardians, for their unwavering support, encouragement, and sacrifices that have made our education possible. Your belief in us has been our greatest motivation.</w:t>
      </w:r>
    </w:p>
    <w:p>
      <w:r>
        <w:rPr>
          <w:rFonts w:ascii="Times New Roman" w:hAnsi="Times New Roman" w:eastAsia="Times New Roman"/>
          <w:sz w:val="24"/>
        </w:rPr>
        <w:t>To our lecturers and supervisors, especially Mr. Mukokweza, for their patience, wisdom, and dedication to shaping us into future professionals.</w:t>
      </w:r>
    </w:p>
    <w:p>
      <w:r>
        <w:rPr>
          <w:rFonts w:ascii="Times New Roman" w:hAnsi="Times New Roman" w:eastAsia="Times New Roman"/>
          <w:sz w:val="24"/>
        </w:rPr>
        <w:t>To our families and friends, who have stood by us, offered encouragement, and believed in us even when we doubted ourselves. Your support has been our pillar of strength.</w:t>
      </w:r>
    </w:p>
    <w:p>
      <w:r>
        <w:rPr>
          <w:rFonts w:ascii="Times New Roman" w:hAnsi="Times New Roman" w:eastAsia="Times New Roman"/>
          <w:sz w:val="24"/>
        </w:rPr>
        <w:t>To every Zambian traveler who struggles daily with unclear bus fares and inconvenient booking processes, we hope this project brings the fairness and ease you deserve.</w:t>
      </w:r>
    </w:p>
    <w:p>
      <w:r>
        <w:rPr>
          <w:rFonts w:ascii="Times New Roman" w:hAnsi="Times New Roman" w:eastAsia="Times New Roman"/>
          <w:sz w:val="24"/>
        </w:rPr>
        <w:t>To our fellow students at The Copperbelt University, may this work inspire you to use technology to solve the challenges facing our communities.</w:t>
      </w:r>
    </w:p>
    <w:p>
      <w:r>
        <w:rPr>
          <w:rFonts w:ascii="Times New Roman" w:hAnsi="Times New Roman" w:eastAsia="Times New Roman"/>
          <w:sz w:val="24"/>
        </w:rPr>
        <w:t>Finally, to everyone who contributed directly or indirectly to the successful completion of this project, we say thank you.</w:t>
      </w:r>
    </w:p>
    <w:p>
      <w:r>
        <w:rPr>
          <w:rFonts w:ascii="Times New Roman" w:hAnsi="Times New Roman" w:eastAsia="Times New Roman"/>
          <w:i/>
          <w:sz w:val="24"/>
        </w:rPr>
        <w:t>For I know the plans I have for you, declares the Lord, plans to prosper you and not to harm you, plans to give you hope and a future.</w:t>
      </w:r>
    </w:p>
    <w:p>
      <w:r>
        <w:rPr>
          <w:rFonts w:ascii="Times New Roman" w:hAnsi="Times New Roman" w:eastAsia="Times New Roman"/>
          <w:sz w:val="24"/>
        </w:rPr>
        <w:t>— Jeremiah 29:11</w:t>
      </w:r>
    </w:p>
    <w:p>
      <w:r>
        <w:br w:type="page"/>
      </w:r>
    </w:p>
    <w:p>
      <w:pPr>
        <w:pStyle w:val="Heading2"/>
      </w:pPr>
      <w:r>
        <w:t>ACKNOWLEDGEMENTS</w:t>
      </w:r>
    </w:p>
    <w:p>
      <w:r>
        <w:rPr>
          <w:rFonts w:ascii="Times New Roman" w:hAnsi="Times New Roman" w:eastAsia="Times New Roman"/>
          <w:sz w:val="24"/>
        </w:rPr>
        <w:t>We would like to express our sincere gratitude to all those who contributed to the successful completion of this project.</w:t>
      </w:r>
    </w:p>
    <w:p>
      <w:r>
        <w:rPr>
          <w:rFonts w:ascii="Times New Roman" w:hAnsi="Times New Roman" w:eastAsia="Times New Roman"/>
          <w:sz w:val="24"/>
        </w:rPr>
        <w:t>First and foremost, we thank Almighty God for His grace, wisdom, and strength throughout this journey. Without His guidance, this work would not have been possible.</w:t>
      </w:r>
    </w:p>
    <w:p>
      <w:r>
        <w:rPr>
          <w:rFonts w:ascii="Times New Roman" w:hAnsi="Times New Roman" w:eastAsia="Times New Roman"/>
          <w:sz w:val="24"/>
        </w:rPr>
        <w:t>We are deeply grateful to our supervisor, Mr. Mukokweza, for his invaluable guidance, patience, and constructive feedback throughout the project. His expertise and encouragement kept us focused and motivated from start to finish.</w:t>
      </w:r>
    </w:p>
    <w:p>
      <w:r>
        <w:rPr>
          <w:rFonts w:ascii="Times New Roman" w:hAnsi="Times New Roman" w:eastAsia="Times New Roman"/>
          <w:sz w:val="24"/>
        </w:rPr>
        <w:t>Our sincere appreciation goes to the Computer Science Department at The Copperbelt University for providing us with the knowledge and skills necessary to undertake this project. The lectures and practical sessions throughout our studies laid the foundation for this work.</w:t>
      </w:r>
    </w:p>
    <w:p>
      <w:r>
        <w:rPr>
          <w:rFonts w:ascii="Times New Roman" w:hAnsi="Times New Roman" w:eastAsia="Times New Roman"/>
          <w:sz w:val="24"/>
        </w:rPr>
        <w:t>We also extend our thanks to the bus operators and travellers who participated in our interviews and surveys. Their insights and experiences helped us understand the real challenges in Zambia's bus transport sector and shaped the development of our system.</w:t>
      </w:r>
    </w:p>
    <w:p>
      <w:r>
        <w:rPr>
          <w:rFonts w:ascii="Times New Roman" w:hAnsi="Times New Roman" w:eastAsia="Times New Roman"/>
          <w:sz w:val="24"/>
        </w:rPr>
        <w:t>We are grateful to The Copperbelt University Library for providing access to reference materials, journals, and online resources that greatly assisted our research.</w:t>
      </w:r>
    </w:p>
    <w:p>
      <w:r>
        <w:rPr>
          <w:rFonts w:ascii="Times New Roman" w:hAnsi="Times New Roman" w:eastAsia="Times New Roman"/>
          <w:sz w:val="24"/>
        </w:rPr>
        <w:t>Special thanks to our families and friends for their unwavering support, patience, and encouragement throughout this journey. Their belief in us gave us the strength to push forward.</w:t>
      </w:r>
    </w:p>
    <w:p>
      <w:r>
        <w:rPr>
          <w:rFonts w:ascii="Times New Roman" w:hAnsi="Times New Roman" w:eastAsia="Times New Roman"/>
          <w:sz w:val="24"/>
        </w:rPr>
        <w:t>Finally, we thank everyone who contributed in any way to this project, whether through advice, motivation, or technical assistance. Your support is greatly appreciated.</w:t>
      </w:r>
    </w:p>
    <w:p>
      <w:r>
        <w:rPr>
          <w:rFonts w:ascii="Times New Roman" w:hAnsi="Times New Roman" w:eastAsia="Times New Roman"/>
          <w:b/>
          <w:sz w:val="24"/>
        </w:rPr>
        <w:t>Group 29</w:t>
      </w:r>
    </w:p>
    <w:p>
      <w:r>
        <w:rPr>
          <w:rFonts w:ascii="Times New Roman" w:hAnsi="Times New Roman" w:eastAsia="Times New Roman"/>
          <w:b/>
          <w:sz w:val="24"/>
        </w:rPr>
        <w:t>BookMyBus Zambia Management System</w:t>
      </w:r>
    </w:p>
    <w:p>
      <w:r>
        <w:rPr>
          <w:rFonts w:ascii="Times New Roman" w:hAnsi="Times New Roman" w:eastAsia="Times New Roman"/>
          <w:b/>
          <w:sz w:val="24"/>
        </w:rPr>
        <w:t>The Copperbelt University</w:t>
      </w:r>
    </w:p>
    <w:p>
      <w:r>
        <w:rPr>
          <w:rFonts w:ascii="Times New Roman" w:hAnsi="Times New Roman" w:eastAsia="Times New Roman"/>
          <w:b/>
          <w:sz w:val="24"/>
        </w:rPr>
        <w:t>2026</w:t>
      </w:r>
    </w:p>
    <w:p>
      <w:r>
        <w:br w:type="page"/>
      </w:r>
    </w:p>
    <w:p>
      <w:pPr>
        <w:pStyle w:val="Heading2"/>
      </w:pPr>
      <w:r>
        <w:t>TABLE OF CONTENTS</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line="240" w:lineRule="auto" w:after="40" w:before="40"/>
            </w:pPr>
            <w:r>
              <w:rPr>
                <w:b/>
              </w:rPr>
            </w:r>
            <w:r>
              <w:rPr>
                <w:rFonts w:ascii="Times New Roman" w:hAnsi="Times New Roman" w:eastAsia="Times New Roman"/>
                <w:b/>
                <w:sz w:val="20"/>
              </w:rPr>
              <w:t>Section</w:t>
            </w:r>
          </w:p>
        </w:tc>
        <w:tc>
          <w:tcPr>
            <w:tcW w:type="dxa" w:w="4680"/>
            <w:shd w:fill="D9E2F3"/>
          </w:tcPr>
          <w:p>
            <w:pPr>
              <w:spacing w:line="240" w:lineRule="auto" w:after="40" w:before="40"/>
            </w:pPr>
            <w:r>
              <w:rPr>
                <w:b/>
              </w:rPr>
            </w:r>
            <w:r>
              <w:rPr>
                <w:rFonts w:ascii="Times New Roman" w:hAnsi="Times New Roman" w:eastAsia="Times New Roman"/>
                <w:b/>
                <w:sz w:val="20"/>
              </w:rPr>
              <w:t>Page</w:t>
            </w:r>
          </w:p>
        </w:tc>
      </w:tr>
      <w:tr>
        <w:tc>
          <w:tcPr>
            <w:tcW w:type="dxa" w:w="4680"/>
          </w:tcPr>
          <w:p>
            <w:pPr>
              <w:spacing w:line="240" w:lineRule="auto" w:after="40" w:before="40"/>
            </w:pPr>
            <w:r/>
            <w:r>
              <w:rPr>
                <w:rFonts w:ascii="Times New Roman" w:hAnsi="Times New Roman" w:eastAsia="Times New Roman"/>
                <w:sz w:val="20"/>
              </w:rPr>
              <w:t>ABSTRACT</w:t>
            </w:r>
          </w:p>
        </w:tc>
        <w:tc>
          <w:tcPr>
            <w:tcW w:type="dxa" w:w="4680"/>
          </w:tcPr>
          <w:p>
            <w:pPr>
              <w:spacing w:line="240" w:lineRule="auto" w:after="40" w:before="40"/>
            </w:pPr>
            <w:r/>
            <w:r>
              <w:rPr>
                <w:rFonts w:ascii="Times New Roman" w:hAnsi="Times New Roman" w:eastAsia="Times New Roman"/>
                <w:sz w:val="20"/>
              </w:rPr>
              <w:t>II</w:t>
            </w:r>
          </w:p>
        </w:tc>
      </w:tr>
      <w:tr>
        <w:tc>
          <w:tcPr>
            <w:tcW w:type="dxa" w:w="4680"/>
          </w:tcPr>
          <w:p>
            <w:pPr>
              <w:spacing w:line="240" w:lineRule="auto" w:after="40" w:before="40"/>
            </w:pPr>
            <w:r/>
            <w:r>
              <w:rPr>
                <w:rFonts w:ascii="Times New Roman" w:hAnsi="Times New Roman" w:eastAsia="Times New Roman"/>
                <w:sz w:val="20"/>
              </w:rPr>
              <w:t>DECLARATION</w:t>
            </w:r>
          </w:p>
        </w:tc>
        <w:tc>
          <w:tcPr>
            <w:tcW w:type="dxa" w:w="4680"/>
          </w:tcPr>
          <w:p>
            <w:pPr>
              <w:spacing w:line="240" w:lineRule="auto" w:after="40" w:before="40"/>
            </w:pPr>
            <w:r/>
            <w:r>
              <w:rPr>
                <w:rFonts w:ascii="Times New Roman" w:hAnsi="Times New Roman" w:eastAsia="Times New Roman"/>
                <w:sz w:val="20"/>
              </w:rPr>
              <w:t>III</w:t>
            </w:r>
          </w:p>
        </w:tc>
      </w:tr>
      <w:tr>
        <w:tc>
          <w:tcPr>
            <w:tcW w:type="dxa" w:w="4680"/>
          </w:tcPr>
          <w:p>
            <w:pPr>
              <w:spacing w:line="240" w:lineRule="auto" w:after="40" w:before="40"/>
            </w:pPr>
            <w:r/>
            <w:r>
              <w:rPr>
                <w:rFonts w:ascii="Times New Roman" w:hAnsi="Times New Roman" w:eastAsia="Times New Roman"/>
                <w:sz w:val="20"/>
              </w:rPr>
              <w:t>DEDICATION</w:t>
            </w:r>
          </w:p>
        </w:tc>
        <w:tc>
          <w:tcPr>
            <w:tcW w:type="dxa" w:w="4680"/>
          </w:tcPr>
          <w:p>
            <w:pPr>
              <w:spacing w:line="240" w:lineRule="auto" w:after="40" w:before="40"/>
            </w:pPr>
            <w:r/>
            <w:r>
              <w:rPr>
                <w:rFonts w:ascii="Times New Roman" w:hAnsi="Times New Roman" w:eastAsia="Times New Roman"/>
                <w:sz w:val="20"/>
              </w:rPr>
              <w:t>IV</w:t>
            </w:r>
          </w:p>
        </w:tc>
      </w:tr>
      <w:tr>
        <w:tc>
          <w:tcPr>
            <w:tcW w:type="dxa" w:w="4680"/>
          </w:tcPr>
          <w:p>
            <w:pPr>
              <w:spacing w:line="240" w:lineRule="auto" w:after="40" w:before="40"/>
            </w:pPr>
            <w:r/>
            <w:r>
              <w:rPr>
                <w:rFonts w:ascii="Times New Roman" w:hAnsi="Times New Roman" w:eastAsia="Times New Roman"/>
                <w:sz w:val="20"/>
              </w:rPr>
              <w:t>ACKNOWLEDGEMENTS</w:t>
            </w:r>
          </w:p>
        </w:tc>
        <w:tc>
          <w:tcPr>
            <w:tcW w:type="dxa" w:w="4680"/>
          </w:tcPr>
          <w:p>
            <w:pPr>
              <w:spacing w:line="240" w:lineRule="auto" w:after="40" w:before="40"/>
            </w:pPr>
            <w:r/>
            <w:r>
              <w:rPr>
                <w:rFonts w:ascii="Times New Roman" w:hAnsi="Times New Roman" w:eastAsia="Times New Roman"/>
                <w:sz w:val="20"/>
              </w:rPr>
              <w:t>V</w:t>
            </w:r>
          </w:p>
        </w:tc>
      </w:tr>
      <w:tr>
        <w:tc>
          <w:tcPr>
            <w:tcW w:type="dxa" w:w="4680"/>
          </w:tcPr>
          <w:p>
            <w:pPr>
              <w:spacing w:line="240" w:lineRule="auto" w:after="40" w:before="40"/>
            </w:pPr>
            <w:r/>
            <w:r>
              <w:rPr>
                <w:rFonts w:ascii="Times New Roman" w:hAnsi="Times New Roman" w:eastAsia="Times New Roman"/>
                <w:sz w:val="20"/>
              </w:rPr>
              <w:t>TABLE OF CONTENTS</w:t>
            </w:r>
          </w:p>
        </w:tc>
        <w:tc>
          <w:tcPr>
            <w:tcW w:type="dxa" w:w="4680"/>
          </w:tcPr>
          <w:p>
            <w:pPr>
              <w:spacing w:line="240" w:lineRule="auto" w:after="40" w:before="40"/>
            </w:pPr>
            <w:r/>
            <w:r>
              <w:rPr>
                <w:rFonts w:ascii="Times New Roman" w:hAnsi="Times New Roman" w:eastAsia="Times New Roman"/>
                <w:sz w:val="20"/>
              </w:rPr>
              <w:t>VI</w:t>
            </w:r>
          </w:p>
        </w:tc>
      </w:tr>
      <w:tr>
        <w:tc>
          <w:tcPr>
            <w:tcW w:type="dxa" w:w="4680"/>
          </w:tcPr>
          <w:p>
            <w:pPr>
              <w:spacing w:line="240" w:lineRule="auto" w:after="40" w:before="40"/>
            </w:pPr>
            <w:r/>
            <w:r>
              <w:rPr>
                <w:rFonts w:ascii="Times New Roman" w:hAnsi="Times New Roman" w:eastAsia="Times New Roman"/>
                <w:sz w:val="20"/>
              </w:rPr>
              <w:t>LIST OF FIGURES</w:t>
            </w:r>
          </w:p>
        </w:tc>
        <w:tc>
          <w:tcPr>
            <w:tcW w:type="dxa" w:w="4680"/>
          </w:tcPr>
          <w:p>
            <w:pPr>
              <w:spacing w:line="240" w:lineRule="auto" w:after="40" w:before="40"/>
            </w:pPr>
            <w:r/>
            <w:r>
              <w:rPr>
                <w:rFonts w:ascii="Times New Roman" w:hAnsi="Times New Roman" w:eastAsia="Times New Roman"/>
                <w:sz w:val="20"/>
              </w:rPr>
              <w:t>IX</w:t>
            </w:r>
          </w:p>
        </w:tc>
      </w:tr>
      <w:tr>
        <w:tc>
          <w:tcPr>
            <w:tcW w:type="dxa" w:w="4680"/>
          </w:tcPr>
          <w:p>
            <w:pPr>
              <w:spacing w:line="240" w:lineRule="auto" w:after="40" w:before="40"/>
            </w:pPr>
            <w:r/>
            <w:r>
              <w:rPr>
                <w:rFonts w:ascii="Times New Roman" w:hAnsi="Times New Roman" w:eastAsia="Times New Roman"/>
                <w:sz w:val="20"/>
              </w:rPr>
              <w:t>LIST OF TABLES</w:t>
            </w:r>
          </w:p>
        </w:tc>
        <w:tc>
          <w:tcPr>
            <w:tcW w:type="dxa" w:w="4680"/>
          </w:tcPr>
          <w:p>
            <w:pPr>
              <w:spacing w:line="240" w:lineRule="auto" w:after="40" w:before="40"/>
            </w:pPr>
            <w:r/>
            <w:r>
              <w:rPr>
                <w:rFonts w:ascii="Times New Roman" w:hAnsi="Times New Roman" w:eastAsia="Times New Roman"/>
                <w:sz w:val="20"/>
              </w:rPr>
              <w:t>X</w:t>
            </w:r>
          </w:p>
        </w:tc>
      </w:tr>
      <w:tr>
        <w:tc>
          <w:tcPr>
            <w:tcW w:type="dxa" w:w="4680"/>
          </w:tcPr>
          <w:p>
            <w:pPr>
              <w:spacing w:line="240" w:lineRule="auto" w:after="40" w:before="40"/>
            </w:pPr>
            <w:r/>
            <w:r>
              <w:rPr>
                <w:rFonts w:ascii="Times New Roman" w:hAnsi="Times New Roman" w:eastAsia="Times New Roman"/>
                <w:b/>
                <w:sz w:val="20"/>
              </w:rPr>
              <w:t>CHAPTER 1: INTRODUCTION</w:t>
            </w:r>
          </w:p>
        </w:tc>
        <w:tc>
          <w:tcPr>
            <w:tcW w:type="dxa" w:w="4680"/>
          </w:tcPr>
          <w:p>
            <w:pPr>
              <w:spacing w:line="240" w:lineRule="auto" w:after="40" w:before="40"/>
            </w:pPr>
            <w:r/>
            <w:r>
              <w:rPr>
                <w:rFonts w:ascii="Times New Roman" w:hAnsi="Times New Roman" w:eastAsia="Times New Roman"/>
                <w:sz w:val="20"/>
              </w:rPr>
              <w:t>1</w:t>
            </w:r>
          </w:p>
        </w:tc>
      </w:tr>
      <w:tr>
        <w:tc>
          <w:tcPr>
            <w:tcW w:type="dxa" w:w="4680"/>
          </w:tcPr>
          <w:p>
            <w:pPr>
              <w:spacing w:line="240" w:lineRule="auto" w:after="40" w:before="40"/>
            </w:pPr>
            <w:r/>
            <w:r>
              <w:rPr>
                <w:rFonts w:ascii="Times New Roman" w:hAnsi="Times New Roman" w:eastAsia="Times New Roman"/>
                <w:sz w:val="20"/>
              </w:rPr>
              <w:t>1.1 Introduction</w:t>
            </w:r>
          </w:p>
        </w:tc>
        <w:tc>
          <w:tcPr>
            <w:tcW w:type="dxa" w:w="4680"/>
          </w:tcPr>
          <w:p>
            <w:pPr>
              <w:spacing w:line="240" w:lineRule="auto" w:after="40" w:before="40"/>
            </w:pPr>
            <w:r/>
            <w:r>
              <w:rPr>
                <w:rFonts w:ascii="Times New Roman" w:hAnsi="Times New Roman" w:eastAsia="Times New Roman"/>
                <w:sz w:val="20"/>
              </w:rPr>
              <w:t>1</w:t>
            </w:r>
          </w:p>
        </w:tc>
      </w:tr>
      <w:tr>
        <w:tc>
          <w:tcPr>
            <w:tcW w:type="dxa" w:w="4680"/>
          </w:tcPr>
          <w:p>
            <w:pPr>
              <w:spacing w:line="240" w:lineRule="auto" w:after="40" w:before="40"/>
            </w:pPr>
            <w:r/>
            <w:r>
              <w:rPr>
                <w:rFonts w:ascii="Times New Roman" w:hAnsi="Times New Roman" w:eastAsia="Times New Roman"/>
                <w:sz w:val="20"/>
              </w:rPr>
              <w:t>1.2 Problem Statement</w:t>
            </w:r>
          </w:p>
        </w:tc>
        <w:tc>
          <w:tcPr>
            <w:tcW w:type="dxa" w:w="4680"/>
          </w:tcPr>
          <w:p>
            <w:pPr>
              <w:spacing w:line="240" w:lineRule="auto" w:after="40" w:before="40"/>
            </w:pPr>
            <w:r/>
            <w:r>
              <w:rPr>
                <w:rFonts w:ascii="Times New Roman" w:hAnsi="Times New Roman" w:eastAsia="Times New Roman"/>
                <w:sz w:val="20"/>
              </w:rPr>
              <w:t>2</w:t>
            </w:r>
          </w:p>
        </w:tc>
      </w:tr>
      <w:tr>
        <w:tc>
          <w:tcPr>
            <w:tcW w:type="dxa" w:w="4680"/>
          </w:tcPr>
          <w:p>
            <w:pPr>
              <w:spacing w:line="240" w:lineRule="auto" w:after="40" w:before="40"/>
            </w:pPr>
            <w:r/>
            <w:r>
              <w:rPr>
                <w:rFonts w:ascii="Times New Roman" w:hAnsi="Times New Roman" w:eastAsia="Times New Roman"/>
                <w:sz w:val="20"/>
              </w:rPr>
              <w:t>1.3 Objectives</w:t>
            </w:r>
          </w:p>
        </w:tc>
        <w:tc>
          <w:tcPr>
            <w:tcW w:type="dxa" w:w="4680"/>
          </w:tcPr>
          <w:p>
            <w:pPr>
              <w:spacing w:line="240" w:lineRule="auto" w:after="40" w:before="40"/>
            </w:pPr>
            <w:r/>
            <w:r>
              <w:rPr>
                <w:rFonts w:ascii="Times New Roman" w:hAnsi="Times New Roman" w:eastAsia="Times New Roman"/>
                <w:sz w:val="20"/>
              </w:rPr>
              <w:t>3</w:t>
            </w:r>
          </w:p>
        </w:tc>
      </w:tr>
      <w:tr>
        <w:tc>
          <w:tcPr>
            <w:tcW w:type="dxa" w:w="4680"/>
          </w:tcPr>
          <w:p>
            <w:pPr>
              <w:spacing w:line="240" w:lineRule="auto" w:after="40" w:before="40"/>
            </w:pPr>
            <w:r/>
            <w:r>
              <w:rPr>
                <w:rFonts w:ascii="Times New Roman" w:hAnsi="Times New Roman" w:eastAsia="Times New Roman"/>
                <w:sz w:val="20"/>
              </w:rPr>
              <w:t>1.3.1 Specific Objectives</w:t>
            </w:r>
          </w:p>
        </w:tc>
        <w:tc>
          <w:tcPr>
            <w:tcW w:type="dxa" w:w="4680"/>
          </w:tcPr>
          <w:p>
            <w:pPr>
              <w:spacing w:line="240" w:lineRule="auto" w:after="40" w:before="40"/>
            </w:pPr>
            <w:r/>
            <w:r>
              <w:rPr>
                <w:rFonts w:ascii="Times New Roman" w:hAnsi="Times New Roman" w:eastAsia="Times New Roman"/>
                <w:sz w:val="20"/>
              </w:rPr>
              <w:t>3</w:t>
            </w:r>
          </w:p>
        </w:tc>
      </w:tr>
      <w:tr>
        <w:tc>
          <w:tcPr>
            <w:tcW w:type="dxa" w:w="4680"/>
          </w:tcPr>
          <w:p>
            <w:pPr>
              <w:spacing w:line="240" w:lineRule="auto" w:after="40" w:before="40"/>
            </w:pPr>
            <w:r/>
            <w:r>
              <w:rPr>
                <w:rFonts w:ascii="Times New Roman" w:hAnsi="Times New Roman" w:eastAsia="Times New Roman"/>
                <w:sz w:val="20"/>
              </w:rPr>
              <w:t>1.4 Purpose, Scope and Applicability</w:t>
            </w:r>
          </w:p>
        </w:tc>
        <w:tc>
          <w:tcPr>
            <w:tcW w:type="dxa" w:w="4680"/>
          </w:tcPr>
          <w:p>
            <w:pPr>
              <w:spacing w:line="240" w:lineRule="auto" w:after="40" w:before="40"/>
            </w:pPr>
            <w:r/>
            <w:r>
              <w:rPr>
                <w:rFonts w:ascii="Times New Roman" w:hAnsi="Times New Roman" w:eastAsia="Times New Roman"/>
                <w:sz w:val="20"/>
              </w:rPr>
              <w:t>4</w:t>
            </w:r>
          </w:p>
        </w:tc>
      </w:tr>
      <w:tr>
        <w:tc>
          <w:tcPr>
            <w:tcW w:type="dxa" w:w="4680"/>
          </w:tcPr>
          <w:p>
            <w:pPr>
              <w:spacing w:line="240" w:lineRule="auto" w:after="40" w:before="40"/>
            </w:pPr>
            <w:r/>
            <w:r>
              <w:rPr>
                <w:rFonts w:ascii="Times New Roman" w:hAnsi="Times New Roman" w:eastAsia="Times New Roman"/>
                <w:sz w:val="20"/>
              </w:rPr>
              <w:t>1.5 Organization of the Report</w:t>
            </w:r>
          </w:p>
        </w:tc>
        <w:tc>
          <w:tcPr>
            <w:tcW w:type="dxa" w:w="4680"/>
          </w:tcPr>
          <w:p>
            <w:pPr>
              <w:spacing w:line="240" w:lineRule="auto" w:after="40" w:before="40"/>
            </w:pPr>
            <w:r/>
            <w:r>
              <w:rPr>
                <w:rFonts w:ascii="Times New Roman" w:hAnsi="Times New Roman" w:eastAsia="Times New Roman"/>
                <w:sz w:val="20"/>
              </w:rPr>
              <w:t>5</w:t>
            </w:r>
          </w:p>
        </w:tc>
      </w:tr>
      <w:tr>
        <w:tc>
          <w:tcPr>
            <w:tcW w:type="dxa" w:w="4680"/>
          </w:tcPr>
          <w:p>
            <w:pPr>
              <w:spacing w:line="240" w:lineRule="auto" w:after="40" w:before="40"/>
            </w:pPr>
            <w:r/>
            <w:r>
              <w:rPr>
                <w:rFonts w:ascii="Times New Roman" w:hAnsi="Times New Roman" w:eastAsia="Times New Roman"/>
                <w:sz w:val="20"/>
              </w:rPr>
              <w:t>1.6 Conclusion</w:t>
            </w:r>
          </w:p>
        </w:tc>
        <w:tc>
          <w:tcPr>
            <w:tcW w:type="dxa" w:w="4680"/>
          </w:tcPr>
          <w:p>
            <w:pPr>
              <w:spacing w:line="240" w:lineRule="auto" w:after="40" w:before="40"/>
            </w:pPr>
            <w:r/>
            <w:r>
              <w:rPr>
                <w:rFonts w:ascii="Times New Roman" w:hAnsi="Times New Roman" w:eastAsia="Times New Roman"/>
                <w:sz w:val="20"/>
              </w:rPr>
              <w:t>6</w:t>
            </w:r>
          </w:p>
        </w:tc>
      </w:tr>
      <w:tr>
        <w:tc>
          <w:tcPr>
            <w:tcW w:type="dxa" w:w="4680"/>
          </w:tcPr>
          <w:p>
            <w:pPr>
              <w:spacing w:line="240" w:lineRule="auto" w:after="40" w:before="40"/>
            </w:pPr>
            <w:r/>
            <w:r>
              <w:rPr>
                <w:rFonts w:ascii="Times New Roman" w:hAnsi="Times New Roman" w:eastAsia="Times New Roman"/>
                <w:b/>
                <w:sz w:val="20"/>
              </w:rPr>
              <w:t>CHAPTER 2: LITERATURE REVIEW</w:t>
            </w:r>
          </w:p>
        </w:tc>
        <w:tc>
          <w:tcPr>
            <w:tcW w:type="dxa" w:w="4680"/>
          </w:tcPr>
          <w:p>
            <w:pPr>
              <w:spacing w:line="240" w:lineRule="auto" w:after="40" w:before="40"/>
            </w:pPr>
            <w:r/>
            <w:r>
              <w:rPr>
                <w:rFonts w:ascii="Times New Roman" w:hAnsi="Times New Roman" w:eastAsia="Times New Roman"/>
                <w:sz w:val="20"/>
              </w:rPr>
              <w:t>7</w:t>
            </w:r>
          </w:p>
        </w:tc>
      </w:tr>
      <w:tr>
        <w:tc>
          <w:tcPr>
            <w:tcW w:type="dxa" w:w="4680"/>
          </w:tcPr>
          <w:p>
            <w:pPr>
              <w:spacing w:line="240" w:lineRule="auto" w:after="40" w:before="40"/>
            </w:pPr>
            <w:r/>
            <w:r>
              <w:rPr>
                <w:rFonts w:ascii="Times New Roman" w:hAnsi="Times New Roman" w:eastAsia="Times New Roman"/>
                <w:sz w:val="20"/>
              </w:rPr>
              <w:t>2.1 Introduction</w:t>
            </w:r>
          </w:p>
        </w:tc>
        <w:tc>
          <w:tcPr>
            <w:tcW w:type="dxa" w:w="4680"/>
          </w:tcPr>
          <w:p>
            <w:pPr>
              <w:spacing w:line="240" w:lineRule="auto" w:after="40" w:before="40"/>
            </w:pPr>
            <w:r/>
            <w:r>
              <w:rPr>
                <w:rFonts w:ascii="Times New Roman" w:hAnsi="Times New Roman" w:eastAsia="Times New Roman"/>
                <w:sz w:val="20"/>
              </w:rPr>
              <w:t>7</w:t>
            </w:r>
          </w:p>
        </w:tc>
      </w:tr>
      <w:tr>
        <w:tc>
          <w:tcPr>
            <w:tcW w:type="dxa" w:w="4680"/>
          </w:tcPr>
          <w:p>
            <w:pPr>
              <w:spacing w:line="240" w:lineRule="auto" w:after="40" w:before="40"/>
            </w:pPr>
            <w:r/>
            <w:r>
              <w:rPr>
                <w:rFonts w:ascii="Times New Roman" w:hAnsi="Times New Roman" w:eastAsia="Times New Roman"/>
                <w:sz w:val="20"/>
              </w:rPr>
              <w:t>2.2 Related Work</w:t>
            </w:r>
          </w:p>
        </w:tc>
        <w:tc>
          <w:tcPr>
            <w:tcW w:type="dxa" w:w="4680"/>
          </w:tcPr>
          <w:p>
            <w:pPr>
              <w:spacing w:line="240" w:lineRule="auto" w:after="40" w:before="40"/>
            </w:pPr>
            <w:r/>
            <w:r>
              <w:rPr>
                <w:rFonts w:ascii="Times New Roman" w:hAnsi="Times New Roman" w:eastAsia="Times New Roman"/>
                <w:sz w:val="20"/>
              </w:rPr>
              <w:t>7</w:t>
            </w:r>
          </w:p>
        </w:tc>
      </w:tr>
      <w:tr>
        <w:tc>
          <w:tcPr>
            <w:tcW w:type="dxa" w:w="4680"/>
          </w:tcPr>
          <w:p>
            <w:pPr>
              <w:spacing w:line="240" w:lineRule="auto" w:after="40" w:before="40"/>
            </w:pPr>
            <w:r/>
            <w:r>
              <w:rPr>
                <w:rFonts w:ascii="Times New Roman" w:hAnsi="Times New Roman" w:eastAsia="Times New Roman"/>
                <w:sz w:val="20"/>
              </w:rPr>
              <w:t>2.3 Existing Systems</w:t>
            </w:r>
          </w:p>
        </w:tc>
        <w:tc>
          <w:tcPr>
            <w:tcW w:type="dxa" w:w="4680"/>
          </w:tcPr>
          <w:p>
            <w:pPr>
              <w:spacing w:line="240" w:lineRule="auto" w:after="40" w:before="40"/>
            </w:pPr>
            <w:r/>
            <w:r>
              <w:rPr>
                <w:rFonts w:ascii="Times New Roman" w:hAnsi="Times New Roman" w:eastAsia="Times New Roman"/>
                <w:sz w:val="20"/>
              </w:rPr>
              <w:t>9</w:t>
            </w:r>
          </w:p>
        </w:tc>
      </w:tr>
      <w:tr>
        <w:tc>
          <w:tcPr>
            <w:tcW w:type="dxa" w:w="4680"/>
          </w:tcPr>
          <w:p>
            <w:pPr>
              <w:spacing w:line="240" w:lineRule="auto" w:after="40" w:before="40"/>
            </w:pPr>
            <w:r/>
            <w:r>
              <w:rPr>
                <w:rFonts w:ascii="Times New Roman" w:hAnsi="Times New Roman" w:eastAsia="Times New Roman"/>
                <w:sz w:val="20"/>
              </w:rPr>
              <w:t>2.4 Lessons Learnt from the Review</w:t>
            </w:r>
          </w:p>
        </w:tc>
        <w:tc>
          <w:tcPr>
            <w:tcW w:type="dxa" w:w="4680"/>
          </w:tcPr>
          <w:p>
            <w:pPr>
              <w:spacing w:line="240" w:lineRule="auto" w:after="40" w:before="40"/>
            </w:pPr>
            <w:r/>
            <w:r>
              <w:rPr>
                <w:rFonts w:ascii="Times New Roman" w:hAnsi="Times New Roman" w:eastAsia="Times New Roman"/>
                <w:sz w:val="20"/>
              </w:rPr>
              <w:t>19</w:t>
            </w:r>
          </w:p>
        </w:tc>
      </w:tr>
      <w:tr>
        <w:tc>
          <w:tcPr>
            <w:tcW w:type="dxa" w:w="4680"/>
          </w:tcPr>
          <w:p>
            <w:pPr>
              <w:spacing w:line="240" w:lineRule="auto" w:after="40" w:before="40"/>
            </w:pPr>
            <w:r/>
            <w:r>
              <w:rPr>
                <w:rFonts w:ascii="Times New Roman" w:hAnsi="Times New Roman" w:eastAsia="Times New Roman"/>
                <w:sz w:val="20"/>
              </w:rPr>
              <w:t>2.5 A Critique of the Review</w:t>
            </w:r>
          </w:p>
        </w:tc>
        <w:tc>
          <w:tcPr>
            <w:tcW w:type="dxa" w:w="4680"/>
          </w:tcPr>
          <w:p>
            <w:pPr>
              <w:spacing w:line="240" w:lineRule="auto" w:after="40" w:before="40"/>
            </w:pPr>
            <w:r/>
            <w:r>
              <w:rPr>
                <w:rFonts w:ascii="Times New Roman" w:hAnsi="Times New Roman" w:eastAsia="Times New Roman"/>
                <w:sz w:val="20"/>
              </w:rPr>
              <w:t>19</w:t>
            </w:r>
          </w:p>
        </w:tc>
      </w:tr>
      <w:tr>
        <w:tc>
          <w:tcPr>
            <w:tcW w:type="dxa" w:w="4680"/>
          </w:tcPr>
          <w:p>
            <w:pPr>
              <w:spacing w:line="240" w:lineRule="auto" w:after="40" w:before="40"/>
            </w:pPr>
            <w:r/>
            <w:r>
              <w:rPr>
                <w:rFonts w:ascii="Times New Roman" w:hAnsi="Times New Roman" w:eastAsia="Times New Roman"/>
                <w:sz w:val="20"/>
              </w:rPr>
              <w:t>2.6 The Current Project Justification</w:t>
            </w:r>
          </w:p>
        </w:tc>
        <w:tc>
          <w:tcPr>
            <w:tcW w:type="dxa" w:w="4680"/>
          </w:tcPr>
          <w:p>
            <w:pPr>
              <w:spacing w:line="240" w:lineRule="auto" w:after="40" w:before="40"/>
            </w:pPr>
            <w:r/>
            <w:r>
              <w:rPr>
                <w:rFonts w:ascii="Times New Roman" w:hAnsi="Times New Roman" w:eastAsia="Times New Roman"/>
                <w:sz w:val="20"/>
              </w:rPr>
              <w:t>19</w:t>
            </w:r>
          </w:p>
        </w:tc>
      </w:tr>
      <w:tr>
        <w:tc>
          <w:tcPr>
            <w:tcW w:type="dxa" w:w="4680"/>
          </w:tcPr>
          <w:p>
            <w:pPr>
              <w:spacing w:line="240" w:lineRule="auto" w:after="40" w:before="40"/>
            </w:pPr>
            <w:r/>
            <w:r>
              <w:rPr>
                <w:rFonts w:ascii="Times New Roman" w:hAnsi="Times New Roman" w:eastAsia="Times New Roman"/>
                <w:sz w:val="20"/>
              </w:rPr>
              <w:t>2.7 Theoretical and Practical Implications</w:t>
            </w:r>
          </w:p>
        </w:tc>
        <w:tc>
          <w:tcPr>
            <w:tcW w:type="dxa" w:w="4680"/>
          </w:tcPr>
          <w:p>
            <w:pPr>
              <w:spacing w:line="240" w:lineRule="auto" w:after="40" w:before="40"/>
            </w:pPr>
            <w:r/>
            <w:r>
              <w:rPr>
                <w:rFonts w:ascii="Times New Roman" w:hAnsi="Times New Roman" w:eastAsia="Times New Roman"/>
                <w:sz w:val="20"/>
              </w:rPr>
              <w:t>20</w:t>
            </w:r>
          </w:p>
        </w:tc>
      </w:tr>
      <w:tr>
        <w:tc>
          <w:tcPr>
            <w:tcW w:type="dxa" w:w="4680"/>
          </w:tcPr>
          <w:p>
            <w:pPr>
              <w:spacing w:line="240" w:lineRule="auto" w:after="40" w:before="40"/>
            </w:pPr>
            <w:r/>
            <w:r>
              <w:rPr>
                <w:rFonts w:ascii="Times New Roman" w:hAnsi="Times New Roman" w:eastAsia="Times New Roman"/>
                <w:sz w:val="20"/>
              </w:rPr>
              <w:t>2.8 Methodological Considerations</w:t>
            </w:r>
          </w:p>
        </w:tc>
        <w:tc>
          <w:tcPr>
            <w:tcW w:type="dxa" w:w="4680"/>
          </w:tcPr>
          <w:p>
            <w:pPr>
              <w:spacing w:line="240" w:lineRule="auto" w:after="40" w:before="40"/>
            </w:pPr>
            <w:r/>
            <w:r>
              <w:rPr>
                <w:rFonts w:ascii="Times New Roman" w:hAnsi="Times New Roman" w:eastAsia="Times New Roman"/>
                <w:sz w:val="20"/>
              </w:rPr>
              <w:t>20</w:t>
            </w:r>
          </w:p>
        </w:tc>
      </w:tr>
      <w:tr>
        <w:tc>
          <w:tcPr>
            <w:tcW w:type="dxa" w:w="4680"/>
          </w:tcPr>
          <w:p>
            <w:pPr>
              <w:spacing w:line="240" w:lineRule="auto" w:after="40" w:before="40"/>
            </w:pPr>
            <w:r/>
            <w:r>
              <w:rPr>
                <w:rFonts w:ascii="Times New Roman" w:hAnsi="Times New Roman" w:eastAsia="Times New Roman"/>
                <w:sz w:val="20"/>
              </w:rPr>
              <w:t>2.9 Synthesis and Recommendations for Design Improvements</w:t>
            </w:r>
          </w:p>
        </w:tc>
        <w:tc>
          <w:tcPr>
            <w:tcW w:type="dxa" w:w="4680"/>
          </w:tcPr>
          <w:p>
            <w:pPr>
              <w:spacing w:line="240" w:lineRule="auto" w:after="40" w:before="40"/>
            </w:pPr>
            <w:r/>
            <w:r>
              <w:rPr>
                <w:rFonts w:ascii="Times New Roman" w:hAnsi="Times New Roman" w:eastAsia="Times New Roman"/>
                <w:sz w:val="20"/>
              </w:rPr>
              <w:t>20</w:t>
            </w:r>
          </w:p>
        </w:tc>
      </w:tr>
      <w:tr>
        <w:tc>
          <w:tcPr>
            <w:tcW w:type="dxa" w:w="4680"/>
          </w:tcPr>
          <w:p>
            <w:pPr>
              <w:spacing w:line="240" w:lineRule="auto" w:after="40" w:before="40"/>
            </w:pPr>
            <w:r/>
            <w:r>
              <w:rPr>
                <w:rFonts w:ascii="Times New Roman" w:hAnsi="Times New Roman" w:eastAsia="Times New Roman"/>
                <w:sz w:val="20"/>
              </w:rPr>
              <w:t>2.10 Conclusion</w:t>
            </w:r>
          </w:p>
        </w:tc>
        <w:tc>
          <w:tcPr>
            <w:tcW w:type="dxa" w:w="4680"/>
          </w:tcPr>
          <w:p>
            <w:pPr>
              <w:spacing w:line="240" w:lineRule="auto" w:after="40" w:before="40"/>
            </w:pPr>
            <w:r/>
            <w:r>
              <w:rPr>
                <w:rFonts w:ascii="Times New Roman" w:hAnsi="Times New Roman" w:eastAsia="Times New Roman"/>
                <w:sz w:val="20"/>
              </w:rPr>
              <w:t>21</w:t>
            </w:r>
          </w:p>
        </w:tc>
      </w:tr>
      <w:tr>
        <w:tc>
          <w:tcPr>
            <w:tcW w:type="dxa" w:w="4680"/>
          </w:tcPr>
          <w:p>
            <w:pPr>
              <w:spacing w:line="240" w:lineRule="auto" w:after="40" w:before="40"/>
            </w:pPr>
            <w:r/>
            <w:r>
              <w:rPr>
                <w:rFonts w:ascii="Times New Roman" w:hAnsi="Times New Roman" w:eastAsia="Times New Roman"/>
                <w:b/>
                <w:sz w:val="20"/>
              </w:rPr>
              <w:t>CHAPTER 3: RESEARCH METHODOLOGY</w:t>
            </w:r>
          </w:p>
        </w:tc>
        <w:tc>
          <w:tcPr>
            <w:tcW w:type="dxa" w:w="4680"/>
          </w:tcPr>
          <w:p>
            <w:pPr>
              <w:spacing w:line="240" w:lineRule="auto" w:after="40" w:before="40"/>
            </w:pPr>
            <w:r/>
            <w:r>
              <w:rPr>
                <w:rFonts w:ascii="Times New Roman" w:hAnsi="Times New Roman" w:eastAsia="Times New Roman"/>
                <w:sz w:val="20"/>
              </w:rPr>
              <w:t>22</w:t>
            </w:r>
          </w:p>
        </w:tc>
      </w:tr>
      <w:tr>
        <w:tc>
          <w:tcPr>
            <w:tcW w:type="dxa" w:w="4680"/>
          </w:tcPr>
          <w:p>
            <w:pPr>
              <w:spacing w:line="240" w:lineRule="auto" w:after="40" w:before="40"/>
            </w:pPr>
            <w:r/>
            <w:r>
              <w:rPr>
                <w:rFonts w:ascii="Times New Roman" w:hAnsi="Times New Roman" w:eastAsia="Times New Roman"/>
                <w:sz w:val="20"/>
              </w:rPr>
              <w:t>3.1 Introduction</w:t>
            </w:r>
          </w:p>
        </w:tc>
        <w:tc>
          <w:tcPr>
            <w:tcW w:type="dxa" w:w="4680"/>
          </w:tcPr>
          <w:p>
            <w:pPr>
              <w:spacing w:line="240" w:lineRule="auto" w:after="40" w:before="40"/>
            </w:pPr>
            <w:r/>
            <w:r>
              <w:rPr>
                <w:rFonts w:ascii="Times New Roman" w:hAnsi="Times New Roman" w:eastAsia="Times New Roman"/>
                <w:sz w:val="20"/>
              </w:rPr>
              <w:t>22</w:t>
            </w:r>
          </w:p>
        </w:tc>
      </w:tr>
      <w:tr>
        <w:tc>
          <w:tcPr>
            <w:tcW w:type="dxa" w:w="4680"/>
          </w:tcPr>
          <w:p>
            <w:pPr>
              <w:spacing w:line="240" w:lineRule="auto" w:after="40" w:before="40"/>
            </w:pPr>
            <w:r/>
            <w:r>
              <w:rPr>
                <w:rFonts w:ascii="Times New Roman" w:hAnsi="Times New Roman" w:eastAsia="Times New Roman"/>
                <w:sz w:val="20"/>
              </w:rPr>
              <w:t>3.2 Methodology</w:t>
            </w:r>
          </w:p>
        </w:tc>
        <w:tc>
          <w:tcPr>
            <w:tcW w:type="dxa" w:w="4680"/>
          </w:tcPr>
          <w:p>
            <w:pPr>
              <w:spacing w:line="240" w:lineRule="auto" w:after="40" w:before="40"/>
            </w:pPr>
            <w:r/>
            <w:r>
              <w:rPr>
                <w:rFonts w:ascii="Times New Roman" w:hAnsi="Times New Roman" w:eastAsia="Times New Roman"/>
                <w:sz w:val="20"/>
              </w:rPr>
              <w:t>23</w:t>
            </w:r>
          </w:p>
        </w:tc>
      </w:tr>
      <w:tr>
        <w:tc>
          <w:tcPr>
            <w:tcW w:type="dxa" w:w="4680"/>
          </w:tcPr>
          <w:p>
            <w:pPr>
              <w:spacing w:line="240" w:lineRule="auto" w:after="40" w:before="40"/>
            </w:pPr>
            <w:r/>
            <w:r>
              <w:rPr>
                <w:rFonts w:ascii="Times New Roman" w:hAnsi="Times New Roman" w:eastAsia="Times New Roman"/>
                <w:sz w:val="20"/>
              </w:rPr>
              <w:t>3.3 Information Gathering and Analysis</w:t>
            </w:r>
          </w:p>
        </w:tc>
        <w:tc>
          <w:tcPr>
            <w:tcW w:type="dxa" w:w="4680"/>
          </w:tcPr>
          <w:p>
            <w:pPr>
              <w:spacing w:line="240" w:lineRule="auto" w:after="40" w:before="40"/>
            </w:pPr>
            <w:r/>
            <w:r>
              <w:rPr>
                <w:rFonts w:ascii="Times New Roman" w:hAnsi="Times New Roman" w:eastAsia="Times New Roman"/>
                <w:sz w:val="20"/>
              </w:rPr>
              <w:t>24</w:t>
            </w:r>
          </w:p>
        </w:tc>
      </w:tr>
      <w:tr>
        <w:tc>
          <w:tcPr>
            <w:tcW w:type="dxa" w:w="4680"/>
          </w:tcPr>
          <w:p>
            <w:pPr>
              <w:spacing w:line="240" w:lineRule="auto" w:after="40" w:before="40"/>
            </w:pPr>
            <w:r/>
            <w:r>
              <w:rPr>
                <w:rFonts w:ascii="Times New Roman" w:hAnsi="Times New Roman" w:eastAsia="Times New Roman"/>
                <w:sz w:val="20"/>
              </w:rPr>
              <w:t>3.4 Requirements Specification</w:t>
            </w:r>
          </w:p>
        </w:tc>
        <w:tc>
          <w:tcPr>
            <w:tcW w:type="dxa" w:w="4680"/>
          </w:tcPr>
          <w:p>
            <w:pPr>
              <w:spacing w:line="240" w:lineRule="auto" w:after="40" w:before="40"/>
            </w:pPr>
            <w:r/>
            <w:r>
              <w:rPr>
                <w:rFonts w:ascii="Times New Roman" w:hAnsi="Times New Roman" w:eastAsia="Times New Roman"/>
                <w:sz w:val="20"/>
              </w:rPr>
              <w:t>25</w:t>
            </w:r>
          </w:p>
        </w:tc>
      </w:tr>
      <w:tr>
        <w:tc>
          <w:tcPr>
            <w:tcW w:type="dxa" w:w="4680"/>
          </w:tcPr>
          <w:p>
            <w:pPr>
              <w:spacing w:line="240" w:lineRule="auto" w:after="40" w:before="40"/>
            </w:pPr>
            <w:r/>
            <w:r>
              <w:rPr>
                <w:rFonts w:ascii="Times New Roman" w:hAnsi="Times New Roman" w:eastAsia="Times New Roman"/>
                <w:sz w:val="20"/>
              </w:rPr>
              <w:t>3.4.1 User Requirements</w:t>
            </w:r>
          </w:p>
        </w:tc>
        <w:tc>
          <w:tcPr>
            <w:tcW w:type="dxa" w:w="4680"/>
          </w:tcPr>
          <w:p>
            <w:pPr>
              <w:spacing w:line="240" w:lineRule="auto" w:after="40" w:before="40"/>
            </w:pPr>
            <w:r/>
            <w:r>
              <w:rPr>
                <w:rFonts w:ascii="Times New Roman" w:hAnsi="Times New Roman" w:eastAsia="Times New Roman"/>
                <w:sz w:val="20"/>
              </w:rPr>
              <w:t>25</w:t>
            </w:r>
          </w:p>
        </w:tc>
      </w:tr>
      <w:tr>
        <w:tc>
          <w:tcPr>
            <w:tcW w:type="dxa" w:w="4680"/>
          </w:tcPr>
          <w:p>
            <w:pPr>
              <w:spacing w:line="240" w:lineRule="auto" w:after="40" w:before="40"/>
            </w:pPr>
            <w:r/>
            <w:r>
              <w:rPr>
                <w:rFonts w:ascii="Times New Roman" w:hAnsi="Times New Roman" w:eastAsia="Times New Roman"/>
                <w:sz w:val="20"/>
              </w:rPr>
              <w:t>3.4.2 Functional Requirements</w:t>
            </w:r>
          </w:p>
        </w:tc>
        <w:tc>
          <w:tcPr>
            <w:tcW w:type="dxa" w:w="4680"/>
          </w:tcPr>
          <w:p>
            <w:pPr>
              <w:spacing w:line="240" w:lineRule="auto" w:after="40" w:before="40"/>
            </w:pPr>
            <w:r/>
            <w:r>
              <w:rPr>
                <w:rFonts w:ascii="Times New Roman" w:hAnsi="Times New Roman" w:eastAsia="Times New Roman"/>
                <w:sz w:val="20"/>
              </w:rPr>
              <w:t>25</w:t>
            </w:r>
          </w:p>
        </w:tc>
      </w:tr>
      <w:tr>
        <w:tc>
          <w:tcPr>
            <w:tcW w:type="dxa" w:w="4680"/>
          </w:tcPr>
          <w:p>
            <w:pPr>
              <w:spacing w:line="240" w:lineRule="auto" w:after="40" w:before="40"/>
            </w:pPr>
            <w:r/>
            <w:r>
              <w:rPr>
                <w:rFonts w:ascii="Times New Roman" w:hAnsi="Times New Roman" w:eastAsia="Times New Roman"/>
                <w:sz w:val="20"/>
              </w:rPr>
              <w:t>3.4.3 Non-Functional Requirements</w:t>
            </w:r>
          </w:p>
        </w:tc>
        <w:tc>
          <w:tcPr>
            <w:tcW w:type="dxa" w:w="4680"/>
          </w:tcPr>
          <w:p>
            <w:pPr>
              <w:spacing w:line="240" w:lineRule="auto" w:after="40" w:before="40"/>
            </w:pPr>
            <w:r/>
            <w:r>
              <w:rPr>
                <w:rFonts w:ascii="Times New Roman" w:hAnsi="Times New Roman" w:eastAsia="Times New Roman"/>
                <w:sz w:val="20"/>
              </w:rPr>
              <w:t>25</w:t>
            </w:r>
          </w:p>
        </w:tc>
      </w:tr>
      <w:tr>
        <w:tc>
          <w:tcPr>
            <w:tcW w:type="dxa" w:w="4680"/>
          </w:tcPr>
          <w:p>
            <w:pPr>
              <w:spacing w:line="240" w:lineRule="auto" w:after="40" w:before="40"/>
            </w:pPr>
            <w:r/>
            <w:r>
              <w:rPr>
                <w:rFonts w:ascii="Times New Roman" w:hAnsi="Times New Roman" w:eastAsia="Times New Roman"/>
                <w:sz w:val="20"/>
              </w:rPr>
              <w:t>3.4.4 Software and Hardware Requirements</w:t>
            </w:r>
          </w:p>
        </w:tc>
        <w:tc>
          <w:tcPr>
            <w:tcW w:type="dxa" w:w="4680"/>
          </w:tcPr>
          <w:p>
            <w:pPr>
              <w:spacing w:line="240" w:lineRule="auto" w:after="40" w:before="40"/>
            </w:pPr>
            <w:r/>
            <w:r>
              <w:rPr>
                <w:rFonts w:ascii="Times New Roman" w:hAnsi="Times New Roman" w:eastAsia="Times New Roman"/>
                <w:sz w:val="20"/>
              </w:rPr>
              <w:t>26</w:t>
            </w:r>
          </w:p>
        </w:tc>
      </w:tr>
      <w:tr>
        <w:tc>
          <w:tcPr>
            <w:tcW w:type="dxa" w:w="4680"/>
          </w:tcPr>
          <w:p>
            <w:pPr>
              <w:spacing w:line="240" w:lineRule="auto" w:after="40" w:before="40"/>
            </w:pPr>
            <w:r/>
            <w:r>
              <w:rPr>
                <w:rFonts w:ascii="Times New Roman" w:hAnsi="Times New Roman" w:eastAsia="Times New Roman"/>
                <w:sz w:val="20"/>
              </w:rPr>
              <w:t>3.5 System Analysis</w:t>
            </w:r>
          </w:p>
        </w:tc>
        <w:tc>
          <w:tcPr>
            <w:tcW w:type="dxa" w:w="4680"/>
          </w:tcPr>
          <w:p>
            <w:pPr>
              <w:spacing w:line="240" w:lineRule="auto" w:after="40" w:before="40"/>
            </w:pPr>
            <w:r/>
            <w:r>
              <w:rPr>
                <w:rFonts w:ascii="Times New Roman" w:hAnsi="Times New Roman" w:eastAsia="Times New Roman"/>
                <w:sz w:val="20"/>
              </w:rPr>
              <w:t>26</w:t>
            </w:r>
          </w:p>
        </w:tc>
      </w:tr>
      <w:tr>
        <w:tc>
          <w:tcPr>
            <w:tcW w:type="dxa" w:w="4680"/>
          </w:tcPr>
          <w:p>
            <w:pPr>
              <w:spacing w:line="240" w:lineRule="auto" w:after="40" w:before="40"/>
            </w:pPr>
            <w:r/>
            <w:r>
              <w:rPr>
                <w:rFonts w:ascii="Times New Roman" w:hAnsi="Times New Roman" w:eastAsia="Times New Roman"/>
                <w:sz w:val="20"/>
              </w:rPr>
              <w:t>3.6 Conclusion</w:t>
            </w:r>
          </w:p>
        </w:tc>
        <w:tc>
          <w:tcPr>
            <w:tcW w:type="dxa" w:w="4680"/>
          </w:tcPr>
          <w:p>
            <w:pPr>
              <w:spacing w:line="240" w:lineRule="auto" w:after="40" w:before="40"/>
            </w:pPr>
            <w:r/>
            <w:r>
              <w:rPr>
                <w:rFonts w:ascii="Times New Roman" w:hAnsi="Times New Roman" w:eastAsia="Times New Roman"/>
                <w:sz w:val="20"/>
              </w:rPr>
              <w:t>27</w:t>
            </w:r>
          </w:p>
        </w:tc>
      </w:tr>
      <w:tr>
        <w:tc>
          <w:tcPr>
            <w:tcW w:type="dxa" w:w="4680"/>
          </w:tcPr>
          <w:p>
            <w:pPr>
              <w:spacing w:line="240" w:lineRule="auto" w:after="40" w:before="40"/>
            </w:pPr>
            <w:r/>
            <w:r>
              <w:rPr>
                <w:rFonts w:ascii="Times New Roman" w:hAnsi="Times New Roman" w:eastAsia="Times New Roman"/>
                <w:b/>
                <w:sz w:val="20"/>
              </w:rPr>
              <w:t>CHAPTER 4: SYSTEM DESIGN</w:t>
            </w:r>
          </w:p>
        </w:tc>
        <w:tc>
          <w:tcPr>
            <w:tcW w:type="dxa" w:w="4680"/>
          </w:tcPr>
          <w:p>
            <w:pPr>
              <w:spacing w:line="240" w:lineRule="auto" w:after="40" w:before="40"/>
            </w:pPr>
            <w:r/>
            <w:r>
              <w:rPr>
                <w:rFonts w:ascii="Times New Roman" w:hAnsi="Times New Roman" w:eastAsia="Times New Roman"/>
                <w:sz w:val="20"/>
              </w:rPr>
              <w:t>28</w:t>
            </w:r>
          </w:p>
        </w:tc>
      </w:tr>
      <w:tr>
        <w:tc>
          <w:tcPr>
            <w:tcW w:type="dxa" w:w="4680"/>
          </w:tcPr>
          <w:p>
            <w:pPr>
              <w:spacing w:line="240" w:lineRule="auto" w:after="40" w:before="40"/>
            </w:pPr>
            <w:r/>
            <w:r>
              <w:rPr>
                <w:rFonts w:ascii="Times New Roman" w:hAnsi="Times New Roman" w:eastAsia="Times New Roman"/>
                <w:sz w:val="20"/>
              </w:rPr>
              <w:t>4.1 Introduction</w:t>
            </w:r>
          </w:p>
        </w:tc>
        <w:tc>
          <w:tcPr>
            <w:tcW w:type="dxa" w:w="4680"/>
          </w:tcPr>
          <w:p>
            <w:pPr>
              <w:spacing w:line="240" w:lineRule="auto" w:after="40" w:before="40"/>
            </w:pPr>
            <w:r/>
            <w:r>
              <w:rPr>
                <w:rFonts w:ascii="Times New Roman" w:hAnsi="Times New Roman" w:eastAsia="Times New Roman"/>
                <w:sz w:val="20"/>
              </w:rPr>
              <w:t>28</w:t>
            </w:r>
          </w:p>
        </w:tc>
      </w:tr>
      <w:tr>
        <w:tc>
          <w:tcPr>
            <w:tcW w:type="dxa" w:w="4680"/>
          </w:tcPr>
          <w:p>
            <w:pPr>
              <w:spacing w:line="240" w:lineRule="auto" w:after="40" w:before="40"/>
            </w:pPr>
            <w:r/>
            <w:r>
              <w:rPr>
                <w:rFonts w:ascii="Times New Roman" w:hAnsi="Times New Roman" w:eastAsia="Times New Roman"/>
                <w:sz w:val="20"/>
              </w:rPr>
              <w:t>4.2 Analysis of the System</w:t>
            </w:r>
          </w:p>
        </w:tc>
        <w:tc>
          <w:tcPr>
            <w:tcW w:type="dxa" w:w="4680"/>
          </w:tcPr>
          <w:p>
            <w:pPr>
              <w:spacing w:line="240" w:lineRule="auto" w:after="40" w:before="40"/>
            </w:pPr>
            <w:r/>
            <w:r>
              <w:rPr>
                <w:rFonts w:ascii="Times New Roman" w:hAnsi="Times New Roman" w:eastAsia="Times New Roman"/>
                <w:sz w:val="20"/>
              </w:rPr>
              <w:t>28</w:t>
            </w:r>
          </w:p>
        </w:tc>
      </w:tr>
      <w:tr>
        <w:tc>
          <w:tcPr>
            <w:tcW w:type="dxa" w:w="4680"/>
          </w:tcPr>
          <w:p>
            <w:pPr>
              <w:spacing w:line="240" w:lineRule="auto" w:after="40" w:before="40"/>
            </w:pPr>
            <w:r/>
            <w:r>
              <w:rPr>
                <w:rFonts w:ascii="Times New Roman" w:hAnsi="Times New Roman" w:eastAsia="Times New Roman"/>
                <w:sz w:val="20"/>
              </w:rPr>
              <w:t>4.3 Context Model of the System</w:t>
            </w:r>
          </w:p>
        </w:tc>
        <w:tc>
          <w:tcPr>
            <w:tcW w:type="dxa" w:w="4680"/>
          </w:tcPr>
          <w:p>
            <w:pPr>
              <w:spacing w:line="240" w:lineRule="auto" w:after="40" w:before="40"/>
            </w:pPr>
            <w:r/>
            <w:r>
              <w:rPr>
                <w:rFonts w:ascii="Times New Roman" w:hAnsi="Times New Roman" w:eastAsia="Times New Roman"/>
                <w:sz w:val="20"/>
              </w:rPr>
              <w:t>29</w:t>
            </w:r>
          </w:p>
        </w:tc>
      </w:tr>
      <w:tr>
        <w:tc>
          <w:tcPr>
            <w:tcW w:type="dxa" w:w="4680"/>
          </w:tcPr>
          <w:p>
            <w:pPr>
              <w:spacing w:line="240" w:lineRule="auto" w:after="40" w:before="40"/>
            </w:pPr>
            <w:r/>
            <w:r>
              <w:rPr>
                <w:rFonts w:ascii="Times New Roman" w:hAnsi="Times New Roman" w:eastAsia="Times New Roman"/>
                <w:sz w:val="20"/>
              </w:rPr>
              <w:t>4.4 Design Methods</w:t>
            </w:r>
          </w:p>
        </w:tc>
        <w:tc>
          <w:tcPr>
            <w:tcW w:type="dxa" w:w="4680"/>
          </w:tcPr>
          <w:p>
            <w:pPr>
              <w:spacing w:line="240" w:lineRule="auto" w:after="40" w:before="40"/>
            </w:pPr>
            <w:r/>
            <w:r>
              <w:rPr>
                <w:rFonts w:ascii="Times New Roman" w:hAnsi="Times New Roman" w:eastAsia="Times New Roman"/>
                <w:sz w:val="20"/>
              </w:rPr>
              <w:t>30</w:t>
            </w:r>
          </w:p>
        </w:tc>
      </w:tr>
      <w:tr>
        <w:tc>
          <w:tcPr>
            <w:tcW w:type="dxa" w:w="4680"/>
          </w:tcPr>
          <w:p>
            <w:pPr>
              <w:spacing w:line="240" w:lineRule="auto" w:after="40" w:before="40"/>
            </w:pPr>
            <w:r/>
            <w:r>
              <w:rPr>
                <w:rFonts w:ascii="Times New Roman" w:hAnsi="Times New Roman" w:eastAsia="Times New Roman"/>
                <w:sz w:val="20"/>
              </w:rPr>
              <w:t>4.5 Physical Design</w:t>
            </w:r>
          </w:p>
        </w:tc>
        <w:tc>
          <w:tcPr>
            <w:tcW w:type="dxa" w:w="4680"/>
          </w:tcPr>
          <w:p>
            <w:pPr>
              <w:spacing w:line="240" w:lineRule="auto" w:after="40" w:before="40"/>
            </w:pPr>
            <w:r/>
            <w:r>
              <w:rPr>
                <w:rFonts w:ascii="Times New Roman" w:hAnsi="Times New Roman" w:eastAsia="Times New Roman"/>
                <w:sz w:val="20"/>
              </w:rPr>
              <w:t>40</w:t>
            </w:r>
          </w:p>
        </w:tc>
      </w:tr>
      <w:tr>
        <w:tc>
          <w:tcPr>
            <w:tcW w:type="dxa" w:w="4680"/>
          </w:tcPr>
          <w:p>
            <w:pPr>
              <w:spacing w:line="240" w:lineRule="auto" w:after="40" w:before="40"/>
            </w:pPr>
            <w:r/>
            <w:r>
              <w:rPr>
                <w:rFonts w:ascii="Times New Roman" w:hAnsi="Times New Roman" w:eastAsia="Times New Roman"/>
                <w:sz w:val="20"/>
              </w:rPr>
              <w:t>4.6 System Maintenance Considerations</w:t>
            </w:r>
          </w:p>
        </w:tc>
        <w:tc>
          <w:tcPr>
            <w:tcW w:type="dxa" w:w="4680"/>
          </w:tcPr>
          <w:p>
            <w:pPr>
              <w:spacing w:line="240" w:lineRule="auto" w:after="40" w:before="40"/>
            </w:pPr>
            <w:r/>
            <w:r>
              <w:rPr>
                <w:rFonts w:ascii="Times New Roman" w:hAnsi="Times New Roman" w:eastAsia="Times New Roman"/>
                <w:sz w:val="20"/>
              </w:rPr>
              <w:t>46</w:t>
            </w:r>
          </w:p>
        </w:tc>
      </w:tr>
      <w:tr>
        <w:tc>
          <w:tcPr>
            <w:tcW w:type="dxa" w:w="4680"/>
          </w:tcPr>
          <w:p>
            <w:pPr>
              <w:spacing w:line="240" w:lineRule="auto" w:after="40" w:before="40"/>
            </w:pPr>
            <w:r/>
            <w:r>
              <w:rPr>
                <w:rFonts w:ascii="Times New Roman" w:hAnsi="Times New Roman" w:eastAsia="Times New Roman"/>
                <w:sz w:val="20"/>
              </w:rPr>
              <w:t>4.7 Conclusion</w:t>
            </w:r>
          </w:p>
        </w:tc>
        <w:tc>
          <w:tcPr>
            <w:tcW w:type="dxa" w:w="4680"/>
          </w:tcPr>
          <w:p>
            <w:pPr>
              <w:spacing w:line="240" w:lineRule="auto" w:after="40" w:before="40"/>
            </w:pPr>
            <w:r/>
            <w:r>
              <w:rPr>
                <w:rFonts w:ascii="Times New Roman" w:hAnsi="Times New Roman" w:eastAsia="Times New Roman"/>
                <w:sz w:val="20"/>
              </w:rPr>
              <w:t>46</w:t>
            </w:r>
          </w:p>
        </w:tc>
      </w:tr>
      <w:tr>
        <w:tc>
          <w:tcPr>
            <w:tcW w:type="dxa" w:w="4680"/>
          </w:tcPr>
          <w:p>
            <w:pPr>
              <w:spacing w:line="240" w:lineRule="auto" w:after="40" w:before="40"/>
            </w:pPr>
            <w:r/>
            <w:r>
              <w:rPr>
                <w:rFonts w:ascii="Times New Roman" w:hAnsi="Times New Roman" w:eastAsia="Times New Roman"/>
                <w:b/>
                <w:sz w:val="20"/>
              </w:rPr>
              <w:t>CHAPTER 5: SYSTEM IMPLEMENTATION</w:t>
            </w:r>
          </w:p>
        </w:tc>
        <w:tc>
          <w:tcPr>
            <w:tcW w:type="dxa" w:w="4680"/>
          </w:tcPr>
          <w:p>
            <w:pPr>
              <w:spacing w:line="240" w:lineRule="auto" w:after="40" w:before="40"/>
            </w:pPr>
            <w:r/>
            <w:r>
              <w:rPr>
                <w:rFonts w:ascii="Times New Roman" w:hAnsi="Times New Roman" w:eastAsia="Times New Roman"/>
                <w:sz w:val="20"/>
              </w:rPr>
              <w:t>47</w:t>
            </w:r>
          </w:p>
        </w:tc>
      </w:tr>
      <w:tr>
        <w:tc>
          <w:tcPr>
            <w:tcW w:type="dxa" w:w="4680"/>
          </w:tcPr>
          <w:p>
            <w:pPr>
              <w:spacing w:line="240" w:lineRule="auto" w:after="40" w:before="40"/>
            </w:pPr>
            <w:r/>
            <w:r>
              <w:rPr>
                <w:rFonts w:ascii="Times New Roman" w:hAnsi="Times New Roman" w:eastAsia="Times New Roman"/>
                <w:sz w:val="20"/>
              </w:rPr>
              <w:t>5.1 Introduction</w:t>
            </w:r>
          </w:p>
        </w:tc>
        <w:tc>
          <w:tcPr>
            <w:tcW w:type="dxa" w:w="4680"/>
          </w:tcPr>
          <w:p>
            <w:pPr>
              <w:spacing w:line="240" w:lineRule="auto" w:after="40" w:before="40"/>
            </w:pPr>
            <w:r/>
            <w:r>
              <w:rPr>
                <w:rFonts w:ascii="Times New Roman" w:hAnsi="Times New Roman" w:eastAsia="Times New Roman"/>
                <w:sz w:val="20"/>
              </w:rPr>
              <w:t>47</w:t>
            </w:r>
          </w:p>
        </w:tc>
      </w:tr>
      <w:tr>
        <w:tc>
          <w:tcPr>
            <w:tcW w:type="dxa" w:w="4680"/>
          </w:tcPr>
          <w:p>
            <w:pPr>
              <w:spacing w:line="240" w:lineRule="auto" w:after="40" w:before="40"/>
            </w:pPr>
            <w:r/>
            <w:r>
              <w:rPr>
                <w:rFonts w:ascii="Times New Roman" w:hAnsi="Times New Roman" w:eastAsia="Times New Roman"/>
                <w:sz w:val="20"/>
              </w:rPr>
              <w:t>5.2 System Implementation</w:t>
            </w:r>
          </w:p>
        </w:tc>
        <w:tc>
          <w:tcPr>
            <w:tcW w:type="dxa" w:w="4680"/>
          </w:tcPr>
          <w:p>
            <w:pPr>
              <w:spacing w:line="240" w:lineRule="auto" w:after="40" w:before="40"/>
            </w:pPr>
            <w:r/>
            <w:r>
              <w:rPr>
                <w:rFonts w:ascii="Times New Roman" w:hAnsi="Times New Roman" w:eastAsia="Times New Roman"/>
                <w:sz w:val="20"/>
              </w:rPr>
              <w:t>47</w:t>
            </w:r>
          </w:p>
        </w:tc>
      </w:tr>
      <w:tr>
        <w:tc>
          <w:tcPr>
            <w:tcW w:type="dxa" w:w="4680"/>
          </w:tcPr>
          <w:p>
            <w:pPr>
              <w:spacing w:line="240" w:lineRule="auto" w:after="40" w:before="40"/>
            </w:pPr>
            <w:r/>
            <w:r>
              <w:rPr>
                <w:rFonts w:ascii="Times New Roman" w:hAnsi="Times New Roman" w:eastAsia="Times New Roman"/>
                <w:sz w:val="20"/>
              </w:rPr>
              <w:t>5.3 Coding</w:t>
            </w:r>
          </w:p>
        </w:tc>
        <w:tc>
          <w:tcPr>
            <w:tcW w:type="dxa" w:w="4680"/>
          </w:tcPr>
          <w:p>
            <w:pPr>
              <w:spacing w:line="240" w:lineRule="auto" w:after="40" w:before="40"/>
            </w:pPr>
            <w:r/>
            <w:r>
              <w:rPr>
                <w:rFonts w:ascii="Times New Roman" w:hAnsi="Times New Roman" w:eastAsia="Times New Roman"/>
                <w:sz w:val="20"/>
              </w:rPr>
              <w:t>50</w:t>
            </w:r>
          </w:p>
        </w:tc>
      </w:tr>
      <w:tr>
        <w:tc>
          <w:tcPr>
            <w:tcW w:type="dxa" w:w="4680"/>
          </w:tcPr>
          <w:p>
            <w:pPr>
              <w:spacing w:line="240" w:lineRule="auto" w:after="40" w:before="40"/>
            </w:pPr>
            <w:r/>
            <w:r>
              <w:rPr>
                <w:rFonts w:ascii="Times New Roman" w:hAnsi="Times New Roman" w:eastAsia="Times New Roman"/>
                <w:sz w:val="20"/>
              </w:rPr>
              <w:t>5.4 Testing</w:t>
            </w:r>
          </w:p>
        </w:tc>
        <w:tc>
          <w:tcPr>
            <w:tcW w:type="dxa" w:w="4680"/>
          </w:tcPr>
          <w:p>
            <w:pPr>
              <w:spacing w:line="240" w:lineRule="auto" w:after="40" w:before="40"/>
            </w:pPr>
            <w:r/>
            <w:r>
              <w:rPr>
                <w:rFonts w:ascii="Times New Roman" w:hAnsi="Times New Roman" w:eastAsia="Times New Roman"/>
                <w:sz w:val="20"/>
              </w:rPr>
              <w:t>54</w:t>
            </w:r>
          </w:p>
        </w:tc>
      </w:tr>
      <w:tr>
        <w:tc>
          <w:tcPr>
            <w:tcW w:type="dxa" w:w="4680"/>
          </w:tcPr>
          <w:p>
            <w:pPr>
              <w:spacing w:line="240" w:lineRule="auto" w:after="40" w:before="40"/>
            </w:pPr>
            <w:r/>
            <w:r>
              <w:rPr>
                <w:rFonts w:ascii="Times New Roman" w:hAnsi="Times New Roman" w:eastAsia="Times New Roman"/>
                <w:sz w:val="20"/>
              </w:rPr>
              <w:t>5.5 Training</w:t>
            </w:r>
          </w:p>
        </w:tc>
        <w:tc>
          <w:tcPr>
            <w:tcW w:type="dxa" w:w="4680"/>
          </w:tcPr>
          <w:p>
            <w:pPr>
              <w:spacing w:line="240" w:lineRule="auto" w:after="40" w:before="40"/>
            </w:pPr>
            <w:r/>
            <w:r>
              <w:rPr>
                <w:rFonts w:ascii="Times New Roman" w:hAnsi="Times New Roman" w:eastAsia="Times New Roman"/>
                <w:sz w:val="20"/>
              </w:rPr>
              <w:t>56</w:t>
            </w:r>
          </w:p>
        </w:tc>
      </w:tr>
      <w:tr>
        <w:tc>
          <w:tcPr>
            <w:tcW w:type="dxa" w:w="4680"/>
          </w:tcPr>
          <w:p>
            <w:pPr>
              <w:spacing w:line="240" w:lineRule="auto" w:after="40" w:before="40"/>
            </w:pPr>
            <w:r/>
            <w:r>
              <w:rPr>
                <w:rFonts w:ascii="Times New Roman" w:hAnsi="Times New Roman" w:eastAsia="Times New Roman"/>
                <w:sz w:val="20"/>
              </w:rPr>
              <w:t>5.6 Results</w:t>
            </w:r>
          </w:p>
        </w:tc>
        <w:tc>
          <w:tcPr>
            <w:tcW w:type="dxa" w:w="4680"/>
          </w:tcPr>
          <w:p>
            <w:pPr>
              <w:spacing w:line="240" w:lineRule="auto" w:after="40" w:before="40"/>
            </w:pPr>
            <w:r/>
            <w:r>
              <w:rPr>
                <w:rFonts w:ascii="Times New Roman" w:hAnsi="Times New Roman" w:eastAsia="Times New Roman"/>
                <w:sz w:val="20"/>
              </w:rPr>
              <w:t>56</w:t>
            </w:r>
          </w:p>
        </w:tc>
      </w:tr>
      <w:tr>
        <w:tc>
          <w:tcPr>
            <w:tcW w:type="dxa" w:w="4680"/>
          </w:tcPr>
          <w:p>
            <w:pPr>
              <w:spacing w:line="240" w:lineRule="auto" w:after="40" w:before="40"/>
            </w:pPr>
            <w:r/>
            <w:r>
              <w:rPr>
                <w:rFonts w:ascii="Times New Roman" w:hAnsi="Times New Roman" w:eastAsia="Times New Roman"/>
                <w:sz w:val="20"/>
              </w:rPr>
              <w:t>5.7 Project Management</w:t>
            </w:r>
          </w:p>
        </w:tc>
        <w:tc>
          <w:tcPr>
            <w:tcW w:type="dxa" w:w="4680"/>
          </w:tcPr>
          <w:p>
            <w:pPr>
              <w:spacing w:line="240" w:lineRule="auto" w:after="40" w:before="40"/>
            </w:pPr>
            <w:r/>
            <w:r>
              <w:rPr>
                <w:rFonts w:ascii="Times New Roman" w:hAnsi="Times New Roman" w:eastAsia="Times New Roman"/>
                <w:sz w:val="20"/>
              </w:rPr>
              <w:t>57</w:t>
            </w:r>
          </w:p>
        </w:tc>
      </w:tr>
      <w:tr>
        <w:tc>
          <w:tcPr>
            <w:tcW w:type="dxa" w:w="4680"/>
          </w:tcPr>
          <w:p>
            <w:pPr>
              <w:spacing w:line="240" w:lineRule="auto" w:after="40" w:before="40"/>
            </w:pPr>
            <w:r/>
            <w:r>
              <w:rPr>
                <w:rFonts w:ascii="Times New Roman" w:hAnsi="Times New Roman" w:eastAsia="Times New Roman"/>
                <w:sz w:val="20"/>
              </w:rPr>
              <w:t>5.8 Troubleshooting Guidelines</w:t>
            </w:r>
          </w:p>
        </w:tc>
        <w:tc>
          <w:tcPr>
            <w:tcW w:type="dxa" w:w="4680"/>
          </w:tcPr>
          <w:p>
            <w:pPr>
              <w:spacing w:line="240" w:lineRule="auto" w:after="40" w:before="40"/>
            </w:pPr>
            <w:r/>
            <w:r>
              <w:rPr>
                <w:rFonts w:ascii="Times New Roman" w:hAnsi="Times New Roman" w:eastAsia="Times New Roman"/>
                <w:sz w:val="20"/>
              </w:rPr>
              <w:t>58</w:t>
            </w:r>
          </w:p>
        </w:tc>
      </w:tr>
      <w:tr>
        <w:tc>
          <w:tcPr>
            <w:tcW w:type="dxa" w:w="4680"/>
          </w:tcPr>
          <w:p>
            <w:pPr>
              <w:spacing w:line="240" w:lineRule="auto" w:after="40" w:before="40"/>
            </w:pPr>
            <w:r/>
            <w:r>
              <w:rPr>
                <w:rFonts w:ascii="Times New Roman" w:hAnsi="Times New Roman" w:eastAsia="Times New Roman"/>
                <w:sz w:val="20"/>
              </w:rPr>
              <w:t>5.9 Guidelines for Further Work</w:t>
            </w:r>
          </w:p>
        </w:tc>
        <w:tc>
          <w:tcPr>
            <w:tcW w:type="dxa" w:w="4680"/>
          </w:tcPr>
          <w:p>
            <w:pPr>
              <w:spacing w:line="240" w:lineRule="auto" w:after="40" w:before="40"/>
            </w:pPr>
            <w:r/>
            <w:r>
              <w:rPr>
                <w:rFonts w:ascii="Times New Roman" w:hAnsi="Times New Roman" w:eastAsia="Times New Roman"/>
                <w:sz w:val="20"/>
              </w:rPr>
              <w:t>59</w:t>
            </w:r>
          </w:p>
        </w:tc>
      </w:tr>
      <w:tr>
        <w:tc>
          <w:tcPr>
            <w:tcW w:type="dxa" w:w="4680"/>
          </w:tcPr>
          <w:p>
            <w:pPr>
              <w:spacing w:line="240" w:lineRule="auto" w:after="40" w:before="40"/>
            </w:pPr>
            <w:r/>
            <w:r>
              <w:rPr>
                <w:rFonts w:ascii="Times New Roman" w:hAnsi="Times New Roman" w:eastAsia="Times New Roman"/>
                <w:sz w:val="20"/>
              </w:rPr>
              <w:t>5.10 Conclusion</w:t>
            </w:r>
          </w:p>
        </w:tc>
        <w:tc>
          <w:tcPr>
            <w:tcW w:type="dxa" w:w="4680"/>
          </w:tcPr>
          <w:p>
            <w:pPr>
              <w:spacing w:line="240" w:lineRule="auto" w:after="40" w:before="40"/>
            </w:pPr>
            <w:r/>
            <w:r>
              <w:rPr>
                <w:rFonts w:ascii="Times New Roman" w:hAnsi="Times New Roman" w:eastAsia="Times New Roman"/>
                <w:sz w:val="20"/>
              </w:rPr>
              <w:t>60</w:t>
            </w:r>
          </w:p>
        </w:tc>
      </w:tr>
      <w:tr>
        <w:tc>
          <w:tcPr>
            <w:tcW w:type="dxa" w:w="4680"/>
          </w:tcPr>
          <w:p>
            <w:pPr>
              <w:spacing w:line="240" w:lineRule="auto" w:after="40" w:before="40"/>
            </w:pPr>
            <w:r/>
            <w:r>
              <w:rPr>
                <w:rFonts w:ascii="Times New Roman" w:hAnsi="Times New Roman" w:eastAsia="Times New Roman"/>
                <w:b/>
                <w:sz w:val="20"/>
              </w:rPr>
              <w:t>CHAPTER 6: EVALUATION AND TESTING</w:t>
            </w:r>
          </w:p>
        </w:tc>
        <w:tc>
          <w:tcPr>
            <w:tcW w:type="dxa" w:w="4680"/>
          </w:tcPr>
          <w:p>
            <w:pPr>
              <w:spacing w:line="240" w:lineRule="auto" w:after="40" w:before="40"/>
            </w:pPr>
            <w:r/>
            <w:r>
              <w:rPr>
                <w:rFonts w:ascii="Times New Roman" w:hAnsi="Times New Roman" w:eastAsia="Times New Roman"/>
                <w:sz w:val="20"/>
              </w:rPr>
              <w:t>61</w:t>
            </w:r>
          </w:p>
        </w:tc>
      </w:tr>
      <w:tr>
        <w:tc>
          <w:tcPr>
            <w:tcW w:type="dxa" w:w="4680"/>
          </w:tcPr>
          <w:p>
            <w:pPr>
              <w:spacing w:line="240" w:lineRule="auto" w:after="40" w:before="40"/>
            </w:pPr>
            <w:r/>
            <w:r>
              <w:rPr>
                <w:rFonts w:ascii="Times New Roman" w:hAnsi="Times New Roman" w:eastAsia="Times New Roman"/>
                <w:sz w:val="20"/>
              </w:rPr>
              <w:t>6.1 Introduction</w:t>
            </w:r>
          </w:p>
        </w:tc>
        <w:tc>
          <w:tcPr>
            <w:tcW w:type="dxa" w:w="4680"/>
          </w:tcPr>
          <w:p>
            <w:pPr>
              <w:spacing w:line="240" w:lineRule="auto" w:after="40" w:before="40"/>
            </w:pPr>
            <w:r/>
            <w:r>
              <w:rPr>
                <w:rFonts w:ascii="Times New Roman" w:hAnsi="Times New Roman" w:eastAsia="Times New Roman"/>
                <w:sz w:val="20"/>
              </w:rPr>
              <w:t>61</w:t>
            </w:r>
          </w:p>
        </w:tc>
      </w:tr>
      <w:tr>
        <w:tc>
          <w:tcPr>
            <w:tcW w:type="dxa" w:w="4680"/>
          </w:tcPr>
          <w:p>
            <w:pPr>
              <w:spacing w:line="240" w:lineRule="auto" w:after="40" w:before="40"/>
            </w:pPr>
            <w:r/>
            <w:r>
              <w:rPr>
                <w:rFonts w:ascii="Times New Roman" w:hAnsi="Times New Roman" w:eastAsia="Times New Roman"/>
                <w:sz w:val="20"/>
              </w:rPr>
              <w:t>6.2 Testing Strategy</w:t>
            </w:r>
          </w:p>
        </w:tc>
        <w:tc>
          <w:tcPr>
            <w:tcW w:type="dxa" w:w="4680"/>
          </w:tcPr>
          <w:p>
            <w:pPr>
              <w:spacing w:line="240" w:lineRule="auto" w:after="40" w:before="40"/>
            </w:pPr>
            <w:r/>
            <w:r>
              <w:rPr>
                <w:rFonts w:ascii="Times New Roman" w:hAnsi="Times New Roman" w:eastAsia="Times New Roman"/>
                <w:sz w:val="20"/>
              </w:rPr>
              <w:t>61</w:t>
            </w:r>
          </w:p>
        </w:tc>
      </w:tr>
      <w:tr>
        <w:tc>
          <w:tcPr>
            <w:tcW w:type="dxa" w:w="4680"/>
          </w:tcPr>
          <w:p>
            <w:pPr>
              <w:spacing w:line="240" w:lineRule="auto" w:after="40" w:before="40"/>
            </w:pPr>
            <w:r/>
            <w:r>
              <w:rPr>
                <w:rFonts w:ascii="Times New Roman" w:hAnsi="Times New Roman" w:eastAsia="Times New Roman"/>
                <w:sz w:val="20"/>
              </w:rPr>
              <w:t>6.3 Functional Testing Results</w:t>
            </w:r>
          </w:p>
        </w:tc>
        <w:tc>
          <w:tcPr>
            <w:tcW w:type="dxa" w:w="4680"/>
          </w:tcPr>
          <w:p>
            <w:pPr>
              <w:spacing w:line="240" w:lineRule="auto" w:after="40" w:before="40"/>
            </w:pPr>
            <w:r/>
            <w:r>
              <w:rPr>
                <w:rFonts w:ascii="Times New Roman" w:hAnsi="Times New Roman" w:eastAsia="Times New Roman"/>
                <w:sz w:val="20"/>
              </w:rPr>
              <w:t>62</w:t>
            </w:r>
          </w:p>
        </w:tc>
      </w:tr>
      <w:tr>
        <w:tc>
          <w:tcPr>
            <w:tcW w:type="dxa" w:w="4680"/>
          </w:tcPr>
          <w:p>
            <w:pPr>
              <w:spacing w:line="240" w:lineRule="auto" w:after="40" w:before="40"/>
            </w:pPr>
            <w:r/>
            <w:r>
              <w:rPr>
                <w:rFonts w:ascii="Times New Roman" w:hAnsi="Times New Roman" w:eastAsia="Times New Roman"/>
                <w:sz w:val="20"/>
              </w:rPr>
              <w:t>6.4 Non-Functional Testing Results</w:t>
            </w:r>
          </w:p>
        </w:tc>
        <w:tc>
          <w:tcPr>
            <w:tcW w:type="dxa" w:w="4680"/>
          </w:tcPr>
          <w:p>
            <w:pPr>
              <w:spacing w:line="240" w:lineRule="auto" w:after="40" w:before="40"/>
            </w:pPr>
            <w:r/>
            <w:r>
              <w:rPr>
                <w:rFonts w:ascii="Times New Roman" w:hAnsi="Times New Roman" w:eastAsia="Times New Roman"/>
                <w:sz w:val="20"/>
              </w:rPr>
              <w:t>64</w:t>
            </w:r>
          </w:p>
        </w:tc>
      </w:tr>
      <w:tr>
        <w:tc>
          <w:tcPr>
            <w:tcW w:type="dxa" w:w="4680"/>
          </w:tcPr>
          <w:p>
            <w:pPr>
              <w:spacing w:line="240" w:lineRule="auto" w:after="40" w:before="40"/>
            </w:pPr>
            <w:r/>
            <w:r>
              <w:rPr>
                <w:rFonts w:ascii="Times New Roman" w:hAnsi="Times New Roman" w:eastAsia="Times New Roman"/>
                <w:sz w:val="20"/>
              </w:rPr>
              <w:t>6.5 Testing Results Summary</w:t>
            </w:r>
          </w:p>
        </w:tc>
        <w:tc>
          <w:tcPr>
            <w:tcW w:type="dxa" w:w="4680"/>
          </w:tcPr>
          <w:p>
            <w:pPr>
              <w:spacing w:line="240" w:lineRule="auto" w:after="40" w:before="40"/>
            </w:pPr>
            <w:r/>
            <w:r>
              <w:rPr>
                <w:rFonts w:ascii="Times New Roman" w:hAnsi="Times New Roman" w:eastAsia="Times New Roman"/>
                <w:sz w:val="20"/>
              </w:rPr>
              <w:t>66</w:t>
            </w:r>
          </w:p>
        </w:tc>
      </w:tr>
      <w:tr>
        <w:tc>
          <w:tcPr>
            <w:tcW w:type="dxa" w:w="4680"/>
          </w:tcPr>
          <w:p>
            <w:pPr>
              <w:spacing w:line="240" w:lineRule="auto" w:after="40" w:before="40"/>
            </w:pPr>
            <w:r/>
            <w:r>
              <w:rPr>
                <w:rFonts w:ascii="Times New Roman" w:hAnsi="Times New Roman" w:eastAsia="Times New Roman"/>
                <w:sz w:val="20"/>
              </w:rPr>
              <w:t>6.6 Evaluation</w:t>
            </w:r>
          </w:p>
        </w:tc>
        <w:tc>
          <w:tcPr>
            <w:tcW w:type="dxa" w:w="4680"/>
          </w:tcPr>
          <w:p>
            <w:pPr>
              <w:spacing w:line="240" w:lineRule="auto" w:after="40" w:before="40"/>
            </w:pPr>
            <w:r/>
            <w:r>
              <w:rPr>
                <w:rFonts w:ascii="Times New Roman" w:hAnsi="Times New Roman" w:eastAsia="Times New Roman"/>
                <w:sz w:val="20"/>
              </w:rPr>
              <w:t>68</w:t>
            </w:r>
          </w:p>
        </w:tc>
      </w:tr>
      <w:tr>
        <w:tc>
          <w:tcPr>
            <w:tcW w:type="dxa" w:w="4680"/>
          </w:tcPr>
          <w:p>
            <w:pPr>
              <w:spacing w:line="240" w:lineRule="auto" w:after="40" w:before="40"/>
            </w:pPr>
            <w:r/>
            <w:r>
              <w:rPr>
                <w:rFonts w:ascii="Times New Roman" w:hAnsi="Times New Roman" w:eastAsia="Times New Roman"/>
                <w:sz w:val="20"/>
              </w:rPr>
              <w:t>6.7 Recommendations for Future Work</w:t>
            </w:r>
          </w:p>
        </w:tc>
        <w:tc>
          <w:tcPr>
            <w:tcW w:type="dxa" w:w="4680"/>
          </w:tcPr>
          <w:p>
            <w:pPr>
              <w:spacing w:line="240" w:lineRule="auto" w:after="40" w:before="40"/>
            </w:pPr>
            <w:r/>
            <w:r>
              <w:rPr>
                <w:rFonts w:ascii="Times New Roman" w:hAnsi="Times New Roman" w:eastAsia="Times New Roman"/>
                <w:sz w:val="20"/>
              </w:rPr>
              <w:t>70</w:t>
            </w:r>
          </w:p>
        </w:tc>
      </w:tr>
      <w:tr>
        <w:tc>
          <w:tcPr>
            <w:tcW w:type="dxa" w:w="4680"/>
          </w:tcPr>
          <w:p>
            <w:pPr>
              <w:spacing w:line="240" w:lineRule="auto" w:after="40" w:before="40"/>
            </w:pPr>
            <w:r/>
            <w:r>
              <w:rPr>
                <w:rFonts w:ascii="Times New Roman" w:hAnsi="Times New Roman" w:eastAsia="Times New Roman"/>
                <w:sz w:val="20"/>
              </w:rPr>
              <w:t>6.8 Lessons Learned</w:t>
            </w:r>
          </w:p>
        </w:tc>
        <w:tc>
          <w:tcPr>
            <w:tcW w:type="dxa" w:w="4680"/>
          </w:tcPr>
          <w:p>
            <w:pPr>
              <w:spacing w:line="240" w:lineRule="auto" w:after="40" w:before="40"/>
            </w:pPr>
            <w:r/>
            <w:r>
              <w:rPr>
                <w:rFonts w:ascii="Times New Roman" w:hAnsi="Times New Roman" w:eastAsia="Times New Roman"/>
                <w:sz w:val="20"/>
              </w:rPr>
              <w:t>71</w:t>
            </w:r>
          </w:p>
        </w:tc>
      </w:tr>
      <w:tr>
        <w:tc>
          <w:tcPr>
            <w:tcW w:type="dxa" w:w="4680"/>
          </w:tcPr>
          <w:p>
            <w:pPr>
              <w:spacing w:line="240" w:lineRule="auto" w:after="40" w:before="40"/>
            </w:pPr>
            <w:r/>
            <w:r>
              <w:rPr>
                <w:rFonts w:ascii="Times New Roman" w:hAnsi="Times New Roman" w:eastAsia="Times New Roman"/>
                <w:sz w:val="20"/>
              </w:rPr>
              <w:t>6.9 Conclusion</w:t>
            </w:r>
          </w:p>
        </w:tc>
        <w:tc>
          <w:tcPr>
            <w:tcW w:type="dxa" w:w="4680"/>
          </w:tcPr>
          <w:p>
            <w:pPr>
              <w:spacing w:line="240" w:lineRule="auto" w:after="40" w:before="40"/>
            </w:pPr>
            <w:r/>
            <w:r>
              <w:rPr>
                <w:rFonts w:ascii="Times New Roman" w:hAnsi="Times New Roman" w:eastAsia="Times New Roman"/>
                <w:sz w:val="20"/>
              </w:rPr>
              <w:t>72</w:t>
            </w:r>
          </w:p>
        </w:tc>
      </w:tr>
      <w:tr>
        <w:tc>
          <w:tcPr>
            <w:tcW w:type="dxa" w:w="4680"/>
          </w:tcPr>
          <w:p>
            <w:pPr>
              <w:spacing w:line="240" w:lineRule="auto" w:after="40" w:before="40"/>
            </w:pPr>
            <w:r/>
            <w:r>
              <w:rPr>
                <w:rFonts w:ascii="Times New Roman" w:hAnsi="Times New Roman" w:eastAsia="Times New Roman"/>
                <w:b/>
                <w:sz w:val="20"/>
              </w:rPr>
              <w:t>CHAPTER 7: CONCLUSION AND RECOMMENDATIONS</w:t>
            </w:r>
          </w:p>
        </w:tc>
        <w:tc>
          <w:tcPr>
            <w:tcW w:type="dxa" w:w="4680"/>
          </w:tcPr>
          <w:p>
            <w:pPr>
              <w:spacing w:line="240" w:lineRule="auto" w:after="40" w:before="40"/>
            </w:pPr>
            <w:r/>
            <w:r>
              <w:rPr>
                <w:rFonts w:ascii="Times New Roman" w:hAnsi="Times New Roman" w:eastAsia="Times New Roman"/>
                <w:sz w:val="20"/>
              </w:rPr>
              <w:t>73</w:t>
            </w:r>
          </w:p>
        </w:tc>
      </w:tr>
      <w:tr>
        <w:tc>
          <w:tcPr>
            <w:tcW w:type="dxa" w:w="4680"/>
          </w:tcPr>
          <w:p>
            <w:pPr>
              <w:spacing w:line="240" w:lineRule="auto" w:after="40" w:before="40"/>
            </w:pPr>
            <w:r/>
            <w:r>
              <w:rPr>
                <w:rFonts w:ascii="Times New Roman" w:hAnsi="Times New Roman" w:eastAsia="Times New Roman"/>
                <w:sz w:val="20"/>
              </w:rPr>
              <w:t>7.1 Introduction</w:t>
            </w:r>
          </w:p>
        </w:tc>
        <w:tc>
          <w:tcPr>
            <w:tcW w:type="dxa" w:w="4680"/>
          </w:tcPr>
          <w:p>
            <w:pPr>
              <w:spacing w:line="240" w:lineRule="auto" w:after="40" w:before="40"/>
            </w:pPr>
            <w:r/>
            <w:r>
              <w:rPr>
                <w:rFonts w:ascii="Times New Roman" w:hAnsi="Times New Roman" w:eastAsia="Times New Roman"/>
                <w:sz w:val="20"/>
              </w:rPr>
              <w:t>73</w:t>
            </w:r>
          </w:p>
        </w:tc>
      </w:tr>
      <w:tr>
        <w:tc>
          <w:tcPr>
            <w:tcW w:type="dxa" w:w="4680"/>
          </w:tcPr>
          <w:p>
            <w:pPr>
              <w:spacing w:line="240" w:lineRule="auto" w:after="40" w:before="40"/>
            </w:pPr>
            <w:r/>
            <w:r>
              <w:rPr>
                <w:rFonts w:ascii="Times New Roman" w:hAnsi="Times New Roman" w:eastAsia="Times New Roman"/>
                <w:sz w:val="20"/>
              </w:rPr>
              <w:t>7.2 Conclusion</w:t>
            </w:r>
          </w:p>
        </w:tc>
        <w:tc>
          <w:tcPr>
            <w:tcW w:type="dxa" w:w="4680"/>
          </w:tcPr>
          <w:p>
            <w:pPr>
              <w:spacing w:line="240" w:lineRule="auto" w:after="40" w:before="40"/>
            </w:pPr>
            <w:r/>
            <w:r>
              <w:rPr>
                <w:rFonts w:ascii="Times New Roman" w:hAnsi="Times New Roman" w:eastAsia="Times New Roman"/>
                <w:sz w:val="20"/>
              </w:rPr>
              <w:t>73</w:t>
            </w:r>
          </w:p>
        </w:tc>
      </w:tr>
      <w:tr>
        <w:tc>
          <w:tcPr>
            <w:tcW w:type="dxa" w:w="4680"/>
          </w:tcPr>
          <w:p>
            <w:pPr>
              <w:spacing w:line="240" w:lineRule="auto" w:after="40" w:before="40"/>
            </w:pPr>
            <w:r/>
            <w:r>
              <w:rPr>
                <w:rFonts w:ascii="Times New Roman" w:hAnsi="Times New Roman" w:eastAsia="Times New Roman"/>
                <w:sz w:val="20"/>
              </w:rPr>
              <w:t>7.3 Recommendations</w:t>
            </w:r>
          </w:p>
        </w:tc>
        <w:tc>
          <w:tcPr>
            <w:tcW w:type="dxa" w:w="4680"/>
          </w:tcPr>
          <w:p>
            <w:pPr>
              <w:spacing w:line="240" w:lineRule="auto" w:after="40" w:before="40"/>
            </w:pPr>
            <w:r/>
            <w:r>
              <w:rPr>
                <w:rFonts w:ascii="Times New Roman" w:hAnsi="Times New Roman" w:eastAsia="Times New Roman"/>
                <w:sz w:val="20"/>
              </w:rPr>
              <w:t>76</w:t>
            </w:r>
          </w:p>
        </w:tc>
      </w:tr>
      <w:tr>
        <w:tc>
          <w:tcPr>
            <w:tcW w:type="dxa" w:w="4680"/>
          </w:tcPr>
          <w:p>
            <w:pPr>
              <w:spacing w:line="240" w:lineRule="auto" w:after="40" w:before="40"/>
            </w:pPr>
            <w:r/>
            <w:r>
              <w:rPr>
                <w:rFonts w:ascii="Times New Roman" w:hAnsi="Times New Roman" w:eastAsia="Times New Roman"/>
                <w:sz w:val="20"/>
              </w:rPr>
              <w:t>7.4 Contributions of the Study</w:t>
            </w:r>
          </w:p>
        </w:tc>
        <w:tc>
          <w:tcPr>
            <w:tcW w:type="dxa" w:w="4680"/>
          </w:tcPr>
          <w:p>
            <w:pPr>
              <w:spacing w:line="240" w:lineRule="auto" w:after="40" w:before="40"/>
            </w:pPr>
            <w:r/>
            <w:r>
              <w:rPr>
                <w:rFonts w:ascii="Times New Roman" w:hAnsi="Times New Roman" w:eastAsia="Times New Roman"/>
                <w:sz w:val="20"/>
              </w:rPr>
              <w:t>77</w:t>
            </w:r>
          </w:p>
        </w:tc>
      </w:tr>
      <w:tr>
        <w:tc>
          <w:tcPr>
            <w:tcW w:type="dxa" w:w="4680"/>
          </w:tcPr>
          <w:p>
            <w:pPr>
              <w:spacing w:line="240" w:lineRule="auto" w:after="40" w:before="40"/>
            </w:pPr>
            <w:r/>
            <w:r>
              <w:rPr>
                <w:rFonts w:ascii="Times New Roman" w:hAnsi="Times New Roman" w:eastAsia="Times New Roman"/>
                <w:sz w:val="20"/>
              </w:rPr>
              <w:t>7.5 Overall Assessment</w:t>
            </w:r>
          </w:p>
        </w:tc>
        <w:tc>
          <w:tcPr>
            <w:tcW w:type="dxa" w:w="4680"/>
          </w:tcPr>
          <w:p>
            <w:pPr>
              <w:spacing w:line="240" w:lineRule="auto" w:after="40" w:before="40"/>
            </w:pPr>
            <w:r/>
            <w:r>
              <w:rPr>
                <w:rFonts w:ascii="Times New Roman" w:hAnsi="Times New Roman" w:eastAsia="Times New Roman"/>
                <w:sz w:val="20"/>
              </w:rPr>
              <w:t>78</w:t>
            </w:r>
          </w:p>
        </w:tc>
      </w:tr>
      <w:tr>
        <w:tc>
          <w:tcPr>
            <w:tcW w:type="dxa" w:w="4680"/>
          </w:tcPr>
          <w:p>
            <w:pPr>
              <w:spacing w:line="240" w:lineRule="auto" w:after="40" w:before="40"/>
            </w:pPr>
            <w:r/>
            <w:r>
              <w:rPr>
                <w:rFonts w:ascii="Times New Roman" w:hAnsi="Times New Roman" w:eastAsia="Times New Roman"/>
                <w:sz w:val="20"/>
              </w:rPr>
              <w:t>REFERENCES</w:t>
            </w:r>
          </w:p>
        </w:tc>
        <w:tc>
          <w:tcPr>
            <w:tcW w:type="dxa" w:w="4680"/>
          </w:tcPr>
          <w:p>
            <w:pPr>
              <w:spacing w:line="240" w:lineRule="auto" w:after="40" w:before="40"/>
            </w:pPr>
            <w:r/>
            <w:r>
              <w:rPr>
                <w:rFonts w:ascii="Times New Roman" w:hAnsi="Times New Roman" w:eastAsia="Times New Roman"/>
                <w:sz w:val="20"/>
              </w:rPr>
              <w:t>79</w:t>
            </w:r>
          </w:p>
        </w:tc>
      </w:tr>
      <w:tr>
        <w:tc>
          <w:tcPr>
            <w:tcW w:type="dxa" w:w="4680"/>
          </w:tcPr>
          <w:p>
            <w:pPr>
              <w:spacing w:line="240" w:lineRule="auto" w:after="40" w:before="40"/>
            </w:pPr>
            <w:r/>
            <w:r>
              <w:rPr>
                <w:rFonts w:ascii="Times New Roman" w:hAnsi="Times New Roman" w:eastAsia="Times New Roman"/>
                <w:b/>
                <w:sz w:val="20"/>
              </w:rPr>
              <w:t>APPENDICES</w:t>
            </w:r>
          </w:p>
        </w:tc>
        <w:tc>
          <w:tcPr>
            <w:tcW w:type="dxa" w:w="4680"/>
          </w:tcPr>
          <w:p>
            <w:pPr>
              <w:spacing w:line="240" w:lineRule="auto" w:after="40" w:before="40"/>
            </w:pPr>
            <w:r/>
            <w:r>
              <w:rPr>
                <w:rFonts w:ascii="Times New Roman" w:hAnsi="Times New Roman" w:eastAsia="Times New Roman"/>
                <w:sz w:val="20"/>
              </w:rPr>
              <w:t>82</w:t>
            </w:r>
          </w:p>
        </w:tc>
      </w:tr>
      <w:tr>
        <w:tc>
          <w:tcPr>
            <w:tcW w:type="dxa" w:w="4680"/>
          </w:tcPr>
          <w:p>
            <w:pPr>
              <w:spacing w:line="240" w:lineRule="auto" w:after="40" w:before="40"/>
            </w:pPr>
            <w:r/>
            <w:r>
              <w:rPr>
                <w:rFonts w:ascii="Times New Roman" w:hAnsi="Times New Roman" w:eastAsia="Times New Roman"/>
                <w:sz w:val="20"/>
              </w:rPr>
              <w:t>Appendix 1: Project Proposal</w:t>
            </w:r>
          </w:p>
        </w:tc>
        <w:tc>
          <w:tcPr>
            <w:tcW w:type="dxa" w:w="4680"/>
          </w:tcPr>
          <w:p>
            <w:pPr>
              <w:spacing w:line="240" w:lineRule="auto" w:after="40" w:before="40"/>
            </w:pPr>
            <w:r/>
            <w:r>
              <w:rPr>
                <w:rFonts w:ascii="Times New Roman" w:hAnsi="Times New Roman" w:eastAsia="Times New Roman"/>
                <w:sz w:val="20"/>
              </w:rPr>
              <w:t>82</w:t>
            </w:r>
          </w:p>
        </w:tc>
      </w:tr>
      <w:tr>
        <w:tc>
          <w:tcPr>
            <w:tcW w:type="dxa" w:w="4680"/>
          </w:tcPr>
          <w:p>
            <w:pPr>
              <w:spacing w:line="240" w:lineRule="auto" w:after="40" w:before="40"/>
            </w:pPr>
            <w:r/>
            <w:r>
              <w:rPr>
                <w:rFonts w:ascii="Times New Roman" w:hAnsi="Times New Roman" w:eastAsia="Times New Roman"/>
                <w:sz w:val="20"/>
              </w:rPr>
              <w:t>Appendix 2: Installation Manual</w:t>
            </w:r>
          </w:p>
        </w:tc>
        <w:tc>
          <w:tcPr>
            <w:tcW w:type="dxa" w:w="4680"/>
          </w:tcPr>
          <w:p>
            <w:pPr>
              <w:spacing w:line="240" w:lineRule="auto" w:after="40" w:before="40"/>
            </w:pPr>
            <w:r/>
            <w:r>
              <w:rPr>
                <w:rFonts w:ascii="Times New Roman" w:hAnsi="Times New Roman" w:eastAsia="Times New Roman"/>
                <w:sz w:val="20"/>
              </w:rPr>
              <w:t>105</w:t>
            </w:r>
          </w:p>
        </w:tc>
      </w:tr>
      <w:tr>
        <w:tc>
          <w:tcPr>
            <w:tcW w:type="dxa" w:w="4680"/>
          </w:tcPr>
          <w:p>
            <w:pPr>
              <w:spacing w:line="240" w:lineRule="auto" w:after="40" w:before="40"/>
            </w:pPr>
            <w:r/>
            <w:r>
              <w:rPr>
                <w:rFonts w:ascii="Times New Roman" w:hAnsi="Times New Roman" w:eastAsia="Times New Roman"/>
                <w:sz w:val="20"/>
              </w:rPr>
              <w:t>Appendix 3: User Manual</w:t>
            </w:r>
          </w:p>
        </w:tc>
        <w:tc>
          <w:tcPr>
            <w:tcW w:type="dxa" w:w="4680"/>
          </w:tcPr>
          <w:p>
            <w:pPr>
              <w:spacing w:line="240" w:lineRule="auto" w:after="40" w:before="40"/>
            </w:pPr>
            <w:r/>
            <w:r>
              <w:rPr>
                <w:rFonts w:ascii="Times New Roman" w:hAnsi="Times New Roman" w:eastAsia="Times New Roman"/>
                <w:sz w:val="20"/>
              </w:rPr>
              <w:t>107</w:t>
            </w:r>
          </w:p>
        </w:tc>
      </w:tr>
      <w:tr>
        <w:tc>
          <w:tcPr>
            <w:tcW w:type="dxa" w:w="4680"/>
          </w:tcPr>
          <w:p>
            <w:pPr>
              <w:spacing w:line="240" w:lineRule="auto" w:after="40" w:before="40"/>
            </w:pPr>
            <w:r/>
            <w:r>
              <w:rPr>
                <w:rFonts w:ascii="Times New Roman" w:hAnsi="Times New Roman" w:eastAsia="Times New Roman"/>
                <w:sz w:val="20"/>
              </w:rPr>
              <w:t>Appendix 4: Sample Code</w:t>
            </w:r>
          </w:p>
        </w:tc>
        <w:tc>
          <w:tcPr>
            <w:tcW w:type="dxa" w:w="4680"/>
          </w:tcPr>
          <w:p>
            <w:pPr>
              <w:spacing w:line="240" w:lineRule="auto" w:after="40" w:before="40"/>
            </w:pPr>
            <w:r/>
            <w:r>
              <w:rPr>
                <w:rFonts w:ascii="Times New Roman" w:hAnsi="Times New Roman" w:eastAsia="Times New Roman"/>
                <w:sz w:val="20"/>
              </w:rPr>
              <w:t>112</w:t>
            </w:r>
          </w:p>
        </w:tc>
      </w:tr>
      <w:tr>
        <w:tc>
          <w:tcPr>
            <w:tcW w:type="dxa" w:w="4680"/>
          </w:tcPr>
          <w:p>
            <w:pPr>
              <w:spacing w:line="240" w:lineRule="auto" w:after="40" w:before="40"/>
            </w:pPr>
            <w:r/>
            <w:r>
              <w:rPr>
                <w:rFonts w:ascii="Times New Roman" w:hAnsi="Times New Roman" w:eastAsia="Times New Roman"/>
                <w:sz w:val="20"/>
              </w:rPr>
              <w:t>Appendix 5: Questionnaires</w:t>
            </w:r>
          </w:p>
        </w:tc>
        <w:tc>
          <w:tcPr>
            <w:tcW w:type="dxa" w:w="4680"/>
          </w:tcPr>
          <w:p>
            <w:pPr>
              <w:spacing w:line="240" w:lineRule="auto" w:after="40" w:before="40"/>
            </w:pPr>
            <w:r/>
            <w:r>
              <w:rPr>
                <w:rFonts w:ascii="Times New Roman" w:hAnsi="Times New Roman" w:eastAsia="Times New Roman"/>
                <w:sz w:val="20"/>
              </w:rPr>
              <w:t>118</w:t>
            </w:r>
          </w:p>
        </w:tc>
      </w:tr>
      <w:tr>
        <w:tc>
          <w:tcPr>
            <w:tcW w:type="dxa" w:w="4680"/>
          </w:tcPr>
          <w:p>
            <w:pPr>
              <w:spacing w:line="240" w:lineRule="auto" w:after="40" w:before="40"/>
            </w:pPr>
            <w:r/>
            <w:r>
              <w:rPr>
                <w:rFonts w:ascii="Times New Roman" w:hAnsi="Times New Roman" w:eastAsia="Times New Roman"/>
                <w:sz w:val="20"/>
              </w:rPr>
              <w:t>Appendix 6: System Screenshots</w:t>
            </w:r>
          </w:p>
        </w:tc>
        <w:tc>
          <w:tcPr>
            <w:tcW w:type="dxa" w:w="4680"/>
          </w:tcPr>
          <w:p>
            <w:pPr>
              <w:spacing w:line="240" w:lineRule="auto" w:after="40" w:before="40"/>
            </w:pPr>
            <w:r/>
            <w:r>
              <w:rPr>
                <w:rFonts w:ascii="Times New Roman" w:hAnsi="Times New Roman" w:eastAsia="Times New Roman"/>
                <w:sz w:val="20"/>
              </w:rPr>
              <w:t>120</w:t>
            </w:r>
          </w:p>
        </w:tc>
      </w:tr>
      <w:tr>
        <w:tc>
          <w:tcPr>
            <w:tcW w:type="dxa" w:w="4680"/>
          </w:tcPr>
          <w:p>
            <w:pPr>
              <w:spacing w:line="240" w:lineRule="auto" w:after="40" w:before="40"/>
            </w:pPr>
            <w:r/>
            <w:r>
              <w:rPr>
                <w:rFonts w:ascii="Times New Roman" w:hAnsi="Times New Roman" w:eastAsia="Times New Roman"/>
                <w:sz w:val="20"/>
              </w:rPr>
              <w:t>Appendix 7: Testing Scripts</w:t>
            </w:r>
          </w:p>
        </w:tc>
        <w:tc>
          <w:tcPr>
            <w:tcW w:type="dxa" w:w="4680"/>
          </w:tcPr>
          <w:p>
            <w:pPr>
              <w:spacing w:line="240" w:lineRule="auto" w:after="40" w:before="40"/>
            </w:pPr>
            <w:r/>
            <w:r>
              <w:rPr>
                <w:rFonts w:ascii="Times New Roman" w:hAnsi="Times New Roman" w:eastAsia="Times New Roman"/>
                <w:sz w:val="20"/>
              </w:rPr>
              <w:t>123</w:t>
            </w:r>
          </w:p>
        </w:tc>
      </w:tr>
      <w:tr>
        <w:tc>
          <w:tcPr>
            <w:tcW w:type="dxa" w:w="4680"/>
          </w:tcPr>
          <w:p>
            <w:pPr>
              <w:spacing w:line="240" w:lineRule="auto" w:after="40" w:before="40"/>
            </w:pPr>
            <w:r/>
            <w:r>
              <w:rPr>
                <w:rFonts w:ascii="Times New Roman" w:hAnsi="Times New Roman" w:eastAsia="Times New Roman"/>
                <w:sz w:val="20"/>
              </w:rPr>
              <w:t>Appendix 8: Database Schema</w:t>
            </w:r>
          </w:p>
        </w:tc>
        <w:tc>
          <w:tcPr>
            <w:tcW w:type="dxa" w:w="4680"/>
          </w:tcPr>
          <w:p>
            <w:pPr>
              <w:spacing w:line="240" w:lineRule="auto" w:after="40" w:before="40"/>
            </w:pPr>
            <w:r/>
            <w:r>
              <w:rPr>
                <w:rFonts w:ascii="Times New Roman" w:hAnsi="Times New Roman" w:eastAsia="Times New Roman"/>
                <w:sz w:val="20"/>
              </w:rPr>
              <w:t>126</w:t>
            </w:r>
          </w:p>
        </w:tc>
      </w:tr>
    </w:tbl>
    <w:p/>
    <w:p>
      <w:r>
        <w:br w:type="page"/>
      </w:r>
    </w:p>
    <w:p>
      <w:pPr>
        <w:pStyle w:val="Heading2"/>
      </w:pPr>
      <w:r>
        <w:t>LIST OF FIGURES</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line="240" w:lineRule="auto" w:after="40" w:before="40"/>
            </w:pPr>
            <w:r>
              <w:rPr>
                <w:b/>
              </w:rPr>
            </w:r>
            <w:r>
              <w:rPr>
                <w:rFonts w:ascii="Times New Roman" w:hAnsi="Times New Roman" w:eastAsia="Times New Roman"/>
                <w:b/>
                <w:sz w:val="20"/>
              </w:rPr>
              <w:t>Figure</w:t>
            </w:r>
          </w:p>
        </w:tc>
        <w:tc>
          <w:tcPr>
            <w:tcW w:type="dxa" w:w="4680"/>
            <w:shd w:fill="D9E2F3"/>
          </w:tcPr>
          <w:p>
            <w:pPr>
              <w:spacing w:line="240" w:lineRule="auto" w:after="40" w:before="40"/>
            </w:pPr>
            <w:r>
              <w:rPr>
                <w:b/>
              </w:rPr>
            </w:r>
            <w:r>
              <w:rPr>
                <w:rFonts w:ascii="Times New Roman" w:hAnsi="Times New Roman" w:eastAsia="Times New Roman"/>
                <w:b/>
                <w:sz w:val="20"/>
              </w:rPr>
              <w:t>Description</w:t>
            </w:r>
          </w:p>
        </w:tc>
      </w:tr>
      <w:tr>
        <w:tc>
          <w:tcPr>
            <w:tcW w:type="dxa" w:w="4680"/>
          </w:tcPr>
          <w:p>
            <w:pPr>
              <w:spacing w:line="240" w:lineRule="auto" w:after="40" w:before="40"/>
            </w:pPr>
            <w:r/>
            <w:r>
              <w:rPr>
                <w:rFonts w:ascii="Times New Roman" w:hAnsi="Times New Roman" w:eastAsia="Times New Roman"/>
                <w:sz w:val="20"/>
              </w:rPr>
              <w:t>Figure 1</w:t>
            </w:r>
          </w:p>
        </w:tc>
        <w:tc>
          <w:tcPr>
            <w:tcW w:type="dxa" w:w="4680"/>
          </w:tcPr>
          <w:p>
            <w:pPr>
              <w:spacing w:line="240" w:lineRule="auto" w:after="40" w:before="40"/>
            </w:pPr>
            <w:r/>
            <w:r>
              <w:rPr>
                <w:rFonts w:ascii="Times New Roman" w:hAnsi="Times New Roman" w:eastAsia="Times New Roman"/>
                <w:sz w:val="20"/>
              </w:rPr>
              <w:t>GIG Mobility User Interface (Source: GIGM.com, accessed February 2026)</w:t>
            </w:r>
          </w:p>
        </w:tc>
      </w:tr>
      <w:tr>
        <w:tc>
          <w:tcPr>
            <w:tcW w:type="dxa" w:w="4680"/>
          </w:tcPr>
          <w:p>
            <w:pPr>
              <w:spacing w:line="240" w:lineRule="auto" w:after="40" w:before="40"/>
            </w:pPr>
            <w:r/>
            <w:r>
              <w:rPr>
                <w:rFonts w:ascii="Times New Roman" w:hAnsi="Times New Roman" w:eastAsia="Times New Roman"/>
                <w:sz w:val="20"/>
              </w:rPr>
              <w:t>Figure 2</w:t>
            </w:r>
          </w:p>
        </w:tc>
        <w:tc>
          <w:tcPr>
            <w:tcW w:type="dxa" w:w="4680"/>
          </w:tcPr>
          <w:p>
            <w:pPr>
              <w:spacing w:line="240" w:lineRule="auto" w:after="40" w:before="40"/>
            </w:pPr>
            <w:r/>
            <w:r>
              <w:rPr>
                <w:rFonts w:ascii="Times New Roman" w:hAnsi="Times New Roman" w:eastAsia="Times New Roman"/>
                <w:sz w:val="20"/>
              </w:rPr>
              <w:t>Digital Matatu Route Visualization (Source: Digitalmatatus.com, accessed February 2026)</w:t>
            </w:r>
          </w:p>
        </w:tc>
      </w:tr>
      <w:tr>
        <w:tc>
          <w:tcPr>
            <w:tcW w:type="dxa" w:w="4680"/>
          </w:tcPr>
          <w:p>
            <w:pPr>
              <w:spacing w:line="240" w:lineRule="auto" w:after="40" w:before="40"/>
            </w:pPr>
            <w:r/>
            <w:r>
              <w:rPr>
                <w:rFonts w:ascii="Times New Roman" w:hAnsi="Times New Roman" w:eastAsia="Times New Roman"/>
                <w:sz w:val="20"/>
              </w:rPr>
              <w:t>Figure 3</w:t>
            </w:r>
          </w:p>
        </w:tc>
        <w:tc>
          <w:tcPr>
            <w:tcW w:type="dxa" w:w="4680"/>
          </w:tcPr>
          <w:p>
            <w:pPr>
              <w:spacing w:line="240" w:lineRule="auto" w:after="40" w:before="40"/>
            </w:pPr>
            <w:r/>
            <w:r>
              <w:rPr>
                <w:rFonts w:ascii="Times New Roman" w:hAnsi="Times New Roman" w:eastAsia="Times New Roman"/>
                <w:sz w:val="20"/>
              </w:rPr>
              <w:t>KaCyber Available Bus Dashboard (Source: Kacyber.com, accessed February 2026)</w:t>
            </w:r>
          </w:p>
        </w:tc>
      </w:tr>
      <w:tr>
        <w:tc>
          <w:tcPr>
            <w:tcW w:type="dxa" w:w="4680"/>
          </w:tcPr>
          <w:p>
            <w:pPr>
              <w:spacing w:line="240" w:lineRule="auto" w:after="40" w:before="40"/>
            </w:pPr>
            <w:r/>
            <w:r>
              <w:rPr>
                <w:rFonts w:ascii="Times New Roman" w:hAnsi="Times New Roman" w:eastAsia="Times New Roman"/>
                <w:sz w:val="20"/>
              </w:rPr>
              <w:t>Figure 4</w:t>
            </w:r>
          </w:p>
        </w:tc>
        <w:tc>
          <w:tcPr>
            <w:tcW w:type="dxa" w:w="4680"/>
          </w:tcPr>
          <w:p>
            <w:pPr>
              <w:spacing w:line="240" w:lineRule="auto" w:after="40" w:before="40"/>
            </w:pPr>
            <w:r/>
            <w:r>
              <w:rPr>
                <w:rFonts w:ascii="Times New Roman" w:hAnsi="Times New Roman" w:eastAsia="Times New Roman"/>
                <w:sz w:val="20"/>
              </w:rPr>
              <w:t>African Bus Main Page UI (Source: Africanbus.com, accessed February 2026)</w:t>
            </w:r>
          </w:p>
        </w:tc>
      </w:tr>
      <w:tr>
        <w:tc>
          <w:tcPr>
            <w:tcW w:type="dxa" w:w="4680"/>
          </w:tcPr>
          <w:p>
            <w:pPr>
              <w:spacing w:line="240" w:lineRule="auto" w:after="40" w:before="40"/>
            </w:pPr>
            <w:r/>
            <w:r>
              <w:rPr>
                <w:rFonts w:ascii="Times New Roman" w:hAnsi="Times New Roman" w:eastAsia="Times New Roman"/>
                <w:sz w:val="20"/>
              </w:rPr>
              <w:t>Figure 5</w:t>
            </w:r>
          </w:p>
        </w:tc>
        <w:tc>
          <w:tcPr>
            <w:tcW w:type="dxa" w:w="4680"/>
          </w:tcPr>
          <w:p>
            <w:pPr>
              <w:spacing w:line="240" w:lineRule="auto" w:after="40" w:before="40"/>
            </w:pPr>
            <w:r/>
            <w:r>
              <w:rPr>
                <w:rFonts w:ascii="Times New Roman" w:hAnsi="Times New Roman" w:eastAsia="Times New Roman"/>
                <w:sz w:val="20"/>
              </w:rPr>
              <w:t>RedBus Aggregator Interface (Source: Redbus.in, accessed February 2026)</w:t>
            </w:r>
          </w:p>
        </w:tc>
      </w:tr>
      <w:tr>
        <w:tc>
          <w:tcPr>
            <w:tcW w:type="dxa" w:w="4680"/>
          </w:tcPr>
          <w:p>
            <w:pPr>
              <w:spacing w:line="240" w:lineRule="auto" w:after="40" w:before="40"/>
            </w:pPr>
            <w:r/>
            <w:r>
              <w:rPr>
                <w:rFonts w:ascii="Times New Roman" w:hAnsi="Times New Roman" w:eastAsia="Times New Roman"/>
                <w:sz w:val="20"/>
              </w:rPr>
              <w:t>Figure 6</w:t>
            </w:r>
          </w:p>
        </w:tc>
        <w:tc>
          <w:tcPr>
            <w:tcW w:type="dxa" w:w="4680"/>
          </w:tcPr>
          <w:p>
            <w:pPr>
              <w:spacing w:line="240" w:lineRule="auto" w:after="40" w:before="40"/>
            </w:pPr>
            <w:r/>
            <w:r>
              <w:rPr>
                <w:rFonts w:ascii="Times New Roman" w:hAnsi="Times New Roman" w:eastAsia="Times New Roman"/>
                <w:sz w:val="20"/>
              </w:rPr>
              <w:t>EasyCoach Available Bus Aggregation (Source: Easycoachkenya.com, accessed February 2026)</w:t>
            </w:r>
          </w:p>
        </w:tc>
      </w:tr>
      <w:tr>
        <w:tc>
          <w:tcPr>
            <w:tcW w:type="dxa" w:w="4680"/>
          </w:tcPr>
          <w:p>
            <w:pPr>
              <w:spacing w:line="240" w:lineRule="auto" w:after="40" w:before="40"/>
            </w:pPr>
            <w:r/>
            <w:r>
              <w:rPr>
                <w:rFonts w:ascii="Times New Roman" w:hAnsi="Times New Roman" w:eastAsia="Times New Roman"/>
                <w:sz w:val="20"/>
              </w:rPr>
              <w:t>Figure 7</w:t>
            </w:r>
          </w:p>
        </w:tc>
        <w:tc>
          <w:tcPr>
            <w:tcW w:type="dxa" w:w="4680"/>
          </w:tcPr>
          <w:p>
            <w:pPr>
              <w:spacing w:line="240" w:lineRule="auto" w:after="40" w:before="40"/>
            </w:pPr>
            <w:r/>
            <w:r>
              <w:rPr>
                <w:rFonts w:ascii="Times New Roman" w:hAnsi="Times New Roman" w:eastAsia="Times New Roman"/>
                <w:sz w:val="20"/>
              </w:rPr>
              <w:t>Intercape Ticket Booking Interface (Source: Intercape.co.za, accessed February 2026)</w:t>
            </w:r>
          </w:p>
        </w:tc>
      </w:tr>
      <w:tr>
        <w:tc>
          <w:tcPr>
            <w:tcW w:type="dxa" w:w="4680"/>
          </w:tcPr>
          <w:p>
            <w:pPr>
              <w:spacing w:line="240" w:lineRule="auto" w:after="40" w:before="40"/>
            </w:pPr>
            <w:r/>
            <w:r>
              <w:rPr>
                <w:rFonts w:ascii="Times New Roman" w:hAnsi="Times New Roman" w:eastAsia="Times New Roman"/>
                <w:sz w:val="20"/>
              </w:rPr>
              <w:t>Figure 8</w:t>
            </w:r>
          </w:p>
        </w:tc>
        <w:tc>
          <w:tcPr>
            <w:tcW w:type="dxa" w:w="4680"/>
          </w:tcPr>
          <w:p>
            <w:pPr>
              <w:spacing w:line="240" w:lineRule="auto" w:after="40" w:before="40"/>
            </w:pPr>
            <w:r/>
            <w:r>
              <w:rPr>
                <w:rFonts w:ascii="Times New Roman" w:hAnsi="Times New Roman" w:eastAsia="Times New Roman"/>
                <w:sz w:val="20"/>
              </w:rPr>
              <w:t>Intercape Payment Interface (Source: Intercape.co.za, accessed February 2026)</w:t>
            </w:r>
          </w:p>
        </w:tc>
      </w:tr>
      <w:tr>
        <w:tc>
          <w:tcPr>
            <w:tcW w:type="dxa" w:w="4680"/>
          </w:tcPr>
          <w:p>
            <w:pPr>
              <w:spacing w:line="240" w:lineRule="auto" w:after="40" w:before="40"/>
            </w:pPr>
            <w:r/>
            <w:r>
              <w:rPr>
                <w:rFonts w:ascii="Times New Roman" w:hAnsi="Times New Roman" w:eastAsia="Times New Roman"/>
                <w:sz w:val="20"/>
              </w:rPr>
              <w:t>Figure 9</w:t>
            </w:r>
          </w:p>
        </w:tc>
        <w:tc>
          <w:tcPr>
            <w:tcW w:type="dxa" w:w="4680"/>
          </w:tcPr>
          <w:p>
            <w:pPr>
              <w:spacing w:line="240" w:lineRule="auto" w:after="40" w:before="40"/>
            </w:pPr>
            <w:r/>
            <w:r>
              <w:rPr>
                <w:rFonts w:ascii="Times New Roman" w:hAnsi="Times New Roman" w:eastAsia="Times New Roman"/>
                <w:sz w:val="20"/>
              </w:rPr>
              <w:t>Greyhound Operator Aggregation (Source: Greyhound.co.za, accessed February 2026)</w:t>
            </w:r>
          </w:p>
        </w:tc>
      </w:tr>
      <w:tr>
        <w:tc>
          <w:tcPr>
            <w:tcW w:type="dxa" w:w="4680"/>
          </w:tcPr>
          <w:p>
            <w:pPr>
              <w:spacing w:line="240" w:lineRule="auto" w:after="40" w:before="40"/>
            </w:pPr>
            <w:r/>
            <w:r>
              <w:rPr>
                <w:rFonts w:ascii="Times New Roman" w:hAnsi="Times New Roman" w:eastAsia="Times New Roman"/>
                <w:sz w:val="20"/>
              </w:rPr>
              <w:t>Figure 10</w:t>
            </w:r>
          </w:p>
        </w:tc>
        <w:tc>
          <w:tcPr>
            <w:tcW w:type="dxa" w:w="4680"/>
          </w:tcPr>
          <w:p>
            <w:pPr>
              <w:spacing w:line="240" w:lineRule="auto" w:after="40" w:before="40"/>
            </w:pPr>
            <w:r/>
            <w:r>
              <w:rPr>
                <w:rFonts w:ascii="Times New Roman" w:hAnsi="Times New Roman" w:eastAsia="Times New Roman"/>
                <w:sz w:val="20"/>
              </w:rPr>
              <w:t>System Architecture Diagram</w:t>
            </w:r>
          </w:p>
        </w:tc>
      </w:tr>
      <w:tr>
        <w:tc>
          <w:tcPr>
            <w:tcW w:type="dxa" w:w="4680"/>
          </w:tcPr>
          <w:p>
            <w:pPr>
              <w:spacing w:line="240" w:lineRule="auto" w:after="40" w:before="40"/>
            </w:pPr>
            <w:r/>
            <w:r>
              <w:rPr>
                <w:rFonts w:ascii="Times New Roman" w:hAnsi="Times New Roman" w:eastAsia="Times New Roman"/>
                <w:sz w:val="20"/>
              </w:rPr>
              <w:t>Figure 11</w:t>
            </w:r>
          </w:p>
        </w:tc>
        <w:tc>
          <w:tcPr>
            <w:tcW w:type="dxa" w:w="4680"/>
          </w:tcPr>
          <w:p>
            <w:pPr>
              <w:spacing w:line="240" w:lineRule="auto" w:after="40" w:before="40"/>
            </w:pPr>
            <w:r/>
            <w:r>
              <w:rPr>
                <w:rFonts w:ascii="Times New Roman" w:hAnsi="Times New Roman" w:eastAsia="Times New Roman"/>
                <w:sz w:val="20"/>
              </w:rPr>
              <w:t>Use Case Diagram</w:t>
            </w:r>
          </w:p>
        </w:tc>
      </w:tr>
      <w:tr>
        <w:tc>
          <w:tcPr>
            <w:tcW w:type="dxa" w:w="4680"/>
          </w:tcPr>
          <w:p>
            <w:pPr>
              <w:spacing w:line="240" w:lineRule="auto" w:after="40" w:before="40"/>
            </w:pPr>
            <w:r/>
            <w:r>
              <w:rPr>
                <w:rFonts w:ascii="Times New Roman" w:hAnsi="Times New Roman" w:eastAsia="Times New Roman"/>
                <w:sz w:val="20"/>
              </w:rPr>
              <w:t>Figure 12</w:t>
            </w:r>
          </w:p>
        </w:tc>
        <w:tc>
          <w:tcPr>
            <w:tcW w:type="dxa" w:w="4680"/>
          </w:tcPr>
          <w:p>
            <w:pPr>
              <w:spacing w:line="240" w:lineRule="auto" w:after="40" w:before="40"/>
            </w:pPr>
            <w:r/>
            <w:r>
              <w:rPr>
                <w:rFonts w:ascii="Times New Roman" w:hAnsi="Times New Roman" w:eastAsia="Times New Roman"/>
                <w:sz w:val="20"/>
              </w:rPr>
              <w:t>Class Diagram</w:t>
            </w:r>
          </w:p>
        </w:tc>
      </w:tr>
      <w:tr>
        <w:tc>
          <w:tcPr>
            <w:tcW w:type="dxa" w:w="4680"/>
          </w:tcPr>
          <w:p>
            <w:pPr>
              <w:spacing w:line="240" w:lineRule="auto" w:after="40" w:before="40"/>
            </w:pPr>
            <w:r/>
            <w:r>
              <w:rPr>
                <w:rFonts w:ascii="Times New Roman" w:hAnsi="Times New Roman" w:eastAsia="Times New Roman"/>
                <w:sz w:val="20"/>
              </w:rPr>
              <w:t>Figure 13</w:t>
            </w:r>
          </w:p>
        </w:tc>
        <w:tc>
          <w:tcPr>
            <w:tcW w:type="dxa" w:w="4680"/>
          </w:tcPr>
          <w:p>
            <w:pPr>
              <w:spacing w:line="240" w:lineRule="auto" w:after="40" w:before="40"/>
            </w:pPr>
            <w:r/>
            <w:r>
              <w:rPr>
                <w:rFonts w:ascii="Times New Roman" w:hAnsi="Times New Roman" w:eastAsia="Times New Roman"/>
                <w:sz w:val="20"/>
              </w:rPr>
              <w:t>Sequence Diagram – Booking Process</w:t>
            </w:r>
          </w:p>
        </w:tc>
      </w:tr>
      <w:tr>
        <w:tc>
          <w:tcPr>
            <w:tcW w:type="dxa" w:w="4680"/>
          </w:tcPr>
          <w:p>
            <w:pPr>
              <w:spacing w:line="240" w:lineRule="auto" w:after="40" w:before="40"/>
            </w:pPr>
            <w:r/>
            <w:r>
              <w:rPr>
                <w:rFonts w:ascii="Times New Roman" w:hAnsi="Times New Roman" w:eastAsia="Times New Roman"/>
                <w:sz w:val="20"/>
              </w:rPr>
              <w:t>Figure 14</w:t>
            </w:r>
          </w:p>
        </w:tc>
        <w:tc>
          <w:tcPr>
            <w:tcW w:type="dxa" w:w="4680"/>
          </w:tcPr>
          <w:p>
            <w:pPr>
              <w:spacing w:line="240" w:lineRule="auto" w:after="40" w:before="40"/>
            </w:pPr>
            <w:r/>
            <w:r>
              <w:rPr>
                <w:rFonts w:ascii="Times New Roman" w:hAnsi="Times New Roman" w:eastAsia="Times New Roman"/>
                <w:sz w:val="20"/>
              </w:rPr>
              <w:t>Activity Diagram – Booking Process</w:t>
            </w:r>
          </w:p>
        </w:tc>
      </w:tr>
      <w:tr>
        <w:tc>
          <w:tcPr>
            <w:tcW w:type="dxa" w:w="4680"/>
          </w:tcPr>
          <w:p>
            <w:pPr>
              <w:spacing w:line="240" w:lineRule="auto" w:after="40" w:before="40"/>
            </w:pPr>
            <w:r/>
            <w:r>
              <w:rPr>
                <w:rFonts w:ascii="Times New Roman" w:hAnsi="Times New Roman" w:eastAsia="Times New Roman"/>
                <w:sz w:val="20"/>
              </w:rPr>
              <w:t>Figure 15</w:t>
            </w:r>
          </w:p>
        </w:tc>
        <w:tc>
          <w:tcPr>
            <w:tcW w:type="dxa" w:w="4680"/>
          </w:tcPr>
          <w:p>
            <w:pPr>
              <w:spacing w:line="240" w:lineRule="auto" w:after="40" w:before="40"/>
            </w:pPr>
            <w:r/>
            <w:r>
              <w:rPr>
                <w:rFonts w:ascii="Times New Roman" w:hAnsi="Times New Roman" w:eastAsia="Times New Roman"/>
                <w:sz w:val="20"/>
              </w:rPr>
              <w:t>Data Flow Diagram</w:t>
            </w:r>
          </w:p>
        </w:tc>
      </w:tr>
      <w:tr>
        <w:tc>
          <w:tcPr>
            <w:tcW w:type="dxa" w:w="4680"/>
          </w:tcPr>
          <w:p>
            <w:pPr>
              <w:spacing w:line="240" w:lineRule="auto" w:after="40" w:before="40"/>
            </w:pPr>
            <w:r/>
            <w:r>
              <w:rPr>
                <w:rFonts w:ascii="Times New Roman" w:hAnsi="Times New Roman" w:eastAsia="Times New Roman"/>
                <w:sz w:val="20"/>
              </w:rPr>
              <w:t>Figure 16</w:t>
            </w:r>
          </w:p>
        </w:tc>
        <w:tc>
          <w:tcPr>
            <w:tcW w:type="dxa" w:w="4680"/>
          </w:tcPr>
          <w:p>
            <w:pPr>
              <w:spacing w:line="240" w:lineRule="auto" w:after="40" w:before="40"/>
            </w:pPr>
            <w:r/>
            <w:r>
              <w:rPr>
                <w:rFonts w:ascii="Times New Roman" w:hAnsi="Times New Roman" w:eastAsia="Times New Roman"/>
                <w:sz w:val="20"/>
              </w:rPr>
              <w:t>Homepage Search Results</w:t>
            </w:r>
          </w:p>
        </w:tc>
      </w:tr>
      <w:tr>
        <w:tc>
          <w:tcPr>
            <w:tcW w:type="dxa" w:w="4680"/>
          </w:tcPr>
          <w:p>
            <w:pPr>
              <w:spacing w:line="240" w:lineRule="auto" w:after="40" w:before="40"/>
            </w:pPr>
            <w:r/>
            <w:r>
              <w:rPr>
                <w:rFonts w:ascii="Times New Roman" w:hAnsi="Times New Roman" w:eastAsia="Times New Roman"/>
                <w:sz w:val="20"/>
              </w:rPr>
              <w:t>Figure 17</w:t>
            </w:r>
          </w:p>
        </w:tc>
        <w:tc>
          <w:tcPr>
            <w:tcW w:type="dxa" w:w="4680"/>
          </w:tcPr>
          <w:p>
            <w:pPr>
              <w:spacing w:line="240" w:lineRule="auto" w:after="40" w:before="40"/>
            </w:pPr>
            <w:r/>
            <w:r>
              <w:rPr>
                <w:rFonts w:ascii="Times New Roman" w:hAnsi="Times New Roman" w:eastAsia="Times New Roman"/>
                <w:sz w:val="20"/>
              </w:rPr>
              <w:t>Seat Selection Interface</w:t>
            </w:r>
          </w:p>
        </w:tc>
      </w:tr>
      <w:tr>
        <w:tc>
          <w:tcPr>
            <w:tcW w:type="dxa" w:w="4680"/>
          </w:tcPr>
          <w:p>
            <w:pPr>
              <w:spacing w:line="240" w:lineRule="auto" w:after="40" w:before="40"/>
            </w:pPr>
            <w:r/>
            <w:r>
              <w:rPr>
                <w:rFonts w:ascii="Times New Roman" w:hAnsi="Times New Roman" w:eastAsia="Times New Roman"/>
                <w:sz w:val="20"/>
              </w:rPr>
              <w:t>Figure 18</w:t>
            </w:r>
          </w:p>
        </w:tc>
        <w:tc>
          <w:tcPr>
            <w:tcW w:type="dxa" w:w="4680"/>
          </w:tcPr>
          <w:p>
            <w:pPr>
              <w:spacing w:line="240" w:lineRule="auto" w:after="40" w:before="40"/>
            </w:pPr>
            <w:r/>
            <w:r>
              <w:rPr>
                <w:rFonts w:ascii="Times New Roman" w:hAnsi="Times New Roman" w:eastAsia="Times New Roman"/>
                <w:sz w:val="20"/>
              </w:rPr>
              <w:t>Payment Interface</w:t>
            </w:r>
          </w:p>
        </w:tc>
      </w:tr>
      <w:tr>
        <w:tc>
          <w:tcPr>
            <w:tcW w:type="dxa" w:w="4680"/>
          </w:tcPr>
          <w:p>
            <w:pPr>
              <w:spacing w:line="240" w:lineRule="auto" w:after="40" w:before="40"/>
            </w:pPr>
            <w:r/>
            <w:r>
              <w:rPr>
                <w:rFonts w:ascii="Times New Roman" w:hAnsi="Times New Roman" w:eastAsia="Times New Roman"/>
                <w:sz w:val="20"/>
              </w:rPr>
              <w:t>Figure 19</w:t>
            </w:r>
          </w:p>
        </w:tc>
        <w:tc>
          <w:tcPr>
            <w:tcW w:type="dxa" w:w="4680"/>
          </w:tcPr>
          <w:p>
            <w:pPr>
              <w:spacing w:line="240" w:lineRule="auto" w:after="40" w:before="40"/>
            </w:pPr>
            <w:r/>
            <w:r>
              <w:rPr>
                <w:rFonts w:ascii="Times New Roman" w:hAnsi="Times New Roman" w:eastAsia="Times New Roman"/>
                <w:sz w:val="20"/>
              </w:rPr>
              <w:t>Digital Ticket</w:t>
            </w:r>
          </w:p>
        </w:tc>
      </w:tr>
      <w:tr>
        <w:tc>
          <w:tcPr>
            <w:tcW w:type="dxa" w:w="4680"/>
          </w:tcPr>
          <w:p>
            <w:pPr>
              <w:spacing w:line="240" w:lineRule="auto" w:after="40" w:before="40"/>
            </w:pPr>
            <w:r/>
            <w:r>
              <w:rPr>
                <w:rFonts w:ascii="Times New Roman" w:hAnsi="Times New Roman" w:eastAsia="Times New Roman"/>
                <w:sz w:val="20"/>
              </w:rPr>
              <w:t>Figure 20</w:t>
            </w:r>
          </w:p>
        </w:tc>
        <w:tc>
          <w:tcPr>
            <w:tcW w:type="dxa" w:w="4680"/>
          </w:tcPr>
          <w:p>
            <w:pPr>
              <w:spacing w:line="240" w:lineRule="auto" w:after="40" w:before="40"/>
            </w:pPr>
            <w:r/>
            <w:r>
              <w:rPr>
                <w:rFonts w:ascii="Times New Roman" w:hAnsi="Times New Roman" w:eastAsia="Times New Roman"/>
                <w:sz w:val="20"/>
              </w:rPr>
              <w:t>Operator Dashboard</w:t>
            </w:r>
          </w:p>
        </w:tc>
      </w:tr>
      <w:tr>
        <w:tc>
          <w:tcPr>
            <w:tcW w:type="dxa" w:w="4680"/>
          </w:tcPr>
          <w:p>
            <w:pPr>
              <w:spacing w:line="240" w:lineRule="auto" w:after="40" w:before="40"/>
            </w:pPr>
            <w:r/>
            <w:r>
              <w:rPr>
                <w:rFonts w:ascii="Times New Roman" w:hAnsi="Times New Roman" w:eastAsia="Times New Roman"/>
                <w:sz w:val="20"/>
              </w:rPr>
              <w:t>Figure 21</w:t>
            </w:r>
          </w:p>
        </w:tc>
        <w:tc>
          <w:tcPr>
            <w:tcW w:type="dxa" w:w="4680"/>
          </w:tcPr>
          <w:p>
            <w:pPr>
              <w:spacing w:line="240" w:lineRule="auto" w:after="40" w:before="40"/>
            </w:pPr>
            <w:r/>
            <w:r>
              <w:rPr>
                <w:rFonts w:ascii="Times New Roman" w:hAnsi="Times New Roman" w:eastAsia="Times New Roman"/>
                <w:sz w:val="20"/>
              </w:rPr>
              <w:t>Route Management</w:t>
            </w:r>
          </w:p>
        </w:tc>
      </w:tr>
      <w:tr>
        <w:tc>
          <w:tcPr>
            <w:tcW w:type="dxa" w:w="4680"/>
          </w:tcPr>
          <w:p>
            <w:pPr>
              <w:spacing w:line="240" w:lineRule="auto" w:after="40" w:before="40"/>
            </w:pPr>
            <w:r/>
            <w:r>
              <w:rPr>
                <w:rFonts w:ascii="Times New Roman" w:hAnsi="Times New Roman" w:eastAsia="Times New Roman"/>
                <w:sz w:val="20"/>
              </w:rPr>
              <w:t>Figure 22</w:t>
            </w:r>
          </w:p>
        </w:tc>
        <w:tc>
          <w:tcPr>
            <w:tcW w:type="dxa" w:w="4680"/>
          </w:tcPr>
          <w:p>
            <w:pPr>
              <w:spacing w:line="240" w:lineRule="auto" w:after="40" w:before="40"/>
            </w:pPr>
            <w:r/>
            <w:r>
              <w:rPr>
                <w:rFonts w:ascii="Times New Roman" w:hAnsi="Times New Roman" w:eastAsia="Times New Roman"/>
                <w:sz w:val="20"/>
              </w:rPr>
              <w:t>Admin Dashboard</w:t>
            </w:r>
          </w:p>
        </w:tc>
      </w:tr>
      <w:tr>
        <w:tc>
          <w:tcPr>
            <w:tcW w:type="dxa" w:w="4680"/>
          </w:tcPr>
          <w:p>
            <w:pPr>
              <w:spacing w:line="240" w:lineRule="auto" w:after="40" w:before="40"/>
            </w:pPr>
            <w:r/>
            <w:r>
              <w:rPr>
                <w:rFonts w:ascii="Times New Roman" w:hAnsi="Times New Roman" w:eastAsia="Times New Roman"/>
                <w:sz w:val="20"/>
              </w:rPr>
              <w:t>Figure 23</w:t>
            </w:r>
          </w:p>
        </w:tc>
        <w:tc>
          <w:tcPr>
            <w:tcW w:type="dxa" w:w="4680"/>
          </w:tcPr>
          <w:p>
            <w:pPr>
              <w:spacing w:line="240" w:lineRule="auto" w:after="40" w:before="40"/>
            </w:pPr>
            <w:r/>
            <w:r>
              <w:rPr>
                <w:rFonts w:ascii="Times New Roman" w:hAnsi="Times New Roman" w:eastAsia="Times New Roman"/>
                <w:sz w:val="20"/>
              </w:rPr>
              <w:t>My Bookings</w:t>
            </w:r>
          </w:p>
        </w:tc>
      </w:tr>
      <w:tr>
        <w:tc>
          <w:tcPr>
            <w:tcW w:type="dxa" w:w="4680"/>
          </w:tcPr>
          <w:p>
            <w:pPr>
              <w:spacing w:line="240" w:lineRule="auto" w:after="40" w:before="40"/>
            </w:pPr>
            <w:r/>
            <w:r>
              <w:rPr>
                <w:rFonts w:ascii="Times New Roman" w:hAnsi="Times New Roman" w:eastAsia="Times New Roman"/>
                <w:sz w:val="20"/>
              </w:rPr>
              <w:t>Figure 24</w:t>
            </w:r>
          </w:p>
        </w:tc>
        <w:tc>
          <w:tcPr>
            <w:tcW w:type="dxa" w:w="4680"/>
          </w:tcPr>
          <w:p>
            <w:pPr>
              <w:spacing w:line="240" w:lineRule="auto" w:after="40" w:before="40"/>
            </w:pPr>
            <w:r/>
            <w:r>
              <w:rPr>
                <w:rFonts w:ascii="Times New Roman" w:hAnsi="Times New Roman" w:eastAsia="Times New Roman"/>
                <w:sz w:val="20"/>
              </w:rPr>
              <w:t>Cancel Booking</w:t>
            </w:r>
          </w:p>
        </w:tc>
      </w:tr>
    </w:tbl>
    <w:p/>
    <w:p>
      <w:r>
        <w:br w:type="page"/>
      </w:r>
    </w:p>
    <w:p>
      <w:pPr>
        <w:pStyle w:val="Heading2"/>
      </w:pPr>
      <w:r>
        <w:t>LIST OF TABLES</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line="240" w:lineRule="auto" w:after="40" w:before="40"/>
            </w:pPr>
            <w:r>
              <w:rPr>
                <w:b/>
              </w:rPr>
            </w:r>
            <w:r>
              <w:rPr>
                <w:rFonts w:ascii="Times New Roman" w:hAnsi="Times New Roman" w:eastAsia="Times New Roman"/>
                <w:b/>
                <w:sz w:val="20"/>
              </w:rPr>
              <w:t>Table</w:t>
            </w:r>
          </w:p>
        </w:tc>
        <w:tc>
          <w:tcPr>
            <w:tcW w:type="dxa" w:w="4680"/>
            <w:shd w:fill="D9E2F3"/>
          </w:tcPr>
          <w:p>
            <w:pPr>
              <w:spacing w:line="240" w:lineRule="auto" w:after="40" w:before="40"/>
            </w:pPr>
            <w:r>
              <w:rPr>
                <w:b/>
              </w:rPr>
            </w:r>
            <w:r>
              <w:rPr>
                <w:rFonts w:ascii="Times New Roman" w:hAnsi="Times New Roman" w:eastAsia="Times New Roman"/>
                <w:b/>
                <w:sz w:val="20"/>
              </w:rPr>
              <w:t>Description</w:t>
            </w:r>
          </w:p>
        </w:tc>
      </w:tr>
      <w:tr>
        <w:tc>
          <w:tcPr>
            <w:tcW w:type="dxa" w:w="4680"/>
          </w:tcPr>
          <w:p>
            <w:pPr>
              <w:spacing w:line="240" w:lineRule="auto" w:after="40" w:before="40"/>
            </w:pPr>
            <w:r/>
            <w:r>
              <w:rPr>
                <w:rFonts w:ascii="Times New Roman" w:hAnsi="Times New Roman" w:eastAsia="Times New Roman"/>
                <w:sz w:val="20"/>
              </w:rPr>
              <w:t>Table 1</w:t>
            </w:r>
          </w:p>
        </w:tc>
        <w:tc>
          <w:tcPr>
            <w:tcW w:type="dxa" w:w="4680"/>
          </w:tcPr>
          <w:p>
            <w:pPr>
              <w:spacing w:line="240" w:lineRule="auto" w:after="40" w:before="40"/>
            </w:pPr>
            <w:r/>
            <w:r>
              <w:rPr>
                <w:rFonts w:ascii="Times New Roman" w:hAnsi="Times New Roman" w:eastAsia="Times New Roman"/>
                <w:sz w:val="20"/>
              </w:rPr>
              <w:t>Use Case: Search and Compare Routes</w:t>
            </w:r>
          </w:p>
        </w:tc>
      </w:tr>
      <w:tr>
        <w:tc>
          <w:tcPr>
            <w:tcW w:type="dxa" w:w="4680"/>
          </w:tcPr>
          <w:p>
            <w:pPr>
              <w:spacing w:line="240" w:lineRule="auto" w:after="40" w:before="40"/>
            </w:pPr>
            <w:r/>
            <w:r>
              <w:rPr>
                <w:rFonts w:ascii="Times New Roman" w:hAnsi="Times New Roman" w:eastAsia="Times New Roman"/>
                <w:sz w:val="20"/>
              </w:rPr>
              <w:t>Table 2</w:t>
            </w:r>
          </w:p>
        </w:tc>
        <w:tc>
          <w:tcPr>
            <w:tcW w:type="dxa" w:w="4680"/>
          </w:tcPr>
          <w:p>
            <w:pPr>
              <w:spacing w:line="240" w:lineRule="auto" w:after="40" w:before="40"/>
            </w:pPr>
            <w:r/>
            <w:r>
              <w:rPr>
                <w:rFonts w:ascii="Times New Roman" w:hAnsi="Times New Roman" w:eastAsia="Times New Roman"/>
                <w:sz w:val="20"/>
              </w:rPr>
              <w:t>Use Case: Book Ticket</w:t>
            </w:r>
          </w:p>
        </w:tc>
      </w:tr>
      <w:tr>
        <w:tc>
          <w:tcPr>
            <w:tcW w:type="dxa" w:w="4680"/>
          </w:tcPr>
          <w:p>
            <w:pPr>
              <w:spacing w:line="240" w:lineRule="auto" w:after="40" w:before="40"/>
            </w:pPr>
            <w:r/>
            <w:r>
              <w:rPr>
                <w:rFonts w:ascii="Times New Roman" w:hAnsi="Times New Roman" w:eastAsia="Times New Roman"/>
                <w:sz w:val="20"/>
              </w:rPr>
              <w:t>Table 3</w:t>
            </w:r>
          </w:p>
        </w:tc>
        <w:tc>
          <w:tcPr>
            <w:tcW w:type="dxa" w:w="4680"/>
          </w:tcPr>
          <w:p>
            <w:pPr>
              <w:spacing w:line="240" w:lineRule="auto" w:after="40" w:before="40"/>
            </w:pPr>
            <w:r/>
            <w:r>
              <w:rPr>
                <w:rFonts w:ascii="Times New Roman" w:hAnsi="Times New Roman" w:eastAsia="Times New Roman"/>
                <w:sz w:val="20"/>
              </w:rPr>
              <w:t>Database Tables and Descriptions</w:t>
            </w:r>
          </w:p>
        </w:tc>
      </w:tr>
      <w:tr>
        <w:tc>
          <w:tcPr>
            <w:tcW w:type="dxa" w:w="4680"/>
          </w:tcPr>
          <w:p>
            <w:pPr>
              <w:spacing w:line="240" w:lineRule="auto" w:after="40" w:before="40"/>
            </w:pPr>
            <w:r/>
            <w:r>
              <w:rPr>
                <w:rFonts w:ascii="Times New Roman" w:hAnsi="Times New Roman" w:eastAsia="Times New Roman"/>
                <w:sz w:val="20"/>
              </w:rPr>
              <w:t>Table 4</w:t>
            </w:r>
          </w:p>
        </w:tc>
        <w:tc>
          <w:tcPr>
            <w:tcW w:type="dxa" w:w="4680"/>
          </w:tcPr>
          <w:p>
            <w:pPr>
              <w:spacing w:line="240" w:lineRule="auto" w:after="40" w:before="40"/>
            </w:pPr>
            <w:r/>
            <w:r>
              <w:rPr>
                <w:rFonts w:ascii="Times New Roman" w:hAnsi="Times New Roman" w:eastAsia="Times New Roman"/>
                <w:sz w:val="20"/>
              </w:rPr>
              <w:t>Database Schema with Key Indexes</w:t>
            </w:r>
          </w:p>
        </w:tc>
      </w:tr>
      <w:tr>
        <w:tc>
          <w:tcPr>
            <w:tcW w:type="dxa" w:w="4680"/>
          </w:tcPr>
          <w:p>
            <w:pPr>
              <w:spacing w:line="240" w:lineRule="auto" w:after="40" w:before="40"/>
            </w:pPr>
            <w:r/>
            <w:r>
              <w:rPr>
                <w:rFonts w:ascii="Times New Roman" w:hAnsi="Times New Roman" w:eastAsia="Times New Roman"/>
                <w:sz w:val="20"/>
              </w:rPr>
              <w:t>Table 5</w:t>
            </w:r>
          </w:p>
        </w:tc>
        <w:tc>
          <w:tcPr>
            <w:tcW w:type="dxa" w:w="4680"/>
          </w:tcPr>
          <w:p>
            <w:pPr>
              <w:spacing w:line="240" w:lineRule="auto" w:after="40" w:before="40"/>
            </w:pPr>
            <w:r/>
            <w:r>
              <w:rPr>
                <w:rFonts w:ascii="Times New Roman" w:hAnsi="Times New Roman" w:eastAsia="Times New Roman"/>
                <w:sz w:val="20"/>
              </w:rPr>
              <w:t>Software Components</w:t>
            </w:r>
          </w:p>
        </w:tc>
      </w:tr>
      <w:tr>
        <w:tc>
          <w:tcPr>
            <w:tcW w:type="dxa" w:w="4680"/>
          </w:tcPr>
          <w:p>
            <w:pPr>
              <w:spacing w:line="240" w:lineRule="auto" w:after="40" w:before="40"/>
            </w:pPr>
            <w:r/>
            <w:r>
              <w:rPr>
                <w:rFonts w:ascii="Times New Roman" w:hAnsi="Times New Roman" w:eastAsia="Times New Roman"/>
                <w:sz w:val="20"/>
              </w:rPr>
              <w:t>Table 6</w:t>
            </w:r>
          </w:p>
        </w:tc>
        <w:tc>
          <w:tcPr>
            <w:tcW w:type="dxa" w:w="4680"/>
          </w:tcPr>
          <w:p>
            <w:pPr>
              <w:spacing w:line="240" w:lineRule="auto" w:after="40" w:before="40"/>
            </w:pPr>
            <w:r/>
            <w:r>
              <w:rPr>
                <w:rFonts w:ascii="Times New Roman" w:hAnsi="Times New Roman" w:eastAsia="Times New Roman"/>
                <w:sz w:val="20"/>
              </w:rPr>
              <w:t>Test Results Summary</w:t>
            </w:r>
          </w:p>
        </w:tc>
      </w:tr>
      <w:tr>
        <w:tc>
          <w:tcPr>
            <w:tcW w:type="dxa" w:w="4680"/>
          </w:tcPr>
          <w:p>
            <w:pPr>
              <w:spacing w:line="240" w:lineRule="auto" w:after="40" w:before="40"/>
            </w:pPr>
            <w:r/>
            <w:r>
              <w:rPr>
                <w:rFonts w:ascii="Times New Roman" w:hAnsi="Times New Roman" w:eastAsia="Times New Roman"/>
                <w:sz w:val="20"/>
              </w:rPr>
              <w:t>Table 7</w:t>
            </w:r>
          </w:p>
        </w:tc>
        <w:tc>
          <w:tcPr>
            <w:tcW w:type="dxa" w:w="4680"/>
          </w:tcPr>
          <w:p>
            <w:pPr>
              <w:spacing w:line="240" w:lineRule="auto" w:after="40" w:before="40"/>
            </w:pPr>
            <w:r/>
            <w:r>
              <w:rPr>
                <w:rFonts w:ascii="Times New Roman" w:hAnsi="Times New Roman" w:eastAsia="Times New Roman"/>
                <w:sz w:val="20"/>
              </w:rPr>
              <w:t>UAT Results</w:t>
            </w:r>
          </w:p>
        </w:tc>
      </w:tr>
      <w:tr>
        <w:tc>
          <w:tcPr>
            <w:tcW w:type="dxa" w:w="4680"/>
          </w:tcPr>
          <w:p>
            <w:pPr>
              <w:spacing w:line="240" w:lineRule="auto" w:after="40" w:before="40"/>
            </w:pPr>
            <w:r/>
            <w:r>
              <w:rPr>
                <w:rFonts w:ascii="Times New Roman" w:hAnsi="Times New Roman" w:eastAsia="Times New Roman"/>
                <w:sz w:val="20"/>
              </w:rPr>
              <w:t>Table 8</w:t>
            </w:r>
          </w:p>
        </w:tc>
        <w:tc>
          <w:tcPr>
            <w:tcW w:type="dxa" w:w="4680"/>
          </w:tcPr>
          <w:p>
            <w:pPr>
              <w:spacing w:line="240" w:lineRule="auto" w:after="40" w:before="40"/>
            </w:pPr>
            <w:r/>
            <w:r>
              <w:rPr>
                <w:rFonts w:ascii="Times New Roman" w:hAnsi="Times New Roman" w:eastAsia="Times New Roman"/>
                <w:sz w:val="20"/>
              </w:rPr>
              <w:t>System Performance Metrics</w:t>
            </w:r>
          </w:p>
        </w:tc>
      </w:tr>
      <w:tr>
        <w:tc>
          <w:tcPr>
            <w:tcW w:type="dxa" w:w="4680"/>
          </w:tcPr>
          <w:p>
            <w:pPr>
              <w:spacing w:line="240" w:lineRule="auto" w:after="40" w:before="40"/>
            </w:pPr>
            <w:r/>
            <w:r>
              <w:rPr>
                <w:rFonts w:ascii="Times New Roman" w:hAnsi="Times New Roman" w:eastAsia="Times New Roman"/>
                <w:sz w:val="20"/>
              </w:rPr>
              <w:t>Table 9</w:t>
            </w:r>
          </w:p>
        </w:tc>
        <w:tc>
          <w:tcPr>
            <w:tcW w:type="dxa" w:w="4680"/>
          </w:tcPr>
          <w:p>
            <w:pPr>
              <w:spacing w:line="240" w:lineRule="auto" w:after="40" w:before="40"/>
            </w:pPr>
            <w:r/>
            <w:r>
              <w:rPr>
                <w:rFonts w:ascii="Times New Roman" w:hAnsi="Times New Roman" w:eastAsia="Times New Roman"/>
                <w:sz w:val="20"/>
              </w:rPr>
              <w:t>Risk Management</w:t>
            </w:r>
          </w:p>
        </w:tc>
      </w:tr>
      <w:tr>
        <w:tc>
          <w:tcPr>
            <w:tcW w:type="dxa" w:w="4680"/>
          </w:tcPr>
          <w:p>
            <w:pPr>
              <w:spacing w:line="240" w:lineRule="auto" w:after="40" w:before="40"/>
            </w:pPr>
            <w:r/>
            <w:r>
              <w:rPr>
                <w:rFonts w:ascii="Times New Roman" w:hAnsi="Times New Roman" w:eastAsia="Times New Roman"/>
                <w:sz w:val="20"/>
              </w:rPr>
              <w:t>Table 10</w:t>
            </w:r>
          </w:p>
        </w:tc>
        <w:tc>
          <w:tcPr>
            <w:tcW w:type="dxa" w:w="4680"/>
          </w:tcPr>
          <w:p>
            <w:pPr>
              <w:spacing w:line="240" w:lineRule="auto" w:after="40" w:before="40"/>
            </w:pPr>
            <w:r/>
            <w:r>
              <w:rPr>
                <w:rFonts w:ascii="Times New Roman" w:hAnsi="Times New Roman" w:eastAsia="Times New Roman"/>
                <w:sz w:val="20"/>
              </w:rPr>
              <w:t>Financial Implications</w:t>
            </w:r>
          </w:p>
        </w:tc>
      </w:tr>
    </w:tbl>
    <w:p/>
    <w:p>
      <w:r>
        <w:br w:type="page"/>
      </w:r>
    </w:p>
    <w:p>
      <w:pPr>
        <w:sectPr>
          <w:footerReference w:type="default" r:id="rId9"/>
          <w:pgSz w:w="12240" w:h="15840"/>
          <w:pgMar w:top="1440" w:right="1440" w:bottom="1440" w:left="1440" w:header="720" w:footer="720" w:gutter="0"/>
          <w:cols w:space="720"/>
          <w:titlePg/>
          <w:docGrid w:linePitch="360"/>
          <w:pgNumType w:fmt="upperRoman"/>
        </w:sectPr>
      </w:pPr>
    </w:p>
    <w:p>
      <w:pPr>
        <w:pStyle w:val="Heading1"/>
      </w:pPr>
      <w:r>
        <w:t>CHAPTER 1: INTRODUCTION</w:t>
      </w:r>
    </w:p>
    <w:p>
      <w:pPr>
        <w:pStyle w:val="Heading2"/>
      </w:pPr>
      <w:r>
        <w:t>1.1 Introduction</w:t>
      </w:r>
    </w:p>
    <w:p>
      <w:r>
        <w:rPr>
          <w:rFonts w:ascii="Times New Roman" w:hAnsi="Times New Roman" w:eastAsia="Times New Roman"/>
          <w:sz w:val="24"/>
        </w:rPr>
        <w:t>Transportation is essential for economic activities and social mobility, enabling people to move across regions. In Zambia, road transport remains the main mode of long-distance travel because it is affordable and accessible compared to air and rail. As populations grow and travel demand increases, the need for efficient and transparent transport services becomes critical. Advances in Information and Communication Technologies (ICTs) have transformed banking, education, and commerce by improving access to information and automating tasks. In transport, digital platforms are used globally to provide fare information and enable online booking. However, Zambia's inter-province bus sector has not fully adopted these technologies.</w:t>
      </w:r>
    </w:p>
    <w:p>
      <w:r>
        <w:rPr>
          <w:rFonts w:ascii="Times New Roman" w:hAnsi="Times New Roman" w:eastAsia="Times New Roman"/>
          <w:sz w:val="24"/>
        </w:rPr>
        <w:t>This study focuses on developing a BOOKMYBUS ZAMBIA MANAGEMENT SYSTEM to improve fare transparency and ticket accessibility. The web-based platform allows operators to publish fares and seat availability, while travelers can search routes, compare prices, select seats, and make secure online payments. This solution modernizes Zambia's bus transport sector for both passengers and operators. This chapter presents the background, problem statement, objectives, purpose, scope, applicability, and organization of the report.</w:t>
      </w:r>
    </w:p>
    <w:p>
      <w:pPr>
        <w:pStyle w:val="Heading2"/>
      </w:pPr>
      <w:r>
        <w:t>1.2 Problem Statement</w:t>
      </w:r>
    </w:p>
    <w:p>
      <w:r>
        <w:rPr>
          <w:rFonts w:ascii="Times New Roman" w:hAnsi="Times New Roman" w:eastAsia="Times New Roman"/>
          <w:sz w:val="24"/>
        </w:rPr>
        <w:t>Zambia's inter-province bus transport sector continues to rely heavily on manual fare price inquiry, ticket sales, and seat allocation. There is no centralized digital platform through which travelers can access accurate fare information or book tickets remotely. Consequently, passengers are often required to physically go to a bus station to compare prices, check bus availability, and purchase tickets, often spending unnecessary time and money.</w:t>
      </w:r>
    </w:p>
    <w:p>
      <w:r>
        <w:rPr>
          <w:rFonts w:ascii="Times New Roman" w:hAnsi="Times New Roman" w:eastAsia="Times New Roman"/>
          <w:sz w:val="24"/>
        </w:rPr>
        <w:t>Research from other countries shows that when bus companies do not use digital systems, it creates several problems. For passengers, prices can be unpredictable and hard to compare, making travel less fair and accessible. This is especially difficult for people who find it hard to travel to a station, are on a tight schedule or budget, or live far from city centers. For bus companies themselves, doing everything by hand is inefficient. It makes managing seat availability, preventing double bookings, and keeping good records very challenging. It also limits their ability to reach customers who cannot physically come to the bus station, holding back their business growth.</w:t>
      </w:r>
    </w:p>
    <w:p>
      <w:r>
        <w:rPr>
          <w:rFonts w:ascii="Times New Roman" w:hAnsi="Times New Roman" w:eastAsia="Times New Roman"/>
          <w:sz w:val="24"/>
        </w:rPr>
        <w:t>Despite growing availability of the internet and widespread use of mobile money services in Zambia, these technologies have not been adequately leveraged to modernize inter-province bus ticketing. This study seeks to investigate how the lack of an integrated digital fare price tracking and booking platform affects fare price transparency, service accessibility, and operational efficiency in Zambia's inter-province bus transport sector.</w:t>
      </w:r>
    </w:p>
    <w:p>
      <w:pPr>
        <w:pStyle w:val="Heading2"/>
      </w:pPr>
      <w:r>
        <w:t>1.3 Objectives</w:t>
      </w:r>
    </w:p>
    <w:p>
      <w:r>
        <w:rPr>
          <w:rFonts w:ascii="Times New Roman" w:hAnsi="Times New Roman" w:eastAsia="Times New Roman"/>
          <w:sz w:val="24"/>
        </w:rPr>
        <w:t>The overall objective of this project is to develop a centralized bus fare tracking and online booking system that improves fare transparency and ticketing accessibility for travelers and operators in Zambia.</w:t>
      </w:r>
    </w:p>
    <w:p>
      <w:pPr>
        <w:pStyle w:val="Heading3"/>
      </w:pPr>
      <w:r>
        <w:t>1.3.1 Specific Objectives</w:t>
      </w:r>
    </w:p>
    <w:p>
      <w:pPr>
        <w:ind w:left="720"/>
      </w:pPr>
      <w:r>
        <w:rPr>
          <w:rFonts w:ascii="Times New Roman" w:hAnsi="Times New Roman" w:eastAsia="Times New Roman"/>
          <w:b/>
          <w:sz w:val="24"/>
        </w:rPr>
        <w:t xml:space="preserve">1. </w:t>
      </w:r>
      <w:r>
        <w:rPr>
          <w:rFonts w:ascii="Times New Roman" w:hAnsi="Times New Roman" w:eastAsia="Times New Roman"/>
          <w:sz w:val="24"/>
        </w:rPr>
        <w:t>To design and implement a secure web-based bus fare tracking and online booking system within a six-month development period.</w:t>
      </w:r>
    </w:p>
    <w:p>
      <w:pPr>
        <w:ind w:left="720"/>
      </w:pPr>
      <w:r>
        <w:rPr>
          <w:rFonts w:ascii="Times New Roman" w:hAnsi="Times New Roman" w:eastAsia="Times New Roman"/>
          <w:b/>
          <w:sz w:val="24"/>
        </w:rPr>
        <w:t xml:space="preserve">2. </w:t>
      </w:r>
      <w:r>
        <w:rPr>
          <w:rFonts w:ascii="Times New Roman" w:hAnsi="Times New Roman" w:eastAsia="Times New Roman"/>
          <w:sz w:val="24"/>
        </w:rPr>
        <w:t>To develop an operator management portal that enables registered bus companies to publish fares, manage seat inventory, and monitor bookings in real time.</w:t>
      </w:r>
    </w:p>
    <w:p>
      <w:pPr>
        <w:ind w:left="720"/>
      </w:pPr>
      <w:r>
        <w:rPr>
          <w:rFonts w:ascii="Times New Roman" w:hAnsi="Times New Roman" w:eastAsia="Times New Roman"/>
          <w:b/>
          <w:sz w:val="24"/>
        </w:rPr>
        <w:t xml:space="preserve">3. </w:t>
      </w:r>
      <w:r>
        <w:rPr>
          <w:rFonts w:ascii="Times New Roman" w:hAnsi="Times New Roman" w:eastAsia="Times New Roman"/>
          <w:sz w:val="24"/>
        </w:rPr>
        <w:t>To create a traveler interface that allows users to search routes, compare fare prices, select seats, securely book and pay for tickets online, and receive digital tickets.</w:t>
      </w:r>
    </w:p>
    <w:p>
      <w:pPr>
        <w:ind w:left="720"/>
      </w:pPr>
      <w:r>
        <w:rPr>
          <w:rFonts w:ascii="Times New Roman" w:hAnsi="Times New Roman" w:eastAsia="Times New Roman"/>
          <w:b/>
          <w:sz w:val="24"/>
        </w:rPr>
        <w:t xml:space="preserve">4. </w:t>
      </w:r>
      <w:r>
        <w:rPr>
          <w:rFonts w:ascii="Times New Roman" w:hAnsi="Times New Roman" w:eastAsia="Times New Roman"/>
          <w:sz w:val="24"/>
        </w:rPr>
        <w:t>To onboard and register at least 5 bus operators and activate booking functionality on 20 major inter-province routes during the pilot phase.</w:t>
      </w:r>
    </w:p>
    <w:p>
      <w:pPr>
        <w:ind w:left="720"/>
      </w:pPr>
      <w:r>
        <w:rPr>
          <w:rFonts w:ascii="Times New Roman" w:hAnsi="Times New Roman" w:eastAsia="Times New Roman"/>
          <w:b/>
          <w:sz w:val="24"/>
        </w:rPr>
        <w:t xml:space="preserve">5. </w:t>
      </w:r>
      <w:r>
        <w:rPr>
          <w:rFonts w:ascii="Times New Roman" w:hAnsi="Times New Roman" w:eastAsia="Times New Roman"/>
          <w:sz w:val="24"/>
        </w:rPr>
        <w:t>To reduce dependency on physical station visits by providing a comprehensive online platform for fare inquiry and ticket purchase.</w:t>
      </w:r>
    </w:p>
    <w:p>
      <w:pPr>
        <w:ind w:left="720"/>
      </w:pPr>
      <w:r>
        <w:rPr>
          <w:rFonts w:ascii="Times New Roman" w:hAnsi="Times New Roman" w:eastAsia="Times New Roman"/>
          <w:b/>
          <w:sz w:val="24"/>
        </w:rPr>
        <w:t xml:space="preserve">6. </w:t>
      </w:r>
      <w:r>
        <w:rPr>
          <w:rFonts w:ascii="Times New Roman" w:hAnsi="Times New Roman" w:eastAsia="Times New Roman"/>
          <w:sz w:val="24"/>
        </w:rPr>
        <w:t>To implement ticket delivery functionality enabling users to receive tickets via email or downloadable format after successful booking.</w:t>
      </w:r>
    </w:p>
    <w:p>
      <w:pPr>
        <w:pStyle w:val="Heading2"/>
      </w:pPr>
      <w:r>
        <w:t>1.4 Purpose, Scope and Applicability</w:t>
      </w:r>
    </w:p>
    <w:p>
      <w:r>
        <w:rPr>
          <w:rFonts w:ascii="Times New Roman" w:hAnsi="Times New Roman" w:eastAsia="Times New Roman"/>
          <w:b/>
          <w:sz w:val="24"/>
        </w:rPr>
        <w:t>Purpose:</w:t>
      </w:r>
      <w:r>
        <w:rPr>
          <w:rFonts w:ascii="Times New Roman" w:hAnsi="Times New Roman" w:eastAsia="Times New Roman"/>
          <w:sz w:val="24"/>
        </w:rPr>
        <w:t xml:space="preserve"> To address critical inefficiencies in Zambia's inter-province bus transport by developing a centralized digital platform. This system will solve the lack of accessible fare information and manual ticketing processes that currently force travelers to make physical station visits and limit operator reach.</w:t>
      </w:r>
    </w:p>
    <w:p>
      <w:r>
        <w:rPr>
          <w:rFonts w:ascii="Times New Roman" w:hAnsi="Times New Roman" w:eastAsia="Times New Roman"/>
          <w:b/>
          <w:sz w:val="24"/>
        </w:rPr>
        <w:t>Scope:</w:t>
      </w:r>
      <w:r>
        <w:rPr>
          <w:rFonts w:ascii="Times New Roman" w:hAnsi="Times New Roman" w:eastAsia="Times New Roman"/>
          <w:sz w:val="24"/>
        </w:rPr>
        <w:t xml:space="preserve"> The project covers scheduled bus services between provinces and major towns in Zambia. Key functions include an Operator Portal where bus companies can register, post fares and schedules, manage seats, and oversee bookings. Travelers can search routes, compare prices, choose seats, pay online securely, and receive digital tickets. An Admin Backend handles operator verification, system monitoring, and data management. The system does not include real-time GPS tracking, integration with other transport modes, onboard service management, advanced reporting, or SMS/USSD features.</w:t>
      </w:r>
    </w:p>
    <w:p>
      <w:r>
        <w:rPr>
          <w:rFonts w:ascii="Times New Roman" w:hAnsi="Times New Roman" w:eastAsia="Times New Roman"/>
          <w:b/>
          <w:sz w:val="24"/>
        </w:rPr>
        <w:t>Applicability:</w:t>
      </w:r>
      <w:r>
        <w:rPr>
          <w:rFonts w:ascii="Times New Roman" w:hAnsi="Times New Roman" w:eastAsia="Times New Roman"/>
          <w:sz w:val="24"/>
        </w:rPr>
        <w:t xml:space="preserve"> The system directly serves travelers by enabling informed price comparison and convenient remote booking, bus operators by digitizing sales and reducing administrative work, and transport authorities by providing aggregated data for sector insights and transparent market oversight. This platform modernizes the booking experience while providing foundational data for transport sector development.</w:t>
      </w:r>
    </w:p>
    <w:p>
      <w:pPr>
        <w:pStyle w:val="Heading2"/>
      </w:pPr>
      <w:r>
        <w:t>1.5 Organization of the Project Report</w:t>
      </w:r>
    </w:p>
    <w:p>
      <w:r>
        <w:rPr>
          <w:rFonts w:ascii="Times New Roman" w:hAnsi="Times New Roman" w:eastAsia="Times New Roman"/>
          <w:sz w:val="24"/>
        </w:rPr>
        <w:t>This report is organized into seven chapters. Chapter One is the introductory part of the project showing why the project is undertaken. It also presents the problems, the purpose of the study, the scope and limitations. Chapter Two presents a review of existing literature and related work in transport digitalization, examining existing systems and identifying research gaps. Chapter Three describes the research methodology, including the system development approach, data collection methods, and tools and technologies used. Chapter Four covers system design, including system architecture, database design, and user interface design. Chapter Five discusses implementation, including the technology stack, module development, and code structure. Chapter Six presents testing and evaluation, including test cases, results, and user acceptance testing. Chapter Seven concludes the report with a summary of findings, achievements, challenges, and recommendations for future work.</w:t>
      </w:r>
    </w:p>
    <w:p>
      <w:pPr>
        <w:pStyle w:val="Heading2"/>
      </w:pPr>
      <w:r>
        <w:t>1.6 Conclusion</w:t>
      </w:r>
    </w:p>
    <w:p>
      <w:r>
        <w:rPr>
          <w:rFonts w:ascii="Times New Roman" w:hAnsi="Times New Roman" w:eastAsia="Times New Roman"/>
          <w:sz w:val="24"/>
        </w:rPr>
        <w:t>This chapter has provided an introduction to the BookMyBus Zambia Management System. The background of the study highlighted the challenges facing Zambia's inter-province bus transport sector, including the lack of digital fare transparency and reliance on manual ticketing processes. The problem statement clearly identified the inefficiencies caused by the absence of a centralized digital platform for fare inquiry and ticket booking. The objectives of the project were outlined, focusing on developing a web-based system that improves fare transparency and ticketing accessibility for both travelers and operators. The purpose, scope, and applicability of the project were also defined, showing how the system will serve travelers, bus operators, and transport authorities.</w:t>
      </w:r>
    </w:p>
    <w:p>
      <w:r>
        <w:rPr>
          <w:rFonts w:ascii="Times New Roman" w:hAnsi="Times New Roman" w:eastAsia="Times New Roman"/>
          <w:sz w:val="24"/>
        </w:rPr>
        <w:t>The next chapter reviews existing literature and related work in transport digitalization, examining what other systems have been developed and identifying research gaps that this project aims to address.</w:t>
      </w:r>
    </w:p>
    <w:p>
      <w:r>
        <w:br w:type="page"/>
      </w:r>
    </w:p>
    <w:p>
      <w:pPr>
        <w:pStyle w:val="Heading1"/>
      </w:pPr>
      <w:r>
        <w:t>CHAPTER 2: LITERATURE REVIEW</w:t>
      </w:r>
    </w:p>
    <w:p>
      <w:pPr>
        <w:pStyle w:val="Heading2"/>
      </w:pPr>
      <w:r>
        <w:t>2.1 Introduction</w:t>
      </w:r>
    </w:p>
    <w:p>
      <w:r>
        <w:rPr>
          <w:rFonts w:ascii="Times New Roman" w:hAnsi="Times New Roman" w:eastAsia="Times New Roman"/>
          <w:sz w:val="24"/>
        </w:rPr>
        <w:t>This chapter reviews the existing literature and systems related to digital transformation in transport solutions, with a focus on online bus ticketing, fare transparency, and payment mechanisms in developing regions, particularly Zambia's inter-province context. It addresses the core questions guiding the review: Where did the problem of opaque and inefficient bus ticketing originate? What is already known about challenges like low digital literacy and connectivity in such settings? And what alternative methods have been tried to address these issues? Drawing from global and regional studies, the chapter synthesizes prior work to identify limitations, such as fragmented systems and inadequate offline capabilities, and justifies the need for the BookMyBus Zambia Management System as an improvement-driven project.</w:t>
      </w:r>
    </w:p>
    <w:p>
      <w:pPr>
        <w:pStyle w:val="Heading2"/>
      </w:pPr>
      <w:r>
        <w:t>2.2 Related Work</w:t>
      </w:r>
    </w:p>
    <w:p>
      <w:r>
        <w:rPr>
          <w:rFonts w:ascii="Times New Roman" w:hAnsi="Times New Roman" w:eastAsia="Times New Roman"/>
          <w:sz w:val="24"/>
        </w:rPr>
        <w:t>The problem of inefficient bus ticketing in developing regions, including Zambia, stems from historical reliance on manual, paper-based systems that emerged in the mid-20th century amid rapid urbanization and economic constraints (e.g., limited infrastructure in post-colonial Africa). These systems often led to fare opacity, long queues, and corruption, prompting digital shifts in the 2000s with the rise of mobile technology (Adebayo, 2018). Existing knowledge reveals that digital platforms enhance transparency and efficiency but face barriers like low internet penetration and digital literacy, particularly in rural areas (Oduor et al., 2021). Alternative methods, such as mobile money integrations and SMS-based bookings, have been attempted to overcome these, with studies showing mixed success in adoption rates (e.g., 40-60% in East African contexts; see Shimomba et al., 2025).</w:t>
      </w:r>
    </w:p>
    <w:p>
      <w:r>
        <w:rPr>
          <w:rFonts w:ascii="Times New Roman" w:hAnsi="Times New Roman" w:eastAsia="Times New Roman"/>
          <w:sz w:val="24"/>
        </w:rPr>
        <w:t>Regionally, African studies emphasize the value of centralized platforms for route visibility and fare standardization, yet highlight fragmentation due to varying regulatory frameworks (Kariuki &amp; Macharia, 2022). For instance, research on mobile-first designs underscores user adoption challenges in low-connectivity environments, advocating for offline-capable features to ensure reliability (Njoroge, 2023). In Zambia specifically, limited studies exist, but global insights from platforms like RedBus in India demonstrate how aggregation models improve service efficiency, though they require robust data governance to avoid privacy issues (Reddy &amp; Kumar, 2019).</w:t>
      </w:r>
    </w:p>
    <w:p>
      <w:r>
        <w:rPr>
          <w:rFonts w:ascii="Times New Roman" w:hAnsi="Times New Roman" w:eastAsia="Times New Roman"/>
          <w:sz w:val="24"/>
        </w:rPr>
        <w:t>These works inform the design of BookMyBus Zambia by prioritizing simplicity, mobile integration, and localization to bridge gaps in trust and accessibility.</w:t>
      </w:r>
    </w:p>
    <w:p>
      <w:r>
        <w:rPr>
          <w:rFonts w:ascii="Times New Roman" w:hAnsi="Times New Roman" w:eastAsia="Times New Roman"/>
          <w:sz w:val="24"/>
        </w:rPr>
        <w:t>Key sources include:</w:t>
      </w:r>
    </w:p>
    <w:p>
      <w:pPr>
        <w:ind w:left="720"/>
      </w:pPr>
      <w:r>
        <w:rPr>
          <w:rFonts w:ascii="Times New Roman" w:hAnsi="Times New Roman" w:eastAsia="Times New Roman"/>
          <w:b/>
          <w:sz w:val="24"/>
        </w:rPr>
        <w:t xml:space="preserve">• </w:t>
      </w:r>
      <w:r>
        <w:rPr>
          <w:rFonts w:ascii="Times New Roman" w:hAnsi="Times New Roman" w:eastAsia="Times New Roman"/>
          <w:sz w:val="24"/>
        </w:rPr>
        <w:t xml:space="preserve">Adebayo, T. (2018). </w:t>
      </w:r>
      <w:r>
        <w:rPr>
          <w:rFonts w:ascii="Times New Roman" w:hAnsi="Times New Roman" w:eastAsia="Times New Roman"/>
          <w:i/>
          <w:sz w:val="24"/>
        </w:rPr>
        <w:t>Digital transformation in African transport</w:t>
      </w:r>
      <w:r>
        <w:rPr>
          <w:rFonts w:ascii="Times New Roman" w:hAnsi="Times New Roman" w:eastAsia="Times New Roman"/>
          <w:sz w:val="24"/>
        </w:rPr>
        <w:t>. Journal of African Development, 12(3), 45-62. (Discusses historical origins of ticketing inefficiencies in developing economies.)</w:t>
      </w:r>
    </w:p>
    <w:p>
      <w:pPr>
        <w:ind w:left="720"/>
      </w:pPr>
      <w:r>
        <w:rPr>
          <w:rFonts w:ascii="Times New Roman" w:hAnsi="Times New Roman" w:eastAsia="Times New Roman"/>
          <w:b/>
          <w:sz w:val="24"/>
        </w:rPr>
        <w:t xml:space="preserve">• </w:t>
      </w:r>
      <w:r>
        <w:rPr>
          <w:rFonts w:ascii="Times New Roman" w:hAnsi="Times New Roman" w:eastAsia="Times New Roman"/>
          <w:sz w:val="24"/>
        </w:rPr>
        <w:t xml:space="preserve">Oduor, J., et al. (2021). </w:t>
      </w:r>
      <w:r>
        <w:rPr>
          <w:rFonts w:ascii="Times New Roman" w:hAnsi="Times New Roman" w:eastAsia="Times New Roman"/>
          <w:i/>
          <w:sz w:val="24"/>
        </w:rPr>
        <w:t>Mobile money and digital literacy in East Africa</w:t>
      </w:r>
      <w:r>
        <w:rPr>
          <w:rFonts w:ascii="Times New Roman" w:hAnsi="Times New Roman" w:eastAsia="Times New Roman"/>
          <w:sz w:val="24"/>
        </w:rPr>
        <w:t>. African Journal of Information Systems, 15(2), 78-95. (Explores known challenges and adoption barriers.)</w:t>
      </w:r>
    </w:p>
    <w:p>
      <w:pPr>
        <w:ind w:left="720"/>
      </w:pPr>
      <w:r>
        <w:rPr>
          <w:rFonts w:ascii="Times New Roman" w:hAnsi="Times New Roman" w:eastAsia="Times New Roman"/>
          <w:b/>
          <w:sz w:val="24"/>
        </w:rPr>
        <w:t xml:space="preserve">• </w:t>
      </w:r>
      <w:r>
        <w:rPr>
          <w:rFonts w:ascii="Times New Roman" w:hAnsi="Times New Roman" w:eastAsia="Times New Roman"/>
          <w:sz w:val="24"/>
        </w:rPr>
        <w:t xml:space="preserve">Kariuki, M., &amp; Macharia, P. (2022). </w:t>
      </w:r>
      <w:r>
        <w:rPr>
          <w:rFonts w:ascii="Times New Roman" w:hAnsi="Times New Roman" w:eastAsia="Times New Roman"/>
          <w:i/>
          <w:sz w:val="24"/>
        </w:rPr>
        <w:t>Fare transparency in Kenyan bus systems</w:t>
      </w:r>
      <w:r>
        <w:rPr>
          <w:rFonts w:ascii="Times New Roman" w:hAnsi="Times New Roman" w:eastAsia="Times New Roman"/>
          <w:sz w:val="24"/>
        </w:rPr>
        <w:t>. Transportation Research Part A, 150, 102-115. (Reviews alternative methods like SMS integrations.)</w:t>
      </w:r>
    </w:p>
    <w:p>
      <w:pPr>
        <w:ind w:left="720"/>
      </w:pPr>
      <w:r>
        <w:rPr>
          <w:rFonts w:ascii="Times New Roman" w:hAnsi="Times New Roman" w:eastAsia="Times New Roman"/>
          <w:b/>
          <w:sz w:val="24"/>
        </w:rPr>
        <w:t xml:space="preserve">• </w:t>
      </w:r>
      <w:r>
        <w:rPr>
          <w:rFonts w:ascii="Times New Roman" w:hAnsi="Times New Roman" w:eastAsia="Times New Roman"/>
          <w:sz w:val="24"/>
        </w:rPr>
        <w:t xml:space="preserve">Njoroge, L. (2023). </w:t>
      </w:r>
      <w:r>
        <w:rPr>
          <w:rFonts w:ascii="Times New Roman" w:hAnsi="Times New Roman" w:eastAsia="Times New Roman"/>
          <w:i/>
          <w:sz w:val="24"/>
        </w:rPr>
        <w:t>Offline-first designs for low-connectivity regions</w:t>
      </w:r>
      <w:r>
        <w:rPr>
          <w:rFonts w:ascii="Times New Roman" w:hAnsi="Times New Roman" w:eastAsia="Times New Roman"/>
          <w:sz w:val="24"/>
        </w:rPr>
        <w:t>. International Journal of Human-Computer Interaction, 39(4), 200-215. (Highlights design principles for reliability.)</w:t>
      </w:r>
    </w:p>
    <w:p>
      <w:pPr>
        <w:ind w:left="720"/>
      </w:pPr>
      <w:r>
        <w:rPr>
          <w:rFonts w:ascii="Times New Roman" w:hAnsi="Times New Roman" w:eastAsia="Times New Roman"/>
          <w:b/>
          <w:sz w:val="24"/>
        </w:rPr>
        <w:t xml:space="preserve">• </w:t>
      </w:r>
      <w:r>
        <w:rPr>
          <w:rFonts w:ascii="Times New Roman" w:hAnsi="Times New Roman" w:eastAsia="Times New Roman"/>
          <w:sz w:val="24"/>
        </w:rPr>
        <w:t xml:space="preserve">Reddy, S., &amp; Kumar, V. (2019). </w:t>
      </w:r>
      <w:r>
        <w:rPr>
          <w:rFonts w:ascii="Times New Roman" w:hAnsi="Times New Roman" w:eastAsia="Times New Roman"/>
          <w:i/>
          <w:sz w:val="24"/>
        </w:rPr>
        <w:t>Data governance in online ticketing platforms</w:t>
      </w:r>
      <w:r>
        <w:rPr>
          <w:rFonts w:ascii="Times New Roman" w:hAnsi="Times New Roman" w:eastAsia="Times New Roman"/>
          <w:sz w:val="24"/>
        </w:rPr>
        <w:t>. Journal of Information Technology, 34(1), 56-70. (Analyzes global models like RedBus.)</w:t>
      </w:r>
    </w:p>
    <w:p>
      <w:pPr>
        <w:ind w:left="720"/>
      </w:pPr>
      <w:r>
        <w:rPr>
          <w:rFonts w:ascii="Times New Roman" w:hAnsi="Times New Roman" w:eastAsia="Times New Roman"/>
          <w:b/>
          <w:sz w:val="24"/>
        </w:rPr>
        <w:t xml:space="preserve">• </w:t>
      </w:r>
      <w:r>
        <w:rPr>
          <w:rFonts w:ascii="Times New Roman" w:hAnsi="Times New Roman" w:eastAsia="Times New Roman"/>
          <w:sz w:val="24"/>
        </w:rPr>
        <w:t xml:space="preserve">Shimomba et al. (2025). </w:t>
      </w:r>
      <w:r>
        <w:rPr>
          <w:rFonts w:ascii="Times New Roman" w:hAnsi="Times New Roman" w:eastAsia="Times New Roman"/>
          <w:i/>
          <w:sz w:val="24"/>
        </w:rPr>
        <w:t>Offline-first needs in Zambian transport systems</w:t>
      </w:r>
      <w:r>
        <w:rPr>
          <w:rFonts w:ascii="Times New Roman" w:hAnsi="Times New Roman" w:eastAsia="Times New Roman"/>
          <w:sz w:val="24"/>
        </w:rPr>
        <w:t>. Zambian Journal of Technology, 18(2), 30-45. (Provides Zambia-specific insights on digital gaps.)</w:t>
      </w:r>
    </w:p>
    <w:p>
      <w:pPr>
        <w:pStyle w:val="Heading2"/>
      </w:pPr>
      <w:r>
        <w:t>2.3 Existing Systems</w:t>
      </w:r>
    </w:p>
    <w:p>
      <w:pPr>
        <w:pStyle w:val="Heading3"/>
      </w:pPr>
      <w:r>
        <w:t>GIG Mobility (Nigeria)</w:t>
      </w:r>
    </w:p>
    <w:p>
      <w:r>
        <w:rPr>
          <w:rFonts w:ascii="Times New Roman" w:hAnsi="Times New Roman" w:eastAsia="Times New Roman"/>
          <w:b/>
          <w:sz w:val="24"/>
        </w:rPr>
        <w:t>URL:</w:t>
      </w:r>
      <w:r>
        <w:rPr>
          <w:rFonts w:ascii="Times New Roman" w:hAnsi="Times New Roman" w:eastAsia="Times New Roman"/>
          <w:sz w:val="24"/>
        </w:rPr>
        <w:t xml:space="preserve"> https://gigm.com</w:t>
      </w:r>
    </w:p>
    <w:p>
      <w:r>
        <w:rPr>
          <w:rFonts w:ascii="Times New Roman" w:hAnsi="Times New Roman" w:eastAsia="Times New Roman"/>
          <w:b/>
          <w:sz w:val="24"/>
        </w:rPr>
        <w:t>Platforms:</w:t>
      </w:r>
      <w:r>
        <w:rPr>
          <w:rFonts w:ascii="Times New Roman" w:hAnsi="Times New Roman" w:eastAsia="Times New Roman"/>
          <w:sz w:val="24"/>
        </w:rPr>
        <w:t xml:space="preserve"> Web, Android, iOS</w:t>
      </w:r>
    </w:p>
    <w:p>
      <w:r>
        <w:rPr>
          <w:rFonts w:ascii="Times New Roman" w:hAnsi="Times New Roman" w:eastAsia="Times New Roman"/>
          <w:b/>
          <w:sz w:val="24"/>
        </w:rPr>
        <w:t>Trial License:</w:t>
      </w:r>
      <w:r>
        <w:rPr>
          <w:rFonts w:ascii="Times New Roman" w:hAnsi="Times New Roman" w:eastAsia="Times New Roman"/>
          <w:sz w:val="24"/>
        </w:rPr>
        <w:t xml:space="preserve"> Not applicable (Live commercial system)</w:t>
      </w:r>
    </w:p>
    <w:p>
      <w:r>
        <w:rPr>
          <w:rFonts w:ascii="Times New Roman" w:hAnsi="Times New Roman" w:eastAsia="Times New Roman"/>
          <w:sz w:val="24"/>
        </w:rPr>
        <w:t>GIG Mobility (GIGM) is a technology-powered transport platform in Nigeria designed to automate transport operations. It was written to provide a seamless booking experience and to solve the chaos associated with physical bus terminals in West Africa. Its target users are tech-savvy commuters who require real-time seat selection and secure digital payments.</w:t>
      </w:r>
    </w:p>
    <w:p>
      <w:r>
        <w:rPr>
          <w:rFonts w:ascii="Times New Roman" w:hAnsi="Times New Roman" w:eastAsia="Times New Roman"/>
          <w:i/>
          <w:sz w:val="24"/>
        </w:rPr>
        <w:t>Figure 1: GIG Mobility User Interface (Source: GIGM.com, accessed February 2026)</w:t>
      </w:r>
    </w:p>
    <w:p>
      <w:pPr>
        <w:pStyle w:val="Heading3"/>
      </w:pPr>
      <w:r>
        <w:t>Digital Matatu Project (Kenya)</w:t>
      </w:r>
    </w:p>
    <w:p>
      <w:r>
        <w:rPr>
          <w:rFonts w:ascii="Times New Roman" w:hAnsi="Times New Roman" w:eastAsia="Times New Roman"/>
          <w:b/>
          <w:sz w:val="24"/>
        </w:rPr>
        <w:t>URL:</w:t>
      </w:r>
      <w:r>
        <w:rPr>
          <w:rFonts w:ascii="Times New Roman" w:hAnsi="Times New Roman" w:eastAsia="Times New Roman"/>
          <w:sz w:val="24"/>
        </w:rPr>
        <w:t xml:space="preserve"> https://www.digitalmatatus.gtfs.com</w:t>
      </w:r>
    </w:p>
    <w:p>
      <w:r>
        <w:rPr>
          <w:rFonts w:ascii="Times New Roman" w:hAnsi="Times New Roman" w:eastAsia="Times New Roman"/>
          <w:b/>
          <w:sz w:val="24"/>
        </w:rPr>
        <w:t>Platforms:</w:t>
      </w:r>
      <w:r>
        <w:rPr>
          <w:rFonts w:ascii="Times New Roman" w:hAnsi="Times New Roman" w:eastAsia="Times New Roman"/>
          <w:sz w:val="24"/>
        </w:rPr>
        <w:t xml:space="preserve"> Open Data (Google Maps, Mobile Web)</w:t>
      </w:r>
    </w:p>
    <w:p>
      <w:r>
        <w:rPr>
          <w:rFonts w:ascii="Times New Roman" w:hAnsi="Times New Roman" w:eastAsia="Times New Roman"/>
          <w:b/>
          <w:sz w:val="24"/>
        </w:rPr>
        <w:t>Trial License:</w:t>
      </w:r>
      <w:r>
        <w:rPr>
          <w:rFonts w:ascii="Times New Roman" w:hAnsi="Times New Roman" w:eastAsia="Times New Roman"/>
          <w:sz w:val="24"/>
        </w:rPr>
        <w:t xml:space="preserve"> Not applicable (Open Source)</w:t>
      </w:r>
    </w:p>
    <w:p>
      <w:r>
        <w:rPr>
          <w:rFonts w:ascii="Times New Roman" w:hAnsi="Times New Roman" w:eastAsia="Times New Roman"/>
          <w:sz w:val="24"/>
        </w:rPr>
        <w:t>The Digital Matatu project was written to map Nairobi's informal transit system into a standardized digital format. While it is not a booking engine, it was created to bring transparency to routes and fares in a fragmented market. Its target users are everyday commuters and city planners who need visibility into transport networks.</w:t>
      </w:r>
    </w:p>
    <w:p>
      <w:r>
        <w:rPr>
          <w:rFonts w:ascii="Times New Roman" w:hAnsi="Times New Roman" w:eastAsia="Times New Roman"/>
          <w:i/>
          <w:sz w:val="24"/>
        </w:rPr>
        <w:t>Figure 2: Digital Matatu Route Visualization (Source: Digitalmatatus.com, accessed February 2026)</w:t>
      </w:r>
    </w:p>
    <w:p>
      <w:pPr>
        <w:pStyle w:val="Heading3"/>
      </w:pPr>
      <w:r>
        <w:t>KaCyber (Uganda)</w:t>
      </w:r>
    </w:p>
    <w:p>
      <w:r>
        <w:rPr>
          <w:rFonts w:ascii="Times New Roman" w:hAnsi="Times New Roman" w:eastAsia="Times New Roman"/>
          <w:b/>
          <w:sz w:val="24"/>
        </w:rPr>
        <w:t>URL:</w:t>
      </w:r>
      <w:r>
        <w:rPr>
          <w:rFonts w:ascii="Times New Roman" w:hAnsi="Times New Roman" w:eastAsia="Times New Roman"/>
          <w:sz w:val="24"/>
        </w:rPr>
        <w:t xml:space="preserve"> https://kacyber.com</w:t>
      </w:r>
    </w:p>
    <w:p>
      <w:r>
        <w:rPr>
          <w:rFonts w:ascii="Times New Roman" w:hAnsi="Times New Roman" w:eastAsia="Times New Roman"/>
          <w:b/>
          <w:sz w:val="24"/>
        </w:rPr>
        <w:t>Platforms:</w:t>
      </w:r>
      <w:r>
        <w:rPr>
          <w:rFonts w:ascii="Times New Roman" w:hAnsi="Times New Roman" w:eastAsia="Times New Roman"/>
          <w:sz w:val="24"/>
        </w:rPr>
        <w:t xml:space="preserve"> Web, Android, POS Terminals</w:t>
      </w:r>
    </w:p>
    <w:p>
      <w:r>
        <w:rPr>
          <w:rFonts w:ascii="Times New Roman" w:hAnsi="Times New Roman" w:eastAsia="Times New Roman"/>
          <w:b/>
          <w:sz w:val="24"/>
        </w:rPr>
        <w:t>Trial License:</w:t>
      </w:r>
      <w:r>
        <w:rPr>
          <w:rFonts w:ascii="Times New Roman" w:hAnsi="Times New Roman" w:eastAsia="Times New Roman"/>
          <w:sz w:val="24"/>
        </w:rPr>
        <w:t xml:space="preserve"> Not applicable</w:t>
      </w:r>
    </w:p>
    <w:p>
      <w:r>
        <w:rPr>
          <w:rFonts w:ascii="Times New Roman" w:hAnsi="Times New Roman" w:eastAsia="Times New Roman"/>
          <w:sz w:val="24"/>
        </w:rPr>
        <w:t>KaCyber provides an e-ticketing platform for buses, trains, and ferries in Uganda. It was written specifically to facilitate mobile money integration in a region where credit card penetration is low. Its target users are multi-modal travelers and transport operators seeking to reduce cash-handling risks through digital reconciliation.</w:t>
      </w:r>
    </w:p>
    <w:p>
      <w:r>
        <w:rPr>
          <w:rFonts w:ascii="Times New Roman" w:hAnsi="Times New Roman" w:eastAsia="Times New Roman"/>
          <w:i/>
          <w:sz w:val="24"/>
        </w:rPr>
        <w:t>Figure 3: KaCyber Available Bus Dashboard (Source: Kacyber.com, accessed February 2026)</w:t>
      </w:r>
    </w:p>
    <w:p>
      <w:pPr>
        <w:pStyle w:val="Heading3"/>
      </w:pPr>
      <w:r>
        <w:t>AfricanBus (Zambia)</w:t>
      </w:r>
    </w:p>
    <w:p>
      <w:r>
        <w:rPr>
          <w:rFonts w:ascii="Times New Roman" w:hAnsi="Times New Roman" w:eastAsia="Times New Roman"/>
          <w:b/>
          <w:sz w:val="24"/>
        </w:rPr>
        <w:t>URL:</w:t>
      </w:r>
      <w:r>
        <w:rPr>
          <w:rFonts w:ascii="Times New Roman" w:hAnsi="Times New Roman" w:eastAsia="Times New Roman"/>
          <w:sz w:val="24"/>
        </w:rPr>
        <w:t xml:space="preserve"> https://africanbus.com</w:t>
      </w:r>
    </w:p>
    <w:p>
      <w:r>
        <w:rPr>
          <w:rFonts w:ascii="Times New Roman" w:hAnsi="Times New Roman" w:eastAsia="Times New Roman"/>
          <w:b/>
          <w:sz w:val="24"/>
        </w:rPr>
        <w:t>Platforms:</w:t>
      </w:r>
      <w:r>
        <w:rPr>
          <w:rFonts w:ascii="Times New Roman" w:hAnsi="Times New Roman" w:eastAsia="Times New Roman"/>
          <w:sz w:val="24"/>
        </w:rPr>
        <w:t xml:space="preserve"> Web (Mobile Responsive)</w:t>
      </w:r>
    </w:p>
    <w:p>
      <w:r>
        <w:rPr>
          <w:rFonts w:ascii="Times New Roman" w:hAnsi="Times New Roman" w:eastAsia="Times New Roman"/>
          <w:b/>
          <w:sz w:val="24"/>
        </w:rPr>
        <w:t>Trial License:</w:t>
      </w:r>
      <w:r>
        <w:rPr>
          <w:rFonts w:ascii="Times New Roman" w:hAnsi="Times New Roman" w:eastAsia="Times New Roman"/>
          <w:sz w:val="24"/>
        </w:rPr>
        <w:t xml:space="preserve"> Not applicable</w:t>
      </w:r>
    </w:p>
    <w:p>
      <w:r>
        <w:rPr>
          <w:rFonts w:ascii="Times New Roman" w:hAnsi="Times New Roman" w:eastAsia="Times New Roman"/>
          <w:sz w:val="24"/>
        </w:rPr>
        <w:t>AfricanBus is a localized Zambian platform that aggregates multiple bus operators into a single booking portal. It was written to modernize the Zambian transport sector by allowing passengers to search for routes, compare fares between different companies, and pay using local mobile money services.</w:t>
      </w:r>
    </w:p>
    <w:p>
      <w:r>
        <w:rPr>
          <w:rFonts w:ascii="Times New Roman" w:hAnsi="Times New Roman" w:eastAsia="Times New Roman"/>
          <w:sz w:val="24"/>
        </w:rPr>
        <w:t>Unlike single-operator systems, AfricanBus acts as a bridge between various transport providers and the traveling public. Its target users are Zambian students, traders, and professionals who frequently travel the Copperbelt-Lusaka-Livingstone routes and wish to avoid the crowds at physical stations.</w:t>
      </w:r>
    </w:p>
    <w:p>
      <w:r>
        <w:rPr>
          <w:rFonts w:ascii="Times New Roman" w:hAnsi="Times New Roman" w:eastAsia="Times New Roman"/>
          <w:i/>
          <w:sz w:val="24"/>
        </w:rPr>
        <w:t>Figure 4: African Bus Main Page UI (Source: Africanbus.com, accessed February 2026)</w:t>
      </w:r>
    </w:p>
    <w:p>
      <w:pPr>
        <w:pStyle w:val="Heading3"/>
      </w:pPr>
      <w:r>
        <w:t>RedBus (India)</w:t>
      </w:r>
    </w:p>
    <w:p>
      <w:r>
        <w:rPr>
          <w:rFonts w:ascii="Times New Roman" w:hAnsi="Times New Roman" w:eastAsia="Times New Roman"/>
          <w:b/>
          <w:sz w:val="24"/>
        </w:rPr>
        <w:t>URL:</w:t>
      </w:r>
      <w:r>
        <w:rPr>
          <w:rFonts w:ascii="Times New Roman" w:hAnsi="Times New Roman" w:eastAsia="Times New Roman"/>
          <w:sz w:val="24"/>
        </w:rPr>
        <w:t xml:space="preserve"> https://www.redbus.in</w:t>
      </w:r>
    </w:p>
    <w:p>
      <w:r>
        <w:rPr>
          <w:rFonts w:ascii="Times New Roman" w:hAnsi="Times New Roman" w:eastAsia="Times New Roman"/>
          <w:b/>
          <w:sz w:val="24"/>
        </w:rPr>
        <w:t>Platforms:</w:t>
      </w:r>
      <w:r>
        <w:rPr>
          <w:rFonts w:ascii="Times New Roman" w:hAnsi="Times New Roman" w:eastAsia="Times New Roman"/>
          <w:sz w:val="24"/>
        </w:rPr>
        <w:t xml:space="preserve"> Web, Android, iOS</w:t>
      </w:r>
    </w:p>
    <w:p>
      <w:r>
        <w:rPr>
          <w:rFonts w:ascii="Times New Roman" w:hAnsi="Times New Roman" w:eastAsia="Times New Roman"/>
          <w:b/>
          <w:sz w:val="24"/>
        </w:rPr>
        <w:t>Trial License:</w:t>
      </w:r>
      <w:r>
        <w:rPr>
          <w:rFonts w:ascii="Times New Roman" w:hAnsi="Times New Roman" w:eastAsia="Times New Roman"/>
          <w:sz w:val="24"/>
        </w:rPr>
        <w:t xml:space="preserve"> Not applicable</w:t>
      </w:r>
    </w:p>
    <w:p>
      <w:r>
        <w:rPr>
          <w:rFonts w:ascii="Times New Roman" w:hAnsi="Times New Roman" w:eastAsia="Times New Roman"/>
          <w:sz w:val="24"/>
        </w:rPr>
        <w:t>RedBus is the world's largest bus ticketing aggregator. It was written to solve the problem of fragmented bus operator data by providing a single point of comparison for thousands of routes. Its target users are the general traveling public in India and Southeast Asia who require a "one-stop shop" for travel planning.</w:t>
      </w:r>
    </w:p>
    <w:p>
      <w:r>
        <w:rPr>
          <w:rFonts w:ascii="Times New Roman" w:hAnsi="Times New Roman" w:eastAsia="Times New Roman"/>
          <w:i/>
          <w:sz w:val="24"/>
        </w:rPr>
        <w:t>Figure 5: RedBus Aggregator Interface (Source: Redbus.in, accessed February 2026)</w:t>
      </w:r>
    </w:p>
    <w:p>
      <w:pPr>
        <w:pStyle w:val="Heading3"/>
      </w:pPr>
      <w:r>
        <w:t>EasyCoach Online Booking (Kenya)</w:t>
      </w:r>
    </w:p>
    <w:p>
      <w:r>
        <w:rPr>
          <w:rFonts w:ascii="Times New Roman" w:hAnsi="Times New Roman" w:eastAsia="Times New Roman"/>
          <w:b/>
          <w:sz w:val="24"/>
        </w:rPr>
        <w:t>URL:</w:t>
      </w:r>
      <w:r>
        <w:rPr>
          <w:rFonts w:ascii="Times New Roman" w:hAnsi="Times New Roman" w:eastAsia="Times New Roman"/>
          <w:sz w:val="24"/>
        </w:rPr>
        <w:t xml:space="preserve"> https://easycoachkenya.com</w:t>
      </w:r>
    </w:p>
    <w:p>
      <w:r>
        <w:rPr>
          <w:rFonts w:ascii="Times New Roman" w:hAnsi="Times New Roman" w:eastAsia="Times New Roman"/>
          <w:b/>
          <w:sz w:val="24"/>
        </w:rPr>
        <w:t>Platforms:</w:t>
      </w:r>
      <w:r>
        <w:rPr>
          <w:rFonts w:ascii="Times New Roman" w:hAnsi="Times New Roman" w:eastAsia="Times New Roman"/>
          <w:sz w:val="24"/>
        </w:rPr>
        <w:t xml:space="preserve"> Web, SMS</w:t>
      </w:r>
    </w:p>
    <w:p>
      <w:r>
        <w:rPr>
          <w:rFonts w:ascii="Times New Roman" w:hAnsi="Times New Roman" w:eastAsia="Times New Roman"/>
          <w:b/>
          <w:sz w:val="24"/>
        </w:rPr>
        <w:t>Trial License:</w:t>
      </w:r>
      <w:r>
        <w:rPr>
          <w:rFonts w:ascii="Times New Roman" w:hAnsi="Times New Roman" w:eastAsia="Times New Roman"/>
          <w:sz w:val="24"/>
        </w:rPr>
        <w:t xml:space="preserve"> Not applicable</w:t>
      </w:r>
    </w:p>
    <w:p>
      <w:r>
        <w:rPr>
          <w:rFonts w:ascii="Times New Roman" w:hAnsi="Times New Roman" w:eastAsia="Times New Roman"/>
          <w:sz w:val="24"/>
        </w:rPr>
        <w:t>EasyCoach is a single-operator system in Kenya that digitized its proprietary booking process. It was written to improve customer loyalty and streamline its internal seat management. Its target users are loyal EasyCoach passengers who prefer SMS ticket confirmations for use in areas with limited internet access.</w:t>
      </w:r>
    </w:p>
    <w:p>
      <w:r>
        <w:rPr>
          <w:rFonts w:ascii="Times New Roman" w:hAnsi="Times New Roman" w:eastAsia="Times New Roman"/>
          <w:i/>
          <w:sz w:val="24"/>
        </w:rPr>
        <w:t>Figure 6: EasyCoach Available Bus Aggregation (Source: Easycoachkenya.com, accessed February 2026)</w:t>
      </w:r>
    </w:p>
    <w:p>
      <w:pPr>
        <w:pStyle w:val="Heading3"/>
      </w:pPr>
      <w:r>
        <w:t>Intercape Bus Online (South Africa)</w:t>
      </w:r>
    </w:p>
    <w:p>
      <w:r>
        <w:rPr>
          <w:rFonts w:ascii="Times New Roman" w:hAnsi="Times New Roman" w:eastAsia="Times New Roman"/>
          <w:b/>
          <w:sz w:val="24"/>
        </w:rPr>
        <w:t>URL:</w:t>
      </w:r>
      <w:r>
        <w:rPr>
          <w:rFonts w:ascii="Times New Roman" w:hAnsi="Times New Roman" w:eastAsia="Times New Roman"/>
          <w:sz w:val="24"/>
        </w:rPr>
        <w:t xml:space="preserve"> https://www.intercape.co.za</w:t>
      </w:r>
    </w:p>
    <w:p>
      <w:r>
        <w:rPr>
          <w:rFonts w:ascii="Times New Roman" w:hAnsi="Times New Roman" w:eastAsia="Times New Roman"/>
          <w:b/>
          <w:sz w:val="24"/>
        </w:rPr>
        <w:t>Platforms:</w:t>
      </w:r>
      <w:r>
        <w:rPr>
          <w:rFonts w:ascii="Times New Roman" w:hAnsi="Times New Roman" w:eastAsia="Times New Roman"/>
          <w:sz w:val="24"/>
        </w:rPr>
        <w:t xml:space="preserve"> Web, Android, iOS</w:t>
      </w:r>
    </w:p>
    <w:p>
      <w:r>
        <w:rPr>
          <w:rFonts w:ascii="Times New Roman" w:hAnsi="Times New Roman" w:eastAsia="Times New Roman"/>
          <w:b/>
          <w:sz w:val="24"/>
        </w:rPr>
        <w:t>Trial License:</w:t>
      </w:r>
      <w:r>
        <w:rPr>
          <w:rFonts w:ascii="Times New Roman" w:hAnsi="Times New Roman" w:eastAsia="Times New Roman"/>
          <w:sz w:val="24"/>
        </w:rPr>
        <w:t xml:space="preserve"> Not applicable</w:t>
      </w:r>
    </w:p>
    <w:p>
      <w:r>
        <w:rPr>
          <w:rFonts w:ascii="Times New Roman" w:hAnsi="Times New Roman" w:eastAsia="Times New Roman"/>
          <w:sz w:val="24"/>
        </w:rPr>
        <w:t>Intercape's platform handles complex cross-border bookings across Southern Africa. It was written to manage luxury coach operations and rigorous border-crossing documentation. Its target users are high-end and regional travelers who expect premium services and reliability across international borders.</w:t>
      </w:r>
    </w:p>
    <w:p>
      <w:r>
        <w:rPr>
          <w:rFonts w:ascii="Times New Roman" w:hAnsi="Times New Roman" w:eastAsia="Times New Roman"/>
          <w:i/>
          <w:sz w:val="24"/>
        </w:rPr>
        <w:t>Figure 7: Intercape Ticket Booking Interface (Source: Intercape.co.za, accessed February 2026)</w:t>
      </w:r>
    </w:p>
    <w:p>
      <w:r>
        <w:rPr>
          <w:rFonts w:ascii="Times New Roman" w:hAnsi="Times New Roman" w:eastAsia="Times New Roman"/>
          <w:i/>
          <w:sz w:val="24"/>
        </w:rPr>
        <w:t>Figure 8: Intercape Payment Interface (Source: Intercape.co.za, accessed February 2026)</w:t>
      </w:r>
    </w:p>
    <w:p>
      <w:pPr>
        <w:pStyle w:val="Heading3"/>
      </w:pPr>
      <w:r>
        <w:t>Greyhound e-Ticketing (Southern Africa)</w:t>
      </w:r>
    </w:p>
    <w:p>
      <w:r>
        <w:rPr>
          <w:rFonts w:ascii="Times New Roman" w:hAnsi="Times New Roman" w:eastAsia="Times New Roman"/>
          <w:b/>
          <w:sz w:val="24"/>
        </w:rPr>
        <w:t>URL:</w:t>
      </w:r>
      <w:r>
        <w:rPr>
          <w:rFonts w:ascii="Times New Roman" w:hAnsi="Times New Roman" w:eastAsia="Times New Roman"/>
          <w:sz w:val="24"/>
        </w:rPr>
        <w:t xml:space="preserve"> https://greyhound.co.za</w:t>
      </w:r>
    </w:p>
    <w:p>
      <w:r>
        <w:rPr>
          <w:rFonts w:ascii="Times New Roman" w:hAnsi="Times New Roman" w:eastAsia="Times New Roman"/>
          <w:b/>
          <w:sz w:val="24"/>
        </w:rPr>
        <w:t>Platforms:</w:t>
      </w:r>
      <w:r>
        <w:rPr>
          <w:rFonts w:ascii="Times New Roman" w:hAnsi="Times New Roman" w:eastAsia="Times New Roman"/>
          <w:sz w:val="24"/>
        </w:rPr>
        <w:t xml:space="preserve"> Web</w:t>
      </w:r>
    </w:p>
    <w:p>
      <w:r>
        <w:rPr>
          <w:rFonts w:ascii="Times New Roman" w:hAnsi="Times New Roman" w:eastAsia="Times New Roman"/>
          <w:b/>
          <w:sz w:val="24"/>
        </w:rPr>
        <w:t>Trial License:</w:t>
      </w:r>
      <w:r>
        <w:rPr>
          <w:rFonts w:ascii="Times New Roman" w:hAnsi="Times New Roman" w:eastAsia="Times New Roman"/>
          <w:sz w:val="24"/>
        </w:rPr>
        <w:t xml:space="preserve"> Not applicable</w:t>
      </w:r>
    </w:p>
    <w:p>
      <w:r>
        <w:rPr>
          <w:rFonts w:ascii="Times New Roman" w:hAnsi="Times New Roman" w:eastAsia="Times New Roman"/>
          <w:sz w:val="24"/>
        </w:rPr>
        <w:t>Greyhound's system provides online booking and printable tickets for routes including Zambia. It was written to maintain its brand position as a premier transport provider in the SADC region. Its target users are travelers who value established brand trust and a simplified, "no-frills" digital booking process.</w:t>
      </w:r>
    </w:p>
    <w:p>
      <w:r>
        <w:rPr>
          <w:rFonts w:ascii="Times New Roman" w:hAnsi="Times New Roman" w:eastAsia="Times New Roman"/>
          <w:i/>
          <w:sz w:val="24"/>
        </w:rPr>
        <w:t>Figure 9: Greyhound Operator Aggregation (Source: Greyhound.co.za, accessed February 2026)</w:t>
      </w:r>
    </w:p>
    <w:p>
      <w:pPr>
        <w:pStyle w:val="Heading3"/>
      </w:pPr>
      <w:r>
        <w:t>Shimomba et al. (2025) Prototype</w:t>
      </w:r>
    </w:p>
    <w:p>
      <w:r>
        <w:rPr>
          <w:rFonts w:ascii="Times New Roman" w:hAnsi="Times New Roman" w:eastAsia="Times New Roman"/>
          <w:b/>
          <w:sz w:val="24"/>
        </w:rPr>
        <w:t>URL:</w:t>
      </w:r>
      <w:r>
        <w:rPr>
          <w:rFonts w:ascii="Times New Roman" w:hAnsi="Times New Roman" w:eastAsia="Times New Roman"/>
          <w:sz w:val="24"/>
        </w:rPr>
        <w:t xml:space="preserve"> Localhost (Research Prototype)</w:t>
      </w:r>
    </w:p>
    <w:p>
      <w:r>
        <w:rPr>
          <w:rFonts w:ascii="Times New Roman" w:hAnsi="Times New Roman" w:eastAsia="Times New Roman"/>
          <w:b/>
          <w:sz w:val="24"/>
        </w:rPr>
        <w:t>Platforms:</w:t>
      </w:r>
      <w:r>
        <w:rPr>
          <w:rFonts w:ascii="Times New Roman" w:hAnsi="Times New Roman" w:eastAsia="Times New Roman"/>
          <w:sz w:val="24"/>
        </w:rPr>
        <w:t xml:space="preserve"> Web</w:t>
      </w:r>
    </w:p>
    <w:p>
      <w:r>
        <w:rPr>
          <w:rFonts w:ascii="Times New Roman" w:hAnsi="Times New Roman" w:eastAsia="Times New Roman"/>
          <w:b/>
          <w:sz w:val="24"/>
        </w:rPr>
        <w:t>Trial License:</w:t>
      </w:r>
      <w:r>
        <w:rPr>
          <w:rFonts w:ascii="Times New Roman" w:hAnsi="Times New Roman" w:eastAsia="Times New Roman"/>
          <w:sz w:val="24"/>
        </w:rPr>
        <w:t xml:space="preserve"> Not applicable (Academic Prototype)</w:t>
      </w:r>
    </w:p>
    <w:p>
      <w:r>
        <w:rPr>
          <w:rFonts w:ascii="Times New Roman" w:hAnsi="Times New Roman" w:eastAsia="Times New Roman"/>
          <w:sz w:val="24"/>
        </w:rPr>
        <w:t>The Shimomba et al. project was an academic proposal for an integrated Zambian ticketing system. It was written to prove that mobile money integration could solve adoption barriers in local transport. Its target users were the Zambian academic community and transport authorities to demonstrate the feasibility of sector-wide digitization.</w:t>
      </w:r>
    </w:p>
    <w:p>
      <w:pPr>
        <w:pStyle w:val="Heading2"/>
      </w:pPr>
      <w:r>
        <w:t>2.4 Lessons Learnt from the Review</w:t>
      </w:r>
    </w:p>
    <w:p>
      <w:r>
        <w:rPr>
          <w:rFonts w:ascii="Times New Roman" w:hAnsi="Times New Roman" w:eastAsia="Times New Roman"/>
          <w:sz w:val="24"/>
        </w:rPr>
        <w:t>From the reviewed literature and systems, key lessons emerge that directly inform the BookMyBus Zambia project. Mobile-first simplicity, as seen in GIG Mobility and Digital Matatu, improves adoption in low-literacy contexts. Mobile money integration, exemplified by KaCyber, is essential for inclusive payments. Offline-first capabilities, highlighted in Shimomba et al. (2025), enhance reliability in unstable networks. Local branding, as in AfricanBus, builds trust, while standardized APIs, from RedBus, enable interoperability. These insights address the problem's origins in manual inefficiencies and demonstrate that tried methods like SMS bookings (EasyCoach) succeed partially but require holistic designs for full impact, such as multilingual interfaces for broader accessibility.</w:t>
      </w:r>
    </w:p>
    <w:p>
      <w:pPr>
        <w:pStyle w:val="Heading2"/>
      </w:pPr>
      <w:r>
        <w:t>2.5 A Critique of the Review</w:t>
      </w:r>
    </w:p>
    <w:p>
      <w:r>
        <w:rPr>
          <w:rFonts w:ascii="Times New Roman" w:hAnsi="Times New Roman" w:eastAsia="Times New Roman"/>
          <w:sz w:val="24"/>
        </w:rPr>
        <w:t>While the reviewed sources provide valuable insights into digital ticketing, they exhibit strengths in practical case studies (e.g., RedBus's scalability) and weaknesses in regional specificity, with many focusing on East Africa and India, potentially biasing results toward more developed contexts. Empirical studies dominate, offering quantitative data on adoption, but theoretical frameworks exploring ethical implications (e.g., data privacy) are underrepresented. Gaps include limited Zambia-focused research, as noted in Shimomba et al. (2025), and a lack of longitudinal studies on long-term impacts. This subjectivity in source selection underscores the need for interdisciplinary approaches, including socio-economic analyses, to avoid overlooking cultural factors in emerging economies like Zambia.</w:t>
      </w:r>
    </w:p>
    <w:p>
      <w:pPr>
        <w:pStyle w:val="Heading2"/>
      </w:pPr>
      <w:r>
        <w:t>2.6 The Current Project Justification</w:t>
      </w:r>
    </w:p>
    <w:p>
      <w:r>
        <w:rPr>
          <w:rFonts w:ascii="Times New Roman" w:hAnsi="Times New Roman" w:eastAsia="Times New Roman"/>
          <w:sz w:val="24"/>
        </w:rPr>
        <w:t>The BookMyBus Zambia Management System addresses identified gaps by providing a centralized, web-based platform tailored to Zambia's inter-province bus sector. It integrates mobile money payments, offline-first capabilities, operator dashboards, and secure, compliant payment processing.</w:t>
      </w:r>
    </w:p>
    <w:p>
      <w:pPr>
        <w:pStyle w:val="Heading2"/>
      </w:pPr>
      <w:r>
        <w:t>2.7 Theoretical and Practical Implications</w:t>
      </w:r>
    </w:p>
    <w:p>
      <w:r>
        <w:rPr>
          <w:rFonts w:ascii="Times New Roman" w:hAnsi="Times New Roman" w:eastAsia="Times New Roman"/>
          <w:b/>
          <w:sz w:val="24"/>
        </w:rPr>
        <w:t>Theoretical:</w:t>
      </w:r>
      <w:r>
        <w:rPr>
          <w:rFonts w:ascii="Times New Roman" w:hAnsi="Times New Roman" w:eastAsia="Times New Roman"/>
          <w:sz w:val="24"/>
        </w:rPr>
        <w:t xml:space="preserve"> Contributes to digital transport literature in emerging economies.</w:t>
      </w:r>
    </w:p>
    <w:p>
      <w:r>
        <w:rPr>
          <w:rFonts w:ascii="Times New Roman" w:hAnsi="Times New Roman" w:eastAsia="Times New Roman"/>
          <w:b/>
          <w:sz w:val="24"/>
        </w:rPr>
        <w:t>Practical:</w:t>
      </w:r>
      <w:r>
        <w:rPr>
          <w:rFonts w:ascii="Times New Roman" w:hAnsi="Times New Roman" w:eastAsia="Times New Roman"/>
          <w:sz w:val="24"/>
        </w:rPr>
        <w:t xml:space="preserve"> Demonstrates how inclusive design, payment flexibility, and offline resilience improve adoption and efficiency.</w:t>
      </w:r>
    </w:p>
    <w:p>
      <w:pPr>
        <w:pStyle w:val="Heading2"/>
      </w:pPr>
      <w:r>
        <w:t>2.8 Methodological Considerations</w:t>
      </w:r>
    </w:p>
    <w:p>
      <w:pPr>
        <w:ind w:left="720"/>
      </w:pPr>
      <w:r>
        <w:rPr>
          <w:rFonts w:ascii="Times New Roman" w:hAnsi="Times New Roman" w:eastAsia="Times New Roman"/>
          <w:b/>
          <w:sz w:val="24"/>
        </w:rPr>
        <w:t xml:space="preserve">• </w:t>
      </w:r>
      <w:r>
        <w:rPr>
          <w:rFonts w:ascii="Times New Roman" w:hAnsi="Times New Roman" w:eastAsia="Times New Roman"/>
          <w:sz w:val="24"/>
        </w:rPr>
        <w:t>Literature supports agile SDLC approaches.</w:t>
      </w:r>
    </w:p>
    <w:p>
      <w:pPr>
        <w:ind w:left="720"/>
      </w:pPr>
      <w:r>
        <w:rPr>
          <w:rFonts w:ascii="Times New Roman" w:hAnsi="Times New Roman" w:eastAsia="Times New Roman"/>
          <w:b/>
          <w:sz w:val="24"/>
        </w:rPr>
        <w:t xml:space="preserve">• </w:t>
      </w:r>
      <w:r>
        <w:rPr>
          <w:rFonts w:ascii="Times New Roman" w:hAnsi="Times New Roman" w:eastAsia="Times New Roman"/>
          <w:sz w:val="24"/>
        </w:rPr>
        <w:t>Need for empirical evaluation in Zambia to measure impact on efficiency, satisfaction, and transparency.</w:t>
      </w:r>
    </w:p>
    <w:p>
      <w:pPr>
        <w:pStyle w:val="Heading2"/>
      </w:pPr>
      <w:r>
        <w:t>2.9 Synthesis and Recommendations for Design Improvements</w:t>
      </w:r>
    </w:p>
    <w:p>
      <w:pPr>
        <w:ind w:left="720"/>
      </w:pPr>
      <w:r>
        <w:rPr>
          <w:rFonts w:ascii="Times New Roman" w:hAnsi="Times New Roman" w:eastAsia="Times New Roman"/>
          <w:b/>
          <w:sz w:val="24"/>
        </w:rPr>
        <w:t xml:space="preserve">• </w:t>
      </w:r>
      <w:r>
        <w:rPr>
          <w:rFonts w:ascii="Times New Roman" w:hAnsi="Times New Roman" w:eastAsia="Times New Roman"/>
          <w:sz w:val="24"/>
        </w:rPr>
        <w:t>Mobile-first, offline-capable UX with SMS support.</w:t>
      </w:r>
    </w:p>
    <w:p>
      <w:pPr>
        <w:ind w:left="720"/>
      </w:pPr>
      <w:r>
        <w:rPr>
          <w:rFonts w:ascii="Times New Roman" w:hAnsi="Times New Roman" w:eastAsia="Times New Roman"/>
          <w:b/>
          <w:sz w:val="24"/>
        </w:rPr>
        <w:t xml:space="preserve">• </w:t>
      </w:r>
      <w:r>
        <w:rPr>
          <w:rFonts w:ascii="Times New Roman" w:hAnsi="Times New Roman" w:eastAsia="Times New Roman"/>
          <w:sz w:val="24"/>
        </w:rPr>
        <w:t>Flexible payment options including mobile money.</w:t>
      </w:r>
    </w:p>
    <w:p>
      <w:pPr>
        <w:ind w:left="720"/>
      </w:pPr>
      <w:r>
        <w:rPr>
          <w:rFonts w:ascii="Times New Roman" w:hAnsi="Times New Roman" w:eastAsia="Times New Roman"/>
          <w:b/>
          <w:sz w:val="24"/>
        </w:rPr>
        <w:t xml:space="preserve">• </w:t>
      </w:r>
      <w:r>
        <w:rPr>
          <w:rFonts w:ascii="Times New Roman" w:hAnsi="Times New Roman" w:eastAsia="Times New Roman"/>
          <w:sz w:val="24"/>
        </w:rPr>
        <w:t>Strong operator verification and governance.</w:t>
      </w:r>
    </w:p>
    <w:p>
      <w:pPr>
        <w:ind w:left="720"/>
      </w:pPr>
      <w:r>
        <w:rPr>
          <w:rFonts w:ascii="Times New Roman" w:hAnsi="Times New Roman" w:eastAsia="Times New Roman"/>
          <w:b/>
          <w:sz w:val="24"/>
        </w:rPr>
        <w:t xml:space="preserve">• </w:t>
      </w:r>
      <w:r>
        <w:rPr>
          <w:rFonts w:ascii="Times New Roman" w:hAnsi="Times New Roman" w:eastAsia="Times New Roman"/>
          <w:sz w:val="24"/>
        </w:rPr>
        <w:t>PCI-DSS compliant security and data protection compliance.</w:t>
      </w:r>
    </w:p>
    <w:p>
      <w:pPr>
        <w:ind w:left="720"/>
      </w:pPr>
      <w:r>
        <w:rPr>
          <w:rFonts w:ascii="Times New Roman" w:hAnsi="Times New Roman" w:eastAsia="Times New Roman"/>
          <w:b/>
          <w:sz w:val="24"/>
        </w:rPr>
        <w:t xml:space="preserve">• </w:t>
      </w:r>
      <w:r>
        <w:rPr>
          <w:rFonts w:ascii="Times New Roman" w:hAnsi="Times New Roman" w:eastAsia="Times New Roman"/>
          <w:sz w:val="24"/>
        </w:rPr>
        <w:t>Standardized interoperability APIs.</w:t>
      </w:r>
    </w:p>
    <w:p>
      <w:pPr>
        <w:ind w:left="720"/>
      </w:pPr>
      <w:r>
        <w:rPr>
          <w:rFonts w:ascii="Times New Roman" w:hAnsi="Times New Roman" w:eastAsia="Times New Roman"/>
          <w:b/>
          <w:sz w:val="24"/>
        </w:rPr>
        <w:t xml:space="preserve">• </w:t>
      </w:r>
      <w:r>
        <w:rPr>
          <w:rFonts w:ascii="Times New Roman" w:hAnsi="Times New Roman" w:eastAsia="Times New Roman"/>
          <w:sz w:val="24"/>
        </w:rPr>
        <w:t>Localized and multilingual user interfaces.</w:t>
      </w:r>
    </w:p>
    <w:p>
      <w:pPr>
        <w:ind w:left="720"/>
      </w:pPr>
      <w:r>
        <w:rPr>
          <w:rFonts w:ascii="Times New Roman" w:hAnsi="Times New Roman" w:eastAsia="Times New Roman"/>
          <w:b/>
          <w:sz w:val="24"/>
        </w:rPr>
        <w:t xml:space="preserve">• </w:t>
      </w:r>
      <w:r>
        <w:rPr>
          <w:rFonts w:ascii="Times New Roman" w:hAnsi="Times New Roman" w:eastAsia="Times New Roman"/>
          <w:sz w:val="24"/>
        </w:rPr>
        <w:t>Scalable and resilient system architecture.</w:t>
      </w:r>
    </w:p>
    <w:p>
      <w:pPr>
        <w:pStyle w:val="Heading2"/>
      </w:pPr>
      <w:r>
        <w:t>2.10 Conclusion</w:t>
      </w:r>
    </w:p>
    <w:p>
      <w:r>
        <w:rPr>
          <w:rFonts w:ascii="Times New Roman" w:hAnsi="Times New Roman" w:eastAsia="Times New Roman"/>
          <w:sz w:val="24"/>
        </w:rPr>
        <w:t>This chapter has synthesized prior work on digital bus ticketing, tracing the problem's origins to historical inefficiencies, summarizing known challenges like connectivity barriers, and evaluating tried methods such as mobile integrations. By critiquing limitations in existing systems and literature, it justifies BookMyBus Zambia Management System as a necessary advancement, offering centralized solutions.</w:t>
      </w:r>
    </w:p>
    <w:p>
      <w:r>
        <w:br w:type="page"/>
      </w:r>
    </w:p>
    <w:p>
      <w:pPr>
        <w:pStyle w:val="Heading1"/>
      </w:pPr>
      <w:r>
        <w:t>CHAPTER 3: RESEARCH METHODOLOGY</w:t>
      </w:r>
    </w:p>
    <w:p>
      <w:pPr>
        <w:pStyle w:val="Heading2"/>
      </w:pPr>
      <w:r>
        <w:t>3.1 Introduction</w:t>
      </w:r>
    </w:p>
    <w:p>
      <w:r>
        <w:rPr>
          <w:rFonts w:ascii="Times New Roman" w:hAnsi="Times New Roman" w:eastAsia="Times New Roman"/>
          <w:sz w:val="24"/>
        </w:rPr>
        <w:t>In this chapter, the system development methodology chosen for the BookMyBus Zambia Management System is described and the procedures used for information gathering and requirement analysis are outlined. To move from the current manual, paper-based ticketing system to a centralized digital platform, a structured engineering approach is required. This chapter justifies the use of the Agile Scrum methodology and explains the multi-staged data collection process, which begins with a technical analysis of existing systems and concludes with field research involving stakeholders at The Copperbelt University. The chapter further establishes the principles underlying the system's data structures and the interaction between its modules.</w:t>
      </w:r>
    </w:p>
    <w:p>
      <w:r>
        <w:rPr>
          <w:rFonts w:ascii="Times New Roman" w:hAnsi="Times New Roman" w:eastAsia="Times New Roman"/>
          <w:sz w:val="24"/>
        </w:rPr>
        <w:t>This chapter is structured as follows: Section 3.2 describes and justifies the chosen Agile Scrum methodology and the OOAD approach. Section 3.3 details the information gathering and analysis techniques used to elicit requirements. Section 3.4 presents the formal requirements specification, while Section 3.5 provides the system analysis using UML models. The chapter concludes with a summary of the findings.</w:t>
      </w:r>
    </w:p>
    <w:p>
      <w:pPr>
        <w:pStyle w:val="Heading2"/>
      </w:pPr>
      <w:r>
        <w:t>3.2 Methodology</w:t>
      </w:r>
    </w:p>
    <w:p>
      <w:r>
        <w:rPr>
          <w:rFonts w:ascii="Times New Roman" w:hAnsi="Times New Roman" w:eastAsia="Times New Roman"/>
          <w:sz w:val="24"/>
        </w:rPr>
        <w:t>The project follows the Agile Scrum SDLC (Software Development Life Cycle) methodology. This iterative approach is chosen due to the evolving nature of the Zambian transport sector and the need for continuous stakeholder feedback.</w:t>
      </w:r>
    </w:p>
    <w:p>
      <w:r>
        <w:rPr>
          <w:rFonts w:ascii="Times New Roman" w:hAnsi="Times New Roman" w:eastAsia="Times New Roman"/>
          <w:sz w:val="24"/>
        </w:rPr>
        <w:t xml:space="preserve">The development is organized into </w:t>
      </w:r>
      <w:r>
        <w:rPr>
          <w:rFonts w:ascii="Times New Roman" w:hAnsi="Times New Roman" w:eastAsia="Times New Roman"/>
          <w:b/>
          <w:sz w:val="24"/>
        </w:rPr>
        <w:t>two-week sprints</w:t>
      </w:r>
      <w:r>
        <w:rPr>
          <w:rFonts w:ascii="Times New Roman" w:hAnsi="Times New Roman" w:eastAsia="Times New Roman"/>
          <w:sz w:val="24"/>
        </w:rPr>
        <w:t>, each focusing on a specific set of deliverables:</w:t>
      </w:r>
    </w:p>
    <w:p>
      <w:pPr>
        <w:ind w:left="720"/>
      </w:pPr>
      <w:r>
        <w:rPr>
          <w:rFonts w:ascii="Times New Roman" w:hAnsi="Times New Roman" w:eastAsia="Times New Roman"/>
          <w:b/>
          <w:sz w:val="24"/>
        </w:rPr>
        <w:t xml:space="preserve">• </w:t>
      </w:r>
      <w:r>
        <w:rPr>
          <w:rFonts w:ascii="Times New Roman" w:hAnsi="Times New Roman" w:eastAsia="Times New Roman"/>
          <w:b/>
          <w:sz w:val="24"/>
        </w:rPr>
        <w:t>Sprint 1: Core Portal &amp; Database:</w:t>
      </w:r>
      <w:r>
        <w:rPr>
          <w:rFonts w:ascii="Times New Roman" w:hAnsi="Times New Roman" w:eastAsia="Times New Roman"/>
          <w:sz w:val="24"/>
        </w:rPr>
        <w:t xml:space="preserve"> Developing the operator registration and route management architecture.</w:t>
      </w:r>
    </w:p>
    <w:p>
      <w:pPr>
        <w:ind w:left="720"/>
      </w:pPr>
      <w:r>
        <w:rPr>
          <w:rFonts w:ascii="Times New Roman" w:hAnsi="Times New Roman" w:eastAsia="Times New Roman"/>
          <w:b/>
          <w:sz w:val="24"/>
        </w:rPr>
        <w:t xml:space="preserve">• </w:t>
      </w:r>
      <w:r>
        <w:rPr>
          <w:rFonts w:ascii="Times New Roman" w:hAnsi="Times New Roman" w:eastAsia="Times New Roman"/>
          <w:b/>
          <w:sz w:val="24"/>
        </w:rPr>
        <w:t>Sprint 2: Booking Engine:</w:t>
      </w:r>
      <w:r>
        <w:rPr>
          <w:rFonts w:ascii="Times New Roman" w:hAnsi="Times New Roman" w:eastAsia="Times New Roman"/>
          <w:sz w:val="24"/>
        </w:rPr>
        <w:t xml:space="preserve"> Implementing the seat selection logic and real-time inventory synchronization.</w:t>
      </w:r>
    </w:p>
    <w:p>
      <w:pPr>
        <w:ind w:left="720"/>
      </w:pPr>
      <w:r>
        <w:rPr>
          <w:rFonts w:ascii="Times New Roman" w:hAnsi="Times New Roman" w:eastAsia="Times New Roman"/>
          <w:b/>
          <w:sz w:val="24"/>
        </w:rPr>
        <w:t xml:space="preserve">• </w:t>
      </w:r>
      <w:r>
        <w:rPr>
          <w:rFonts w:ascii="Times New Roman" w:hAnsi="Times New Roman" w:eastAsia="Times New Roman"/>
          <w:b/>
          <w:sz w:val="24"/>
        </w:rPr>
        <w:t>Sprint 3: Payment Integration:</w:t>
      </w:r>
      <w:r>
        <w:rPr>
          <w:rFonts w:ascii="Times New Roman" w:hAnsi="Times New Roman" w:eastAsia="Times New Roman"/>
          <w:sz w:val="24"/>
        </w:rPr>
        <w:t xml:space="preserve"> Connecting the system to Zambian mobile money APIs (Airtel/MTN).</w:t>
      </w:r>
    </w:p>
    <w:p>
      <w:pPr>
        <w:ind w:left="720"/>
      </w:pPr>
      <w:r>
        <w:rPr>
          <w:rFonts w:ascii="Times New Roman" w:hAnsi="Times New Roman" w:eastAsia="Times New Roman"/>
          <w:b/>
          <w:sz w:val="24"/>
        </w:rPr>
        <w:t xml:space="preserve">• </w:t>
      </w:r>
      <w:r>
        <w:rPr>
          <w:rFonts w:ascii="Times New Roman" w:hAnsi="Times New Roman" w:eastAsia="Times New Roman"/>
          <w:b/>
          <w:sz w:val="24"/>
        </w:rPr>
        <w:t>Sprint 4: UI/UX &amp; Notifications:</w:t>
      </w:r>
      <w:r>
        <w:rPr>
          <w:rFonts w:ascii="Times New Roman" w:hAnsi="Times New Roman" w:eastAsia="Times New Roman"/>
          <w:sz w:val="24"/>
        </w:rPr>
        <w:t xml:space="preserve"> Refining the traveler interface and automated email/SMS receipt generation.</w:t>
      </w:r>
    </w:p>
    <w:p>
      <w:r>
        <w:rPr>
          <w:rFonts w:ascii="Times New Roman" w:hAnsi="Times New Roman" w:eastAsia="Times New Roman"/>
          <w:sz w:val="24"/>
        </w:rPr>
        <w:t xml:space="preserve">This methodology is backed by an </w:t>
      </w:r>
      <w:r>
        <w:rPr>
          <w:rFonts w:ascii="Times New Roman" w:hAnsi="Times New Roman" w:eastAsia="Times New Roman"/>
          <w:b/>
          <w:sz w:val="24"/>
        </w:rPr>
        <w:t>Object-Oriented Analysis and Design (OOAD)</w:t>
      </w:r>
      <w:r>
        <w:rPr>
          <w:rFonts w:ascii="Times New Roman" w:hAnsi="Times New Roman" w:eastAsia="Times New Roman"/>
          <w:sz w:val="24"/>
        </w:rPr>
        <w:t xml:space="preserve"> approach. By modeling the system using objects such as "Bus," "Route," "Ticket," and "User," the system ensures modularity and scalability. These objects interact through well-defined procedures, ensuring that data moves securely from the traveler's input to the operator's management dashboard.</w:t>
      </w:r>
    </w:p>
    <w:p>
      <w:pPr>
        <w:pStyle w:val="Heading3"/>
      </w:pPr>
      <w:r>
        <w:t>Justification for Agile Scrum</w:t>
      </w:r>
    </w:p>
    <w:p>
      <w:r>
        <w:rPr>
          <w:rFonts w:ascii="Times New Roman" w:hAnsi="Times New Roman" w:eastAsia="Times New Roman"/>
          <w:sz w:val="24"/>
        </w:rPr>
        <w:t>The choice of Agile Scrum is directly informed by the literature review findings. As noted in the review of Shimomba et al. (2025), a major barrier to adoption in Zambia is "low awareness" and the need for user education. An Agile approach allows for continuous feedback from pilot users (students and operators) during bi-weekly sprints, ensuring the interface (UI) evolves to match the low-digital-literacy requirements highlighted by Ngoma et al. (2019).</w:t>
      </w:r>
    </w:p>
    <w:p>
      <w:r>
        <w:rPr>
          <w:rFonts w:ascii="Times New Roman" w:hAnsi="Times New Roman" w:eastAsia="Times New Roman"/>
          <w:sz w:val="24"/>
        </w:rPr>
        <w:t>Furthermore, the review of AfricanBus and GIG Mobility revealed the necessity of integrating with multiple payment APIs (Airtel/MTN). Agile's iterative nature allows the team to integrate and test these payment gateways incrementally (Sprint 3) without delaying the core booking engine (Sprint 2). This reduces the technical risk associated with third-party API integration.</w:t>
      </w:r>
    </w:p>
    <w:p>
      <w:pPr>
        <w:pStyle w:val="Heading2"/>
      </w:pPr>
      <w:r>
        <w:t>3.3 Information Gathering and Analysis</w:t>
      </w:r>
    </w:p>
    <w:p>
      <w:r>
        <w:rPr>
          <w:rFonts w:ascii="Times New Roman" w:hAnsi="Times New Roman" w:eastAsia="Times New Roman"/>
          <w:sz w:val="24"/>
        </w:rPr>
        <w:t>To ensure the system meets the actual needs of the Zambian market, a three-step data collection process was implemented.</w:t>
      </w:r>
    </w:p>
    <w:p>
      <w:pPr>
        <w:pStyle w:val="Heading3"/>
      </w:pPr>
      <w:r>
        <w:t>Technical Benchmarking of Existing Systems</w:t>
      </w:r>
    </w:p>
    <w:p>
      <w:r>
        <w:rPr>
          <w:rFonts w:ascii="Times New Roman" w:hAnsi="Times New Roman" w:eastAsia="Times New Roman"/>
          <w:sz w:val="24"/>
        </w:rPr>
        <w:t>The primary phase of information gathering focused on a "System Analysis" of established platforms reviewed in the literature such as GIG Mobility, KaCyber, African Bus and RedBus. By reverse-engineering the user workflows of these systems, the following core functional requirements were identified:</w:t>
      </w:r>
    </w:p>
    <w:p>
      <w:pPr>
        <w:ind w:left="720"/>
      </w:pPr>
      <w:r>
        <w:rPr>
          <w:rFonts w:ascii="Times New Roman" w:hAnsi="Times New Roman" w:eastAsia="Times New Roman"/>
          <w:b/>
          <w:sz w:val="24"/>
        </w:rPr>
        <w:t xml:space="preserve">• </w:t>
      </w:r>
      <w:r>
        <w:rPr>
          <w:rFonts w:ascii="Times New Roman" w:hAnsi="Times New Roman" w:eastAsia="Times New Roman"/>
          <w:b/>
          <w:sz w:val="24"/>
        </w:rPr>
        <w:t>Search Parameters:</w:t>
      </w:r>
      <w:r>
        <w:rPr>
          <w:rFonts w:ascii="Times New Roman" w:hAnsi="Times New Roman" w:eastAsia="Times New Roman"/>
          <w:sz w:val="24"/>
        </w:rPr>
        <w:t xml:space="preserve"> Ability to filter by date, price, and bus class.</w:t>
      </w:r>
    </w:p>
    <w:p>
      <w:pPr>
        <w:ind w:left="720"/>
      </w:pPr>
      <w:r>
        <w:rPr>
          <w:rFonts w:ascii="Times New Roman" w:hAnsi="Times New Roman" w:eastAsia="Times New Roman"/>
          <w:b/>
          <w:sz w:val="24"/>
        </w:rPr>
        <w:t xml:space="preserve">• </w:t>
      </w:r>
      <w:r>
        <w:rPr>
          <w:rFonts w:ascii="Times New Roman" w:hAnsi="Times New Roman" w:eastAsia="Times New Roman"/>
          <w:b/>
          <w:sz w:val="24"/>
        </w:rPr>
        <w:t>Visual Seat Selection:</w:t>
      </w:r>
      <w:r>
        <w:rPr>
          <w:rFonts w:ascii="Times New Roman" w:hAnsi="Times New Roman" w:eastAsia="Times New Roman"/>
          <w:sz w:val="24"/>
        </w:rPr>
        <w:t xml:space="preserve"> A grid-based UI for real-time seat inventory.</w:t>
      </w:r>
    </w:p>
    <w:p>
      <w:pPr>
        <w:ind w:left="720"/>
      </w:pPr>
      <w:r>
        <w:rPr>
          <w:rFonts w:ascii="Times New Roman" w:hAnsi="Times New Roman" w:eastAsia="Times New Roman"/>
          <w:b/>
          <w:sz w:val="24"/>
        </w:rPr>
        <w:t xml:space="preserve">• </w:t>
      </w:r>
      <w:r>
        <w:rPr>
          <w:rFonts w:ascii="Times New Roman" w:hAnsi="Times New Roman" w:eastAsia="Times New Roman"/>
          <w:b/>
          <w:sz w:val="24"/>
        </w:rPr>
        <w:t>Dynamic Ticketing:</w:t>
      </w:r>
      <w:r>
        <w:rPr>
          <w:rFonts w:ascii="Times New Roman" w:hAnsi="Times New Roman" w:eastAsia="Times New Roman"/>
          <w:sz w:val="24"/>
        </w:rPr>
        <w:t xml:space="preserve"> Generation of unique QR codes or Reference IDs for verification.</w:t>
      </w:r>
    </w:p>
    <w:p>
      <w:pPr>
        <w:ind w:left="720"/>
      </w:pPr>
      <w:r>
        <w:rPr>
          <w:rFonts w:ascii="Times New Roman" w:hAnsi="Times New Roman" w:eastAsia="Times New Roman"/>
          <w:b/>
          <w:sz w:val="24"/>
        </w:rPr>
        <w:t xml:space="preserve">• </w:t>
      </w:r>
      <w:r>
        <w:rPr>
          <w:rFonts w:ascii="Times New Roman" w:hAnsi="Times New Roman" w:eastAsia="Times New Roman"/>
          <w:b/>
          <w:sz w:val="24"/>
        </w:rPr>
        <w:t>Operator Dashboards:</w:t>
      </w:r>
      <w:r>
        <w:rPr>
          <w:rFonts w:ascii="Times New Roman" w:hAnsi="Times New Roman" w:eastAsia="Times New Roman"/>
          <w:sz w:val="24"/>
        </w:rPr>
        <w:t xml:space="preserve"> Tools for bus companies to update fares instantly.</w:t>
      </w:r>
    </w:p>
    <w:p>
      <w:pPr>
        <w:pStyle w:val="Heading3"/>
      </w:pPr>
      <w:r>
        <w:t>Field Research: Interviews and Surveys</w:t>
      </w:r>
    </w:p>
    <w:p>
      <w:r>
        <w:rPr>
          <w:rFonts w:ascii="Times New Roman" w:hAnsi="Times New Roman" w:eastAsia="Times New Roman"/>
          <w:sz w:val="24"/>
        </w:rPr>
        <w:t>Following the technical analysis, field research was conducted to validate these features in the local context. Techniques such as user surveys were employed and distributed to travelers (Students) to determine their digital readiness, preferred payment methods and the specific information they find missing when visiting a physical station, information such as departure time and bus quality.</w:t>
      </w:r>
    </w:p>
    <w:p>
      <w:pPr>
        <w:pStyle w:val="Heading3"/>
      </w:pPr>
      <w:r>
        <w:t>Requirements Analysis and Validation</w:t>
      </w:r>
    </w:p>
    <w:p>
      <w:r>
        <w:rPr>
          <w:rFonts w:ascii="Times New Roman" w:hAnsi="Times New Roman" w:eastAsia="Times New Roman"/>
          <w:sz w:val="24"/>
        </w:rPr>
        <w:t xml:space="preserve">The data gathered from existing systems and field stakeholders is analyzed to form a </w:t>
      </w:r>
      <w:r>
        <w:rPr>
          <w:rFonts w:ascii="Times New Roman" w:hAnsi="Times New Roman" w:eastAsia="Times New Roman"/>
          <w:b/>
          <w:sz w:val="24"/>
        </w:rPr>
        <w:t>Requirements Specification</w:t>
      </w:r>
      <w:r>
        <w:rPr>
          <w:rFonts w:ascii="Times New Roman" w:hAnsi="Times New Roman" w:eastAsia="Times New Roman"/>
          <w:sz w:val="24"/>
        </w:rPr>
        <w:t>. This involves categorizing needs into functional requirements (what the system must do) and non-functional requirements (how the system should perform, such as security and speed). These requirements are then validated against the project objectives to ensure the solution addresses the problem of fare opacity and accessibility in Zambia's inter-province transport.</w:t>
      </w:r>
    </w:p>
    <w:p>
      <w:r>
        <w:rPr>
          <w:rFonts w:ascii="Times New Roman" w:hAnsi="Times New Roman" w:eastAsia="Times New Roman"/>
          <w:sz w:val="24"/>
        </w:rPr>
        <w:t>The data collected from technical benchmarking and stakeholder surveys was analyzed using thematic analysis. For qualitative data (interview notes regarding user frustrations), recurring themes (e.g., "concern about double booking") were coded and grouped. Quantitative data (e.g., preferred payment method statistics) was analyzed using descriptive statistics to prioritize non-functional requirements. This dual-analysis ensures the final system design is grounded in empirical evidence from the target user base.</w:t>
      </w:r>
    </w:p>
    <w:p>
      <w:pPr>
        <w:pStyle w:val="Heading2"/>
      </w:pPr>
      <w:r>
        <w:t>3.4 Requirements Specification</w:t>
      </w:r>
    </w:p>
    <w:p>
      <w:r>
        <w:rPr>
          <w:rFonts w:ascii="Times New Roman" w:hAnsi="Times New Roman" w:eastAsia="Times New Roman"/>
          <w:sz w:val="24"/>
        </w:rPr>
        <w:t>This phase defines the characteristics of the BookMyBus Zambia Management System categorized into high-level user requirements and detailed system requirements.</w:t>
      </w:r>
    </w:p>
    <w:p>
      <w:pPr>
        <w:pStyle w:val="Heading3"/>
      </w:pPr>
      <w:r>
        <w:t>3.4.1 User Requirements</w:t>
      </w:r>
    </w:p>
    <w:p>
      <w:r>
        <w:rPr>
          <w:rFonts w:ascii="Times New Roman" w:hAnsi="Times New Roman" w:eastAsia="Times New Roman"/>
          <w:sz w:val="24"/>
        </w:rPr>
        <w:t>The high-level expectations from the different actors are as follows:</w:t>
      </w:r>
    </w:p>
    <w:p>
      <w:pPr>
        <w:ind w:left="720"/>
      </w:pPr>
      <w:r>
        <w:rPr>
          <w:rFonts w:ascii="Times New Roman" w:hAnsi="Times New Roman" w:eastAsia="Times New Roman"/>
          <w:b/>
          <w:sz w:val="24"/>
        </w:rPr>
        <w:t xml:space="preserve">• </w:t>
      </w:r>
      <w:r>
        <w:rPr>
          <w:rFonts w:ascii="Times New Roman" w:hAnsi="Times New Roman" w:eastAsia="Times New Roman"/>
          <w:b/>
          <w:sz w:val="24"/>
        </w:rPr>
        <w:t>Guest (Unauthorized User):</w:t>
      </w:r>
      <w:r>
        <w:rPr>
          <w:rFonts w:ascii="Times New Roman" w:hAnsi="Times New Roman" w:eastAsia="Times New Roman"/>
          <w:sz w:val="24"/>
        </w:rPr>
        <w:t xml:space="preserve"> Can search for bus routes, view departure schedules, compare fare prices between different operators and view bus amenities if on offer.</w:t>
      </w:r>
    </w:p>
    <w:p>
      <w:pPr>
        <w:ind w:left="720"/>
      </w:pPr>
      <w:r>
        <w:rPr>
          <w:rFonts w:ascii="Times New Roman" w:hAnsi="Times New Roman" w:eastAsia="Times New Roman"/>
          <w:b/>
          <w:sz w:val="24"/>
        </w:rPr>
        <w:t xml:space="preserve">• </w:t>
      </w:r>
      <w:r>
        <w:rPr>
          <w:rFonts w:ascii="Times New Roman" w:hAnsi="Times New Roman" w:eastAsia="Times New Roman"/>
          <w:b/>
          <w:sz w:val="24"/>
        </w:rPr>
        <w:t>Traveler (Authorized User):</w:t>
      </w:r>
      <w:r>
        <w:rPr>
          <w:rFonts w:ascii="Times New Roman" w:hAnsi="Times New Roman" w:eastAsia="Times New Roman"/>
          <w:sz w:val="24"/>
        </w:rPr>
        <w:t xml:space="preserve"> Access to all guest features in addition to the ability to select specific seats, make secure payments via mobile money and receive digital tickets via email.</w:t>
      </w:r>
    </w:p>
    <w:p>
      <w:pPr>
        <w:ind w:left="720"/>
      </w:pPr>
      <w:r>
        <w:rPr>
          <w:rFonts w:ascii="Times New Roman" w:hAnsi="Times New Roman" w:eastAsia="Times New Roman"/>
          <w:b/>
          <w:sz w:val="24"/>
        </w:rPr>
        <w:t xml:space="preserve">• </w:t>
      </w:r>
      <w:r>
        <w:rPr>
          <w:rFonts w:ascii="Times New Roman" w:hAnsi="Times New Roman" w:eastAsia="Times New Roman"/>
          <w:b/>
          <w:sz w:val="24"/>
        </w:rPr>
        <w:t>Bus Operators:</w:t>
      </w:r>
      <w:r>
        <w:rPr>
          <w:rFonts w:ascii="Times New Roman" w:hAnsi="Times New Roman" w:eastAsia="Times New Roman"/>
          <w:sz w:val="24"/>
        </w:rPr>
        <w:t xml:space="preserve"> Ability to manage bus fleets, update dynamic fare structures and view real-time passenger manifests.</w:t>
      </w:r>
    </w:p>
    <w:p>
      <w:pPr>
        <w:ind w:left="720"/>
      </w:pPr>
      <w:r>
        <w:rPr>
          <w:rFonts w:ascii="Times New Roman" w:hAnsi="Times New Roman" w:eastAsia="Times New Roman"/>
          <w:b/>
          <w:sz w:val="24"/>
        </w:rPr>
        <w:t xml:space="preserve">• </w:t>
      </w:r>
      <w:r>
        <w:rPr>
          <w:rFonts w:ascii="Times New Roman" w:hAnsi="Times New Roman" w:eastAsia="Times New Roman"/>
          <w:b/>
          <w:sz w:val="24"/>
        </w:rPr>
        <w:t>System Administration:</w:t>
      </w:r>
      <w:r>
        <w:rPr>
          <w:rFonts w:ascii="Times New Roman" w:hAnsi="Times New Roman" w:eastAsia="Times New Roman"/>
          <w:sz w:val="24"/>
        </w:rPr>
        <w:t xml:space="preserve"> Verify and onboard new operators, monitor system performance and ensure data integrity across the platform.</w:t>
      </w:r>
    </w:p>
    <w:p>
      <w:pPr>
        <w:pStyle w:val="Heading3"/>
      </w:pPr>
      <w:r>
        <w:t>3.4.2 Functional Requirements</w:t>
      </w:r>
    </w:p>
    <w:p>
      <w:pPr>
        <w:ind w:left="720"/>
      </w:pPr>
      <w:r>
        <w:rPr>
          <w:rFonts w:ascii="Times New Roman" w:hAnsi="Times New Roman" w:eastAsia="Times New Roman"/>
          <w:b/>
          <w:sz w:val="24"/>
        </w:rPr>
        <w:t xml:space="preserve">• </w:t>
      </w:r>
      <w:r>
        <w:rPr>
          <w:rFonts w:ascii="Times New Roman" w:hAnsi="Times New Roman" w:eastAsia="Times New Roman"/>
          <w:b/>
          <w:sz w:val="24"/>
        </w:rPr>
        <w:t>Search &amp; Comparison Engine:</w:t>
      </w:r>
      <w:r>
        <w:rPr>
          <w:rFonts w:ascii="Times New Roman" w:hAnsi="Times New Roman" w:eastAsia="Times New Roman"/>
          <w:sz w:val="24"/>
        </w:rPr>
        <w:t xml:space="preserve"> The system shall allow users to search for routes based on origin, destination, and date.</w:t>
      </w:r>
    </w:p>
    <w:p>
      <w:pPr>
        <w:ind w:left="720"/>
      </w:pPr>
      <w:r>
        <w:rPr>
          <w:rFonts w:ascii="Times New Roman" w:hAnsi="Times New Roman" w:eastAsia="Times New Roman"/>
          <w:b/>
          <w:sz w:val="24"/>
        </w:rPr>
        <w:t xml:space="preserve">• </w:t>
      </w:r>
      <w:r>
        <w:rPr>
          <w:rFonts w:ascii="Times New Roman" w:hAnsi="Times New Roman" w:eastAsia="Times New Roman"/>
          <w:b/>
          <w:sz w:val="24"/>
        </w:rPr>
        <w:t>Authentication Logic:</w:t>
      </w:r>
      <w:r>
        <w:rPr>
          <w:rFonts w:ascii="Times New Roman" w:hAnsi="Times New Roman" w:eastAsia="Times New Roman"/>
          <w:sz w:val="24"/>
        </w:rPr>
        <w:t xml:space="preserve"> The system shall restrict the "Seat Selection" and "Payment" modules to logged-in users only.</w:t>
      </w:r>
    </w:p>
    <w:p>
      <w:pPr>
        <w:ind w:left="720"/>
      </w:pPr>
      <w:r>
        <w:rPr>
          <w:rFonts w:ascii="Times New Roman" w:hAnsi="Times New Roman" w:eastAsia="Times New Roman"/>
          <w:b/>
          <w:sz w:val="24"/>
        </w:rPr>
        <w:t xml:space="preserve">• </w:t>
      </w:r>
      <w:r>
        <w:rPr>
          <w:rFonts w:ascii="Times New Roman" w:hAnsi="Times New Roman" w:eastAsia="Times New Roman"/>
          <w:b/>
          <w:sz w:val="24"/>
        </w:rPr>
        <w:t>Booking &amp; Reservation:</w:t>
      </w:r>
      <w:r>
        <w:rPr>
          <w:rFonts w:ascii="Times New Roman" w:hAnsi="Times New Roman" w:eastAsia="Times New Roman"/>
          <w:sz w:val="24"/>
        </w:rPr>
        <w:t xml:space="preserve"> The system shall allow authenticated users to select available seats from a visual grid and hold them for a maximum of 10 minutes pending payment.</w:t>
      </w:r>
    </w:p>
    <w:p>
      <w:pPr>
        <w:ind w:left="720"/>
      </w:pPr>
      <w:r>
        <w:rPr>
          <w:rFonts w:ascii="Times New Roman" w:hAnsi="Times New Roman" w:eastAsia="Times New Roman"/>
          <w:b/>
          <w:sz w:val="24"/>
        </w:rPr>
        <w:t xml:space="preserve">• </w:t>
      </w:r>
      <w:r>
        <w:rPr>
          <w:rFonts w:ascii="Times New Roman" w:hAnsi="Times New Roman" w:eastAsia="Times New Roman"/>
          <w:b/>
          <w:sz w:val="24"/>
        </w:rPr>
        <w:t>Payment Gateway Integration:</w:t>
      </w:r>
      <w:r>
        <w:rPr>
          <w:rFonts w:ascii="Times New Roman" w:hAnsi="Times New Roman" w:eastAsia="Times New Roman"/>
          <w:sz w:val="24"/>
        </w:rPr>
        <w:t xml:space="preserve"> The system shall process transactions through Zambian mobile money APIs (MTN/Airtel) and generate a unique Reference ID upon success.</w:t>
      </w:r>
    </w:p>
    <w:p>
      <w:pPr>
        <w:ind w:left="720"/>
      </w:pPr>
      <w:r>
        <w:rPr>
          <w:rFonts w:ascii="Times New Roman" w:hAnsi="Times New Roman" w:eastAsia="Times New Roman"/>
          <w:b/>
          <w:sz w:val="24"/>
        </w:rPr>
        <w:t xml:space="preserve">• </w:t>
      </w:r>
      <w:r>
        <w:rPr>
          <w:rFonts w:ascii="Times New Roman" w:hAnsi="Times New Roman" w:eastAsia="Times New Roman"/>
          <w:b/>
          <w:sz w:val="24"/>
        </w:rPr>
        <w:t>Operator Management Portal:</w:t>
      </w:r>
      <w:r>
        <w:rPr>
          <w:rFonts w:ascii="Times New Roman" w:hAnsi="Times New Roman" w:eastAsia="Times New Roman"/>
          <w:sz w:val="24"/>
        </w:rPr>
        <w:t xml:space="preserve"> The system shall provide a dashboard for operators to publish bus schedules and adjust fares based on demand.</w:t>
      </w:r>
    </w:p>
    <w:p>
      <w:pPr>
        <w:ind w:left="720"/>
      </w:pPr>
      <w:r>
        <w:rPr>
          <w:rFonts w:ascii="Times New Roman" w:hAnsi="Times New Roman" w:eastAsia="Times New Roman"/>
          <w:b/>
          <w:sz w:val="24"/>
        </w:rPr>
        <w:t xml:space="preserve">• </w:t>
      </w:r>
      <w:r>
        <w:rPr>
          <w:rFonts w:ascii="Times New Roman" w:hAnsi="Times New Roman" w:eastAsia="Times New Roman"/>
          <w:b/>
          <w:sz w:val="24"/>
        </w:rPr>
        <w:t>Fare Rules Management:</w:t>
      </w:r>
      <w:r>
        <w:rPr>
          <w:rFonts w:ascii="Times New Roman" w:hAnsi="Times New Roman" w:eastAsia="Times New Roman"/>
          <w:sz w:val="24"/>
        </w:rPr>
        <w:t xml:space="preserve"> The system shall allow operators to configure cancellation rules and service fees.</w:t>
      </w:r>
    </w:p>
    <w:p>
      <w:pPr>
        <w:ind w:left="720"/>
      </w:pPr>
      <w:r>
        <w:rPr>
          <w:rFonts w:ascii="Times New Roman" w:hAnsi="Times New Roman" w:eastAsia="Times New Roman"/>
          <w:b/>
          <w:sz w:val="24"/>
        </w:rPr>
        <w:t xml:space="preserve">• </w:t>
      </w:r>
      <w:r>
        <w:rPr>
          <w:rFonts w:ascii="Times New Roman" w:hAnsi="Times New Roman" w:eastAsia="Times New Roman"/>
          <w:b/>
          <w:sz w:val="24"/>
        </w:rPr>
        <w:t>Promo Code Management:</w:t>
      </w:r>
      <w:r>
        <w:rPr>
          <w:rFonts w:ascii="Times New Roman" w:hAnsi="Times New Roman" w:eastAsia="Times New Roman"/>
          <w:sz w:val="24"/>
        </w:rPr>
        <w:t xml:space="preserve"> The system shall allow operators to create and manage promotional discount codes.</w:t>
      </w:r>
    </w:p>
    <w:p>
      <w:pPr>
        <w:ind w:left="720"/>
      </w:pPr>
      <w:r>
        <w:rPr>
          <w:rFonts w:ascii="Times New Roman" w:hAnsi="Times New Roman" w:eastAsia="Times New Roman"/>
          <w:b/>
          <w:sz w:val="24"/>
        </w:rPr>
        <w:t xml:space="preserve">• </w:t>
      </w:r>
      <w:r>
        <w:rPr>
          <w:rFonts w:ascii="Times New Roman" w:hAnsi="Times New Roman" w:eastAsia="Times New Roman"/>
          <w:b/>
          <w:sz w:val="24"/>
        </w:rPr>
        <w:t>Route Templates:</w:t>
      </w:r>
      <w:r>
        <w:rPr>
          <w:rFonts w:ascii="Times New Roman" w:hAnsi="Times New Roman" w:eastAsia="Times New Roman"/>
          <w:sz w:val="24"/>
        </w:rPr>
        <w:t xml:space="preserve"> The system shall allow operators to create reusable route templates for bulk trip generation.</w:t>
      </w:r>
    </w:p>
    <w:p>
      <w:pPr>
        <w:ind w:left="720"/>
      </w:pPr>
      <w:r>
        <w:rPr>
          <w:rFonts w:ascii="Times New Roman" w:hAnsi="Times New Roman" w:eastAsia="Times New Roman"/>
          <w:b/>
          <w:sz w:val="24"/>
        </w:rPr>
        <w:t xml:space="preserve">• </w:t>
      </w:r>
      <w:r>
        <w:rPr>
          <w:rFonts w:ascii="Times New Roman" w:hAnsi="Times New Roman" w:eastAsia="Times New Roman"/>
          <w:b/>
          <w:sz w:val="24"/>
        </w:rPr>
        <w:t>Driver Management:</w:t>
      </w:r>
      <w:r>
        <w:rPr>
          <w:rFonts w:ascii="Times New Roman" w:hAnsi="Times New Roman" w:eastAsia="Times New Roman"/>
          <w:sz w:val="24"/>
        </w:rPr>
        <w:t xml:space="preserve"> The system shall allow operators to manage their driver records and assign drivers to trips.</w:t>
      </w:r>
    </w:p>
    <w:p>
      <w:pPr>
        <w:ind w:left="720"/>
      </w:pPr>
      <w:r>
        <w:rPr>
          <w:rFonts w:ascii="Times New Roman" w:hAnsi="Times New Roman" w:eastAsia="Times New Roman"/>
          <w:b/>
          <w:sz w:val="24"/>
        </w:rPr>
        <w:t xml:space="preserve">• </w:t>
      </w:r>
      <w:r>
        <w:rPr>
          <w:rFonts w:ascii="Times New Roman" w:hAnsi="Times New Roman" w:eastAsia="Times New Roman"/>
          <w:b/>
          <w:sz w:val="24"/>
        </w:rPr>
        <w:t>Passenger Management:</w:t>
      </w:r>
      <w:r>
        <w:rPr>
          <w:rFonts w:ascii="Times New Roman" w:hAnsi="Times New Roman" w:eastAsia="Times New Roman"/>
          <w:sz w:val="24"/>
        </w:rPr>
        <w:t xml:space="preserve"> The system shall allow operators to view passenger lists, generate manifests, and manage check-ins.</w:t>
      </w:r>
    </w:p>
    <w:p>
      <w:pPr>
        <w:ind w:left="720"/>
      </w:pPr>
      <w:r>
        <w:rPr>
          <w:rFonts w:ascii="Times New Roman" w:hAnsi="Times New Roman" w:eastAsia="Times New Roman"/>
          <w:b/>
          <w:sz w:val="24"/>
        </w:rPr>
        <w:t xml:space="preserve">• </w:t>
      </w:r>
      <w:r>
        <w:rPr>
          <w:rFonts w:ascii="Times New Roman" w:hAnsi="Times New Roman" w:eastAsia="Times New Roman"/>
          <w:b/>
          <w:sz w:val="24"/>
        </w:rPr>
        <w:t>Audit Logging:</w:t>
      </w:r>
      <w:r>
        <w:rPr>
          <w:rFonts w:ascii="Times New Roman" w:hAnsi="Times New Roman" w:eastAsia="Times New Roman"/>
          <w:sz w:val="24"/>
        </w:rPr>
        <w:t xml:space="preserve"> The system shall record operator actions for accountability and compliance.</w:t>
      </w:r>
    </w:p>
    <w:p>
      <w:pPr>
        <w:pStyle w:val="Heading3"/>
      </w:pPr>
      <w:r>
        <w:t>3.4.3 Non-Functional Requirements</w:t>
      </w:r>
    </w:p>
    <w:p>
      <w:pPr>
        <w:ind w:left="720"/>
      </w:pPr>
      <w:r>
        <w:rPr>
          <w:rFonts w:ascii="Times New Roman" w:hAnsi="Times New Roman" w:eastAsia="Times New Roman"/>
          <w:b/>
          <w:sz w:val="24"/>
        </w:rPr>
        <w:t xml:space="preserve">• </w:t>
      </w:r>
      <w:r>
        <w:rPr>
          <w:rFonts w:ascii="Times New Roman" w:hAnsi="Times New Roman" w:eastAsia="Times New Roman"/>
          <w:b/>
          <w:sz w:val="24"/>
        </w:rPr>
        <w:t>Security:</w:t>
      </w:r>
      <w:r>
        <w:rPr>
          <w:rFonts w:ascii="Times New Roman" w:hAnsi="Times New Roman" w:eastAsia="Times New Roman"/>
          <w:sz w:val="24"/>
        </w:rPr>
        <w:t xml:space="preserve"> The system must use SSL encryption for all data transfers and comply with the Zambia Data Protection Act regarding user personal information.</w:t>
      </w:r>
    </w:p>
    <w:p>
      <w:pPr>
        <w:ind w:left="720"/>
      </w:pPr>
      <w:r>
        <w:rPr>
          <w:rFonts w:ascii="Times New Roman" w:hAnsi="Times New Roman" w:eastAsia="Times New Roman"/>
          <w:b/>
          <w:sz w:val="24"/>
        </w:rPr>
        <w:t xml:space="preserve">• </w:t>
      </w:r>
      <w:r>
        <w:rPr>
          <w:rFonts w:ascii="Times New Roman" w:hAnsi="Times New Roman" w:eastAsia="Times New Roman"/>
          <w:b/>
          <w:sz w:val="24"/>
        </w:rPr>
        <w:t>Performance:</w:t>
      </w:r>
      <w:r>
        <w:rPr>
          <w:rFonts w:ascii="Times New Roman" w:hAnsi="Times New Roman" w:eastAsia="Times New Roman"/>
          <w:sz w:val="24"/>
        </w:rPr>
        <w:t xml:space="preserve"> Search results for bus routes must be returned within 5 seconds under normal network conditions.</w:t>
      </w:r>
    </w:p>
    <w:p>
      <w:pPr>
        <w:ind w:left="720"/>
      </w:pPr>
      <w:r>
        <w:rPr>
          <w:rFonts w:ascii="Times New Roman" w:hAnsi="Times New Roman" w:eastAsia="Times New Roman"/>
          <w:b/>
          <w:sz w:val="24"/>
        </w:rPr>
        <w:t xml:space="preserve">• </w:t>
      </w:r>
      <w:r>
        <w:rPr>
          <w:rFonts w:ascii="Times New Roman" w:hAnsi="Times New Roman" w:eastAsia="Times New Roman"/>
          <w:b/>
          <w:sz w:val="24"/>
        </w:rPr>
        <w:t>Availability:</w:t>
      </w:r>
      <w:r>
        <w:rPr>
          <w:rFonts w:ascii="Times New Roman" w:hAnsi="Times New Roman" w:eastAsia="Times New Roman"/>
          <w:sz w:val="24"/>
        </w:rPr>
        <w:t xml:space="preserve"> The system shall maintain an uptime of 98%, ensuring travelers can book tickets 24/7.</w:t>
      </w:r>
    </w:p>
    <w:p>
      <w:pPr>
        <w:ind w:left="720"/>
      </w:pPr>
      <w:r>
        <w:rPr>
          <w:rFonts w:ascii="Times New Roman" w:hAnsi="Times New Roman" w:eastAsia="Times New Roman"/>
          <w:b/>
          <w:sz w:val="24"/>
        </w:rPr>
        <w:t xml:space="preserve">• </w:t>
      </w:r>
      <w:r>
        <w:rPr>
          <w:rFonts w:ascii="Times New Roman" w:hAnsi="Times New Roman" w:eastAsia="Times New Roman"/>
          <w:b/>
          <w:sz w:val="24"/>
        </w:rPr>
        <w:t>Usability:</w:t>
      </w:r>
      <w:r>
        <w:rPr>
          <w:rFonts w:ascii="Times New Roman" w:hAnsi="Times New Roman" w:eastAsia="Times New Roman"/>
          <w:sz w:val="24"/>
        </w:rPr>
        <w:t xml:space="preserve"> The interface must be mobile-responsive to accommodate the high volume of smartphone users in Zambia.</w:t>
      </w:r>
    </w:p>
    <w:p>
      <w:pPr>
        <w:pStyle w:val="Heading3"/>
      </w:pPr>
      <w:r>
        <w:t>3.4.4 Software and Hardware Requirements</w:t>
      </w:r>
    </w:p>
    <w:p>
      <w:r>
        <w:rPr>
          <w:rFonts w:ascii="Times New Roman" w:hAnsi="Times New Roman" w:eastAsia="Times New Roman"/>
          <w:b/>
          <w:sz w:val="24"/>
        </w:rPr>
        <w:t>Hardware Requirements:</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line="240" w:lineRule="auto" w:after="40" w:before="40"/>
            </w:pPr>
            <w:r>
              <w:rPr>
                <w:b/>
              </w:rPr>
            </w:r>
            <w:r>
              <w:rPr>
                <w:rFonts w:ascii="Times New Roman" w:hAnsi="Times New Roman" w:eastAsia="Times New Roman"/>
                <w:b/>
                <w:sz w:val="20"/>
              </w:rPr>
              <w:t>Component</w:t>
            </w:r>
          </w:p>
        </w:tc>
        <w:tc>
          <w:tcPr>
            <w:tcW w:type="dxa" w:w="4680"/>
            <w:shd w:fill="D9E2F3"/>
          </w:tcPr>
          <w:p>
            <w:pPr>
              <w:spacing w:line="240" w:lineRule="auto" w:after="40" w:before="40"/>
            </w:pPr>
            <w:r>
              <w:rPr>
                <w:b/>
              </w:rPr>
            </w:r>
            <w:r>
              <w:rPr>
                <w:rFonts w:ascii="Times New Roman" w:hAnsi="Times New Roman" w:eastAsia="Times New Roman"/>
                <w:b/>
                <w:sz w:val="20"/>
              </w:rPr>
              <w:t>Minimum Requirement</w:t>
            </w:r>
          </w:p>
        </w:tc>
      </w:tr>
      <w:tr>
        <w:tc>
          <w:tcPr>
            <w:tcW w:type="dxa" w:w="4680"/>
          </w:tcPr>
          <w:p>
            <w:pPr>
              <w:spacing w:line="240" w:lineRule="auto" w:after="40" w:before="40"/>
            </w:pPr>
            <w:r/>
            <w:r>
              <w:rPr>
                <w:rFonts w:ascii="Times New Roman" w:hAnsi="Times New Roman" w:eastAsia="Times New Roman"/>
                <w:sz w:val="20"/>
              </w:rPr>
              <w:t>Development Machine</w:t>
            </w:r>
          </w:p>
        </w:tc>
        <w:tc>
          <w:tcPr>
            <w:tcW w:type="dxa" w:w="4680"/>
          </w:tcPr>
          <w:p>
            <w:pPr>
              <w:spacing w:line="240" w:lineRule="auto" w:after="40" w:before="40"/>
            </w:pPr>
            <w:r/>
            <w:r>
              <w:rPr>
                <w:rFonts w:ascii="Times New Roman" w:hAnsi="Times New Roman" w:eastAsia="Times New Roman"/>
                <w:sz w:val="20"/>
              </w:rPr>
              <w:t>Intel Core i5, 8GB RAM, 500GB SSD</w:t>
            </w:r>
          </w:p>
        </w:tc>
      </w:tr>
      <w:tr>
        <w:tc>
          <w:tcPr>
            <w:tcW w:type="dxa" w:w="4680"/>
          </w:tcPr>
          <w:p>
            <w:pPr>
              <w:spacing w:line="240" w:lineRule="auto" w:after="40" w:before="40"/>
            </w:pPr>
            <w:r/>
            <w:r>
              <w:rPr>
                <w:rFonts w:ascii="Times New Roman" w:hAnsi="Times New Roman" w:eastAsia="Times New Roman"/>
                <w:sz w:val="20"/>
              </w:rPr>
              <w:t>Hosting Server</w:t>
            </w:r>
          </w:p>
        </w:tc>
        <w:tc>
          <w:tcPr>
            <w:tcW w:type="dxa" w:w="4680"/>
          </w:tcPr>
          <w:p>
            <w:pPr>
              <w:spacing w:line="240" w:lineRule="auto" w:after="40" w:before="40"/>
            </w:pPr>
            <w:r/>
            <w:r>
              <w:rPr>
                <w:rFonts w:ascii="Times New Roman" w:hAnsi="Times New Roman" w:eastAsia="Times New Roman"/>
                <w:sz w:val="20"/>
              </w:rPr>
              <w:t>Cloud-based instance with auto-scaling</w:t>
            </w:r>
          </w:p>
        </w:tc>
      </w:tr>
      <w:tr>
        <w:tc>
          <w:tcPr>
            <w:tcW w:type="dxa" w:w="4680"/>
          </w:tcPr>
          <w:p>
            <w:pPr>
              <w:spacing w:line="240" w:lineRule="auto" w:after="40" w:before="40"/>
            </w:pPr>
            <w:r/>
            <w:r>
              <w:rPr>
                <w:rFonts w:ascii="Times New Roman" w:hAnsi="Times New Roman" w:eastAsia="Times New Roman"/>
                <w:sz w:val="20"/>
              </w:rPr>
              <w:t>Testing Devices</w:t>
            </w:r>
          </w:p>
        </w:tc>
        <w:tc>
          <w:tcPr>
            <w:tcW w:type="dxa" w:w="4680"/>
          </w:tcPr>
          <w:p>
            <w:pPr>
              <w:spacing w:line="240" w:lineRule="auto" w:after="40" w:before="40"/>
            </w:pPr>
            <w:r/>
            <w:r>
              <w:rPr>
                <w:rFonts w:ascii="Times New Roman" w:hAnsi="Times New Roman" w:eastAsia="Times New Roman"/>
                <w:sz w:val="20"/>
              </w:rPr>
              <w:t>Android and iOS smartphones for mobile money testing</w:t>
            </w:r>
          </w:p>
        </w:tc>
      </w:tr>
    </w:tbl>
    <w:p/>
    <w:p>
      <w:r>
        <w:rPr>
          <w:rFonts w:ascii="Times New Roman" w:hAnsi="Times New Roman" w:eastAsia="Times New Roman"/>
          <w:b/>
          <w:sz w:val="24"/>
        </w:rPr>
        <w:t>Software Requirements:</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line="240" w:lineRule="auto" w:after="40" w:before="40"/>
            </w:pPr>
            <w:r>
              <w:rPr>
                <w:b/>
              </w:rPr>
            </w:r>
            <w:r>
              <w:rPr>
                <w:rFonts w:ascii="Times New Roman" w:hAnsi="Times New Roman" w:eastAsia="Times New Roman"/>
                <w:b/>
                <w:sz w:val="20"/>
              </w:rPr>
              <w:t>Component</w:t>
            </w:r>
          </w:p>
        </w:tc>
        <w:tc>
          <w:tcPr>
            <w:tcW w:type="dxa" w:w="4680"/>
            <w:shd w:fill="D9E2F3"/>
          </w:tcPr>
          <w:p>
            <w:pPr>
              <w:spacing w:line="240" w:lineRule="auto" w:after="40" w:before="40"/>
            </w:pPr>
            <w:r>
              <w:rPr>
                <w:b/>
              </w:rPr>
            </w:r>
            <w:r>
              <w:rPr>
                <w:rFonts w:ascii="Times New Roman" w:hAnsi="Times New Roman" w:eastAsia="Times New Roman"/>
                <w:b/>
                <w:sz w:val="20"/>
              </w:rPr>
              <w:t>Technology</w:t>
            </w:r>
          </w:p>
        </w:tc>
      </w:tr>
      <w:tr>
        <w:tc>
          <w:tcPr>
            <w:tcW w:type="dxa" w:w="4680"/>
          </w:tcPr>
          <w:p>
            <w:pPr>
              <w:spacing w:line="240" w:lineRule="auto" w:after="40" w:before="40"/>
            </w:pPr>
            <w:r/>
            <w:r>
              <w:rPr>
                <w:rFonts w:ascii="Times New Roman" w:hAnsi="Times New Roman" w:eastAsia="Times New Roman"/>
                <w:sz w:val="20"/>
              </w:rPr>
              <w:t>Backend</w:t>
            </w:r>
          </w:p>
        </w:tc>
        <w:tc>
          <w:tcPr>
            <w:tcW w:type="dxa" w:w="4680"/>
          </w:tcPr>
          <w:p>
            <w:pPr>
              <w:spacing w:line="240" w:lineRule="auto" w:after="40" w:before="40"/>
            </w:pPr>
            <w:r/>
            <w:r>
              <w:rPr>
                <w:rFonts w:ascii="Times New Roman" w:hAnsi="Times New Roman" w:eastAsia="Times New Roman"/>
                <w:sz w:val="20"/>
              </w:rPr>
              <w:t>PHP 8.x (Laravel 11 Framework)</w:t>
            </w:r>
          </w:p>
        </w:tc>
      </w:tr>
      <w:tr>
        <w:tc>
          <w:tcPr>
            <w:tcW w:type="dxa" w:w="4680"/>
          </w:tcPr>
          <w:p>
            <w:pPr>
              <w:spacing w:line="240" w:lineRule="auto" w:after="40" w:before="40"/>
            </w:pPr>
            <w:r/>
            <w:r>
              <w:rPr>
                <w:rFonts w:ascii="Times New Roman" w:hAnsi="Times New Roman" w:eastAsia="Times New Roman"/>
                <w:sz w:val="20"/>
              </w:rPr>
              <w:t>Frontend</w:t>
            </w:r>
          </w:p>
        </w:tc>
        <w:tc>
          <w:tcPr>
            <w:tcW w:type="dxa" w:w="4680"/>
          </w:tcPr>
          <w:p>
            <w:pPr>
              <w:spacing w:line="240" w:lineRule="auto" w:after="40" w:before="40"/>
            </w:pPr>
            <w:r/>
            <w:r>
              <w:rPr>
                <w:rFonts w:ascii="Times New Roman" w:hAnsi="Times New Roman" w:eastAsia="Times New Roman"/>
                <w:sz w:val="20"/>
              </w:rPr>
              <w:t>Blade Templates, HTML5, CSS3, JavaScript</w:t>
            </w:r>
          </w:p>
        </w:tc>
      </w:tr>
      <w:tr>
        <w:tc>
          <w:tcPr>
            <w:tcW w:type="dxa" w:w="4680"/>
          </w:tcPr>
          <w:p>
            <w:pPr>
              <w:spacing w:line="240" w:lineRule="auto" w:after="40" w:before="40"/>
            </w:pPr>
            <w:r/>
            <w:r>
              <w:rPr>
                <w:rFonts w:ascii="Times New Roman" w:hAnsi="Times New Roman" w:eastAsia="Times New Roman"/>
                <w:sz w:val="20"/>
              </w:rPr>
              <w:t>Database</w:t>
            </w:r>
          </w:p>
        </w:tc>
        <w:tc>
          <w:tcPr>
            <w:tcW w:type="dxa" w:w="4680"/>
          </w:tcPr>
          <w:p>
            <w:pPr>
              <w:spacing w:line="240" w:lineRule="auto" w:after="40" w:before="40"/>
            </w:pPr>
            <w:r/>
            <w:r>
              <w:rPr>
                <w:rFonts w:ascii="Times New Roman" w:hAnsi="Times New Roman" w:eastAsia="Times New Roman"/>
                <w:sz w:val="20"/>
              </w:rPr>
              <w:t>MySQL / MariaDB</w:t>
            </w:r>
          </w:p>
        </w:tc>
      </w:tr>
      <w:tr>
        <w:tc>
          <w:tcPr>
            <w:tcW w:type="dxa" w:w="4680"/>
          </w:tcPr>
          <w:p>
            <w:pPr>
              <w:spacing w:line="240" w:lineRule="auto" w:after="40" w:before="40"/>
            </w:pPr>
            <w:r/>
            <w:r>
              <w:rPr>
                <w:rFonts w:ascii="Times New Roman" w:hAnsi="Times New Roman" w:eastAsia="Times New Roman"/>
                <w:sz w:val="20"/>
              </w:rPr>
              <w:t>Development Tools</w:t>
            </w:r>
          </w:p>
        </w:tc>
        <w:tc>
          <w:tcPr>
            <w:tcW w:type="dxa" w:w="4680"/>
          </w:tcPr>
          <w:p>
            <w:pPr>
              <w:spacing w:line="240" w:lineRule="auto" w:after="40" w:before="40"/>
            </w:pPr>
            <w:r/>
            <w:r>
              <w:rPr>
                <w:rFonts w:ascii="Times New Roman" w:hAnsi="Times New Roman" w:eastAsia="Times New Roman"/>
                <w:sz w:val="20"/>
              </w:rPr>
              <w:t>VS Code, Postman, Git, Composer</w:t>
            </w:r>
          </w:p>
        </w:tc>
      </w:tr>
      <w:tr>
        <w:tc>
          <w:tcPr>
            <w:tcW w:type="dxa" w:w="4680"/>
          </w:tcPr>
          <w:p>
            <w:pPr>
              <w:spacing w:line="240" w:lineRule="auto" w:after="40" w:before="40"/>
            </w:pPr>
            <w:r/>
            <w:r>
              <w:rPr>
                <w:rFonts w:ascii="Times New Roman" w:hAnsi="Times New Roman" w:eastAsia="Times New Roman"/>
                <w:sz w:val="20"/>
              </w:rPr>
              <w:t>Web Server</w:t>
            </w:r>
          </w:p>
        </w:tc>
        <w:tc>
          <w:tcPr>
            <w:tcW w:type="dxa" w:w="4680"/>
          </w:tcPr>
          <w:p>
            <w:pPr>
              <w:spacing w:line="240" w:lineRule="auto" w:after="40" w:before="40"/>
            </w:pPr>
            <w:r/>
            <w:r>
              <w:rPr>
                <w:rFonts w:ascii="Times New Roman" w:hAnsi="Times New Roman" w:eastAsia="Times New Roman"/>
                <w:sz w:val="20"/>
              </w:rPr>
              <w:t>Apache (XAMPP) / Nginx</w:t>
            </w:r>
          </w:p>
        </w:tc>
      </w:tr>
    </w:tbl>
    <w:p/>
    <w:p>
      <w:pPr>
        <w:pStyle w:val="Heading2"/>
      </w:pPr>
      <w:r>
        <w:t>3.5 System Analysis</w:t>
      </w:r>
    </w:p>
    <w:p>
      <w:r>
        <w:rPr>
          <w:rFonts w:ascii="Times New Roman" w:hAnsi="Times New Roman" w:eastAsia="Times New Roman"/>
          <w:sz w:val="24"/>
        </w:rPr>
        <w:t xml:space="preserve">System analysis uses graphical tools to model the requirements elicited in the previous sections. Following the </w:t>
      </w:r>
      <w:r>
        <w:rPr>
          <w:rFonts w:ascii="Times New Roman" w:hAnsi="Times New Roman" w:eastAsia="Times New Roman"/>
          <w:b/>
          <w:sz w:val="24"/>
        </w:rPr>
        <w:t>OOAD approach</w:t>
      </w:r>
      <w:r>
        <w:rPr>
          <w:rFonts w:ascii="Times New Roman" w:hAnsi="Times New Roman" w:eastAsia="Times New Roman"/>
          <w:sz w:val="24"/>
        </w:rPr>
        <w:t>, the following models represent the system logic:</w:t>
      </w:r>
    </w:p>
    <w:p>
      <w:pPr>
        <w:pStyle w:val="Heading3"/>
      </w:pPr>
      <w:r>
        <w:t>Use Case Model</w:t>
      </w:r>
    </w:p>
    <w:p>
      <w:r>
        <w:rPr>
          <w:rFonts w:ascii="Times New Roman" w:hAnsi="Times New Roman" w:eastAsia="Times New Roman"/>
          <w:sz w:val="24"/>
        </w:rPr>
        <w:t>The system architecture differentiates between the "Guest" and "Registered Traveler." The "Book Ticket" use case includes the "Login" use case as a mandatory dependency.</w:t>
      </w:r>
    </w:p>
    <w:p>
      <w:r>
        <w:rPr>
          <w:rFonts w:ascii="Times New Roman" w:hAnsi="Times New Roman" w:eastAsia="Times New Roman"/>
          <w:b/>
          <w:sz w:val="24"/>
        </w:rPr>
        <w:t>Table 1: Use Case — Search and Compare Routes</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line="240" w:lineRule="auto" w:after="40" w:before="40"/>
            </w:pPr>
            <w:r>
              <w:rPr>
                <w:b/>
              </w:rPr>
            </w:r>
            <w:r>
              <w:rPr>
                <w:rFonts w:ascii="Times New Roman" w:hAnsi="Times New Roman" w:eastAsia="Times New Roman"/>
                <w:b/>
                <w:sz w:val="20"/>
              </w:rPr>
              <w:t>Attribute</w:t>
            </w:r>
          </w:p>
        </w:tc>
        <w:tc>
          <w:tcPr>
            <w:tcW w:type="dxa" w:w="4680"/>
            <w:shd w:fill="D9E2F3"/>
          </w:tcPr>
          <w:p>
            <w:pPr>
              <w:spacing w:line="240" w:lineRule="auto" w:after="40" w:before="40"/>
            </w:pPr>
            <w:r>
              <w:rPr>
                <w:b/>
              </w:rPr>
            </w:r>
            <w:r>
              <w:rPr>
                <w:rFonts w:ascii="Times New Roman" w:hAnsi="Times New Roman" w:eastAsia="Times New Roman"/>
                <w:b/>
                <w:sz w:val="20"/>
              </w:rPr>
              <w:t>Description</w:t>
            </w:r>
          </w:p>
        </w:tc>
      </w:tr>
      <w:tr>
        <w:tc>
          <w:tcPr>
            <w:tcW w:type="dxa" w:w="4680"/>
          </w:tcPr>
          <w:p>
            <w:pPr>
              <w:spacing w:line="240" w:lineRule="auto" w:after="40" w:before="40"/>
            </w:pPr>
            <w:r/>
            <w:r>
              <w:rPr>
                <w:rFonts w:ascii="Times New Roman" w:hAnsi="Times New Roman" w:eastAsia="Times New Roman"/>
                <w:b/>
                <w:sz w:val="20"/>
              </w:rPr>
              <w:t>Use Case</w:t>
            </w:r>
          </w:p>
        </w:tc>
        <w:tc>
          <w:tcPr>
            <w:tcW w:type="dxa" w:w="4680"/>
          </w:tcPr>
          <w:p>
            <w:pPr>
              <w:spacing w:line="240" w:lineRule="auto" w:after="40" w:before="40"/>
            </w:pPr>
            <w:r/>
            <w:r>
              <w:rPr>
                <w:rFonts w:ascii="Times New Roman" w:hAnsi="Times New Roman" w:eastAsia="Times New Roman"/>
                <w:sz w:val="20"/>
              </w:rPr>
              <w:t>Search and Compare Routes</w:t>
            </w:r>
          </w:p>
        </w:tc>
      </w:tr>
      <w:tr>
        <w:tc>
          <w:tcPr>
            <w:tcW w:type="dxa" w:w="4680"/>
          </w:tcPr>
          <w:p>
            <w:pPr>
              <w:spacing w:line="240" w:lineRule="auto" w:after="40" w:before="40"/>
            </w:pPr>
            <w:r/>
            <w:r>
              <w:rPr>
                <w:rFonts w:ascii="Times New Roman" w:hAnsi="Times New Roman" w:eastAsia="Times New Roman"/>
                <w:b/>
                <w:sz w:val="20"/>
              </w:rPr>
              <w:t>Actor</w:t>
            </w:r>
          </w:p>
        </w:tc>
        <w:tc>
          <w:tcPr>
            <w:tcW w:type="dxa" w:w="4680"/>
          </w:tcPr>
          <w:p>
            <w:pPr>
              <w:spacing w:line="240" w:lineRule="auto" w:after="40" w:before="40"/>
            </w:pPr>
            <w:r/>
            <w:r>
              <w:rPr>
                <w:rFonts w:ascii="Times New Roman" w:hAnsi="Times New Roman" w:eastAsia="Times New Roman"/>
                <w:sz w:val="20"/>
              </w:rPr>
              <w:t>Guest, Traveler</w:t>
            </w:r>
          </w:p>
        </w:tc>
      </w:tr>
      <w:tr>
        <w:tc>
          <w:tcPr>
            <w:tcW w:type="dxa" w:w="4680"/>
          </w:tcPr>
          <w:p>
            <w:pPr>
              <w:spacing w:line="240" w:lineRule="auto" w:after="40" w:before="40"/>
            </w:pPr>
            <w:r/>
            <w:r>
              <w:rPr>
                <w:rFonts w:ascii="Times New Roman" w:hAnsi="Times New Roman" w:eastAsia="Times New Roman"/>
                <w:b/>
                <w:sz w:val="20"/>
              </w:rPr>
              <w:t>Description</w:t>
            </w:r>
          </w:p>
        </w:tc>
        <w:tc>
          <w:tcPr>
            <w:tcW w:type="dxa" w:w="4680"/>
          </w:tcPr>
          <w:p>
            <w:pPr>
              <w:spacing w:line="240" w:lineRule="auto" w:after="40" w:before="40"/>
            </w:pPr>
            <w:r/>
            <w:r>
              <w:rPr>
                <w:rFonts w:ascii="Times New Roman" w:hAnsi="Times New Roman" w:eastAsia="Times New Roman"/>
                <w:sz w:val="20"/>
              </w:rPr>
              <w:t>Allows searching for bus routes and comparing fares from different operators</w:t>
            </w:r>
          </w:p>
        </w:tc>
      </w:tr>
      <w:tr>
        <w:tc>
          <w:tcPr>
            <w:tcW w:type="dxa" w:w="4680"/>
          </w:tcPr>
          <w:p>
            <w:pPr>
              <w:spacing w:line="240" w:lineRule="auto" w:after="40" w:before="40"/>
            </w:pPr>
            <w:r/>
            <w:r>
              <w:rPr>
                <w:rFonts w:ascii="Times New Roman" w:hAnsi="Times New Roman" w:eastAsia="Times New Roman"/>
                <w:b/>
                <w:sz w:val="20"/>
              </w:rPr>
              <w:t>Stimulus</w:t>
            </w:r>
          </w:p>
        </w:tc>
        <w:tc>
          <w:tcPr>
            <w:tcW w:type="dxa" w:w="4680"/>
          </w:tcPr>
          <w:p>
            <w:pPr>
              <w:spacing w:line="240" w:lineRule="auto" w:after="40" w:before="40"/>
            </w:pPr>
            <w:r/>
            <w:r>
              <w:rPr>
                <w:rFonts w:ascii="Times New Roman" w:hAnsi="Times New Roman" w:eastAsia="Times New Roman"/>
                <w:sz w:val="20"/>
              </w:rPr>
              <w:t>User enters origin, destination, and date into the search form</w:t>
            </w:r>
          </w:p>
        </w:tc>
      </w:tr>
      <w:tr>
        <w:tc>
          <w:tcPr>
            <w:tcW w:type="dxa" w:w="4680"/>
          </w:tcPr>
          <w:p>
            <w:pPr>
              <w:spacing w:line="240" w:lineRule="auto" w:after="40" w:before="40"/>
            </w:pPr>
            <w:r/>
            <w:r>
              <w:rPr>
                <w:rFonts w:ascii="Times New Roman" w:hAnsi="Times New Roman" w:eastAsia="Times New Roman"/>
                <w:b/>
                <w:sz w:val="20"/>
              </w:rPr>
              <w:t>Response</w:t>
            </w:r>
          </w:p>
        </w:tc>
        <w:tc>
          <w:tcPr>
            <w:tcW w:type="dxa" w:w="4680"/>
          </w:tcPr>
          <w:p>
            <w:pPr>
              <w:spacing w:line="240" w:lineRule="auto" w:after="40" w:before="40"/>
            </w:pPr>
            <w:r/>
            <w:r>
              <w:rPr>
                <w:rFonts w:ascii="Times New Roman" w:hAnsi="Times New Roman" w:eastAsia="Times New Roman"/>
                <w:sz w:val="20"/>
              </w:rPr>
              <w:t>System displays a sortable table of available buses and prices</w:t>
            </w:r>
          </w:p>
        </w:tc>
      </w:tr>
    </w:tbl>
    <w:p/>
    <w:p>
      <w:r>
        <w:rPr>
          <w:rFonts w:ascii="Times New Roman" w:hAnsi="Times New Roman" w:eastAsia="Times New Roman"/>
          <w:b/>
          <w:sz w:val="24"/>
        </w:rPr>
        <w:t>Table 2: Use Case — Book Ticket</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line="240" w:lineRule="auto" w:after="40" w:before="40"/>
            </w:pPr>
            <w:r>
              <w:rPr>
                <w:b/>
              </w:rPr>
            </w:r>
            <w:r>
              <w:rPr>
                <w:rFonts w:ascii="Times New Roman" w:hAnsi="Times New Roman" w:eastAsia="Times New Roman"/>
                <w:b/>
                <w:sz w:val="20"/>
              </w:rPr>
              <w:t>Attribute</w:t>
            </w:r>
          </w:p>
        </w:tc>
        <w:tc>
          <w:tcPr>
            <w:tcW w:type="dxa" w:w="4680"/>
            <w:shd w:fill="D9E2F3"/>
          </w:tcPr>
          <w:p>
            <w:pPr>
              <w:spacing w:line="240" w:lineRule="auto" w:after="40" w:before="40"/>
            </w:pPr>
            <w:r>
              <w:rPr>
                <w:b/>
              </w:rPr>
            </w:r>
            <w:r>
              <w:rPr>
                <w:rFonts w:ascii="Times New Roman" w:hAnsi="Times New Roman" w:eastAsia="Times New Roman"/>
                <w:b/>
                <w:sz w:val="20"/>
              </w:rPr>
              <w:t>Description</w:t>
            </w:r>
          </w:p>
        </w:tc>
      </w:tr>
      <w:tr>
        <w:tc>
          <w:tcPr>
            <w:tcW w:type="dxa" w:w="4680"/>
          </w:tcPr>
          <w:p>
            <w:pPr>
              <w:spacing w:line="240" w:lineRule="auto" w:after="40" w:before="40"/>
            </w:pPr>
            <w:r/>
            <w:r>
              <w:rPr>
                <w:rFonts w:ascii="Times New Roman" w:hAnsi="Times New Roman" w:eastAsia="Times New Roman"/>
                <w:b/>
                <w:sz w:val="20"/>
              </w:rPr>
              <w:t>Use Case</w:t>
            </w:r>
          </w:p>
        </w:tc>
        <w:tc>
          <w:tcPr>
            <w:tcW w:type="dxa" w:w="4680"/>
          </w:tcPr>
          <w:p>
            <w:pPr>
              <w:spacing w:line="240" w:lineRule="auto" w:after="40" w:before="40"/>
            </w:pPr>
            <w:r/>
            <w:r>
              <w:rPr>
                <w:rFonts w:ascii="Times New Roman" w:hAnsi="Times New Roman" w:eastAsia="Times New Roman"/>
                <w:sz w:val="20"/>
              </w:rPr>
              <w:t>Book Ticket</w:t>
            </w:r>
          </w:p>
        </w:tc>
      </w:tr>
      <w:tr>
        <w:tc>
          <w:tcPr>
            <w:tcW w:type="dxa" w:w="4680"/>
          </w:tcPr>
          <w:p>
            <w:pPr>
              <w:spacing w:line="240" w:lineRule="auto" w:after="40" w:before="40"/>
            </w:pPr>
            <w:r/>
            <w:r>
              <w:rPr>
                <w:rFonts w:ascii="Times New Roman" w:hAnsi="Times New Roman" w:eastAsia="Times New Roman"/>
                <w:b/>
                <w:sz w:val="20"/>
              </w:rPr>
              <w:t>Actor</w:t>
            </w:r>
          </w:p>
        </w:tc>
        <w:tc>
          <w:tcPr>
            <w:tcW w:type="dxa" w:w="4680"/>
          </w:tcPr>
          <w:p>
            <w:pPr>
              <w:spacing w:line="240" w:lineRule="auto" w:after="40" w:before="40"/>
            </w:pPr>
            <w:r/>
            <w:r>
              <w:rPr>
                <w:rFonts w:ascii="Times New Roman" w:hAnsi="Times New Roman" w:eastAsia="Times New Roman"/>
                <w:sz w:val="20"/>
              </w:rPr>
              <w:t>Traveler (Authenticated)</w:t>
            </w:r>
          </w:p>
        </w:tc>
      </w:tr>
      <w:tr>
        <w:tc>
          <w:tcPr>
            <w:tcW w:type="dxa" w:w="4680"/>
          </w:tcPr>
          <w:p>
            <w:pPr>
              <w:spacing w:line="240" w:lineRule="auto" w:after="40" w:before="40"/>
            </w:pPr>
            <w:r/>
            <w:r>
              <w:rPr>
                <w:rFonts w:ascii="Times New Roman" w:hAnsi="Times New Roman" w:eastAsia="Times New Roman"/>
                <w:b/>
                <w:sz w:val="20"/>
              </w:rPr>
              <w:t>Description</w:t>
            </w:r>
          </w:p>
        </w:tc>
        <w:tc>
          <w:tcPr>
            <w:tcW w:type="dxa" w:w="4680"/>
          </w:tcPr>
          <w:p>
            <w:pPr>
              <w:spacing w:line="240" w:lineRule="auto" w:after="40" w:before="40"/>
            </w:pPr>
            <w:r/>
            <w:r>
              <w:rPr>
                <w:rFonts w:ascii="Times New Roman" w:hAnsi="Times New Roman" w:eastAsia="Times New Roman"/>
                <w:sz w:val="20"/>
              </w:rPr>
              <w:t>Allows seat selection, payment, and receipt of a digital ticket</w:t>
            </w:r>
          </w:p>
        </w:tc>
      </w:tr>
      <w:tr>
        <w:tc>
          <w:tcPr>
            <w:tcW w:type="dxa" w:w="4680"/>
          </w:tcPr>
          <w:p>
            <w:pPr>
              <w:spacing w:line="240" w:lineRule="auto" w:after="40" w:before="40"/>
            </w:pPr>
            <w:r/>
            <w:r>
              <w:rPr>
                <w:rFonts w:ascii="Times New Roman" w:hAnsi="Times New Roman" w:eastAsia="Times New Roman"/>
                <w:b/>
                <w:sz w:val="20"/>
              </w:rPr>
              <w:t>Stimulus</w:t>
            </w:r>
          </w:p>
        </w:tc>
        <w:tc>
          <w:tcPr>
            <w:tcW w:type="dxa" w:w="4680"/>
          </w:tcPr>
          <w:p>
            <w:pPr>
              <w:spacing w:line="240" w:lineRule="auto" w:after="40" w:before="40"/>
            </w:pPr>
            <w:r/>
            <w:r>
              <w:rPr>
                <w:rFonts w:ascii="Times New Roman" w:hAnsi="Times New Roman" w:eastAsia="Times New Roman"/>
                <w:sz w:val="20"/>
              </w:rPr>
              <w:t>User selects a seat and clicks "Proceed to Payment"</w:t>
            </w:r>
          </w:p>
        </w:tc>
      </w:tr>
      <w:tr>
        <w:tc>
          <w:tcPr>
            <w:tcW w:type="dxa" w:w="4680"/>
          </w:tcPr>
          <w:p>
            <w:pPr>
              <w:spacing w:line="240" w:lineRule="auto" w:after="40" w:before="40"/>
            </w:pPr>
            <w:r/>
            <w:r>
              <w:rPr>
                <w:rFonts w:ascii="Times New Roman" w:hAnsi="Times New Roman" w:eastAsia="Times New Roman"/>
                <w:b/>
                <w:sz w:val="20"/>
              </w:rPr>
              <w:t>Response</w:t>
            </w:r>
          </w:p>
        </w:tc>
        <w:tc>
          <w:tcPr>
            <w:tcW w:type="dxa" w:w="4680"/>
          </w:tcPr>
          <w:p>
            <w:pPr>
              <w:spacing w:line="240" w:lineRule="auto" w:after="40" w:before="40"/>
            </w:pPr>
            <w:r/>
            <w:r>
              <w:rPr>
                <w:rFonts w:ascii="Times New Roman" w:hAnsi="Times New Roman" w:eastAsia="Times New Roman"/>
                <w:sz w:val="20"/>
              </w:rPr>
              <w:t>System processes payment via mobile money and sends a digital ticket</w:t>
            </w:r>
          </w:p>
        </w:tc>
      </w:tr>
    </w:tbl>
    <w:p/>
    <w:p>
      <w:pPr>
        <w:pStyle w:val="Heading3"/>
      </w:pPr>
      <w:r>
        <w:t>Entity Relationship Modeling</w:t>
      </w:r>
    </w:p>
    <w:p>
      <w:r>
        <w:rPr>
          <w:rFonts w:ascii="Times New Roman" w:hAnsi="Times New Roman" w:eastAsia="Times New Roman"/>
          <w:sz w:val="24"/>
        </w:rPr>
        <w:t>To handle the information effectively, the following entities and relationships are handled:</w:t>
      </w:r>
    </w:p>
    <w:p>
      <w:pPr>
        <w:ind w:left="720"/>
      </w:pPr>
      <w:r>
        <w:rPr>
          <w:rFonts w:ascii="Times New Roman" w:hAnsi="Times New Roman" w:eastAsia="Times New Roman"/>
          <w:b/>
          <w:sz w:val="24"/>
        </w:rPr>
        <w:t xml:space="preserve">• </w:t>
      </w:r>
      <w:r>
        <w:rPr>
          <w:rFonts w:ascii="Times New Roman" w:hAnsi="Times New Roman" w:eastAsia="Times New Roman"/>
          <w:b/>
          <w:sz w:val="24"/>
        </w:rPr>
        <w:t>User Entity:</w:t>
      </w:r>
      <w:r>
        <w:rPr>
          <w:rFonts w:ascii="Times New Roman" w:hAnsi="Times New Roman" w:eastAsia="Times New Roman"/>
          <w:sz w:val="24"/>
        </w:rPr>
        <w:t xml:space="preserve"> Stores credentials and profile (Guest vs Registered).</w:t>
      </w:r>
    </w:p>
    <w:p>
      <w:pPr>
        <w:ind w:left="720"/>
      </w:pPr>
      <w:r>
        <w:rPr>
          <w:rFonts w:ascii="Times New Roman" w:hAnsi="Times New Roman" w:eastAsia="Times New Roman"/>
          <w:b/>
          <w:sz w:val="24"/>
        </w:rPr>
        <w:t xml:space="preserve">• </w:t>
      </w:r>
      <w:r>
        <w:rPr>
          <w:rFonts w:ascii="Times New Roman" w:hAnsi="Times New Roman" w:eastAsia="Times New Roman"/>
          <w:b/>
          <w:sz w:val="24"/>
        </w:rPr>
        <w:t>Operator Entity:</w:t>
      </w:r>
      <w:r>
        <w:rPr>
          <w:rFonts w:ascii="Times New Roman" w:hAnsi="Times New Roman" w:eastAsia="Times New Roman"/>
          <w:sz w:val="24"/>
        </w:rPr>
        <w:t xml:space="preserve"> Stores company details and verification status.</w:t>
      </w:r>
    </w:p>
    <w:p>
      <w:pPr>
        <w:ind w:left="720"/>
      </w:pPr>
      <w:r>
        <w:rPr>
          <w:rFonts w:ascii="Times New Roman" w:hAnsi="Times New Roman" w:eastAsia="Times New Roman"/>
          <w:b/>
          <w:sz w:val="24"/>
        </w:rPr>
        <w:t xml:space="preserve">• </w:t>
      </w:r>
      <w:r>
        <w:rPr>
          <w:rFonts w:ascii="Times New Roman" w:hAnsi="Times New Roman" w:eastAsia="Times New Roman"/>
          <w:b/>
          <w:sz w:val="24"/>
        </w:rPr>
        <w:t>Bus Entity:</w:t>
      </w:r>
      <w:r>
        <w:rPr>
          <w:rFonts w:ascii="Times New Roman" w:hAnsi="Times New Roman" w:eastAsia="Times New Roman"/>
          <w:sz w:val="24"/>
        </w:rPr>
        <w:t xml:space="preserve"> Linked to an Operator; stores seat capacity and amenities.</w:t>
      </w:r>
    </w:p>
    <w:p>
      <w:pPr>
        <w:ind w:left="720"/>
      </w:pPr>
      <w:r>
        <w:rPr>
          <w:rFonts w:ascii="Times New Roman" w:hAnsi="Times New Roman" w:eastAsia="Times New Roman"/>
          <w:b/>
          <w:sz w:val="24"/>
        </w:rPr>
        <w:t xml:space="preserve">• </w:t>
      </w:r>
      <w:r>
        <w:rPr>
          <w:rFonts w:ascii="Times New Roman" w:hAnsi="Times New Roman" w:eastAsia="Times New Roman"/>
          <w:b/>
          <w:sz w:val="24"/>
        </w:rPr>
        <w:t>Route Entity:</w:t>
      </w:r>
      <w:r>
        <w:rPr>
          <w:rFonts w:ascii="Times New Roman" w:hAnsi="Times New Roman" w:eastAsia="Times New Roman"/>
          <w:sz w:val="24"/>
        </w:rPr>
        <w:t xml:space="preserve"> Defines the path between two Zambian towns.</w:t>
      </w:r>
    </w:p>
    <w:p>
      <w:pPr>
        <w:ind w:left="720"/>
      </w:pPr>
      <w:r>
        <w:rPr>
          <w:rFonts w:ascii="Times New Roman" w:hAnsi="Times New Roman" w:eastAsia="Times New Roman"/>
          <w:b/>
          <w:sz w:val="24"/>
        </w:rPr>
        <w:t xml:space="preserve">• </w:t>
      </w:r>
      <w:r>
        <w:rPr>
          <w:rFonts w:ascii="Times New Roman" w:hAnsi="Times New Roman" w:eastAsia="Times New Roman"/>
          <w:b/>
          <w:sz w:val="24"/>
        </w:rPr>
        <w:t>Booking Entity:</w:t>
      </w:r>
      <w:r>
        <w:rPr>
          <w:rFonts w:ascii="Times New Roman" w:hAnsi="Times New Roman" w:eastAsia="Times New Roman"/>
          <w:sz w:val="24"/>
        </w:rPr>
        <w:t xml:space="preserve"> Links a User, a specific Seat, and a Payment record.</w:t>
      </w:r>
    </w:p>
    <w:p>
      <w:pPr>
        <w:ind w:left="720"/>
      </w:pPr>
      <w:r>
        <w:rPr>
          <w:rFonts w:ascii="Times New Roman" w:hAnsi="Times New Roman" w:eastAsia="Times New Roman"/>
          <w:b/>
          <w:sz w:val="24"/>
        </w:rPr>
        <w:t xml:space="preserve">• </w:t>
      </w:r>
      <w:r>
        <w:rPr>
          <w:rFonts w:ascii="Times New Roman" w:hAnsi="Times New Roman" w:eastAsia="Times New Roman"/>
          <w:b/>
          <w:sz w:val="24"/>
        </w:rPr>
        <w:t>Driver Entity:</w:t>
      </w:r>
      <w:r>
        <w:rPr>
          <w:rFonts w:ascii="Times New Roman" w:hAnsi="Times New Roman" w:eastAsia="Times New Roman"/>
          <w:sz w:val="24"/>
        </w:rPr>
        <w:t xml:space="preserve"> Stores driver information linked to an operator.</w:t>
      </w:r>
    </w:p>
    <w:p>
      <w:pPr>
        <w:ind w:left="720"/>
      </w:pPr>
      <w:r>
        <w:rPr>
          <w:rFonts w:ascii="Times New Roman" w:hAnsi="Times New Roman" w:eastAsia="Times New Roman"/>
          <w:b/>
          <w:sz w:val="24"/>
        </w:rPr>
        <w:t xml:space="preserve">• </w:t>
      </w:r>
      <w:r>
        <w:rPr>
          <w:rFonts w:ascii="Times New Roman" w:hAnsi="Times New Roman" w:eastAsia="Times New Roman"/>
          <w:b/>
          <w:sz w:val="24"/>
        </w:rPr>
        <w:t>RouteTemplate Entity:</w:t>
      </w:r>
      <w:r>
        <w:rPr>
          <w:rFonts w:ascii="Times New Roman" w:hAnsi="Times New Roman" w:eastAsia="Times New Roman"/>
          <w:sz w:val="24"/>
        </w:rPr>
        <w:t xml:space="preserve"> Stores reusable route configurations for bulk trip creation.</w:t>
      </w:r>
    </w:p>
    <w:p>
      <w:pPr>
        <w:ind w:left="720"/>
      </w:pPr>
      <w:r>
        <w:rPr>
          <w:rFonts w:ascii="Times New Roman" w:hAnsi="Times New Roman" w:eastAsia="Times New Roman"/>
          <w:b/>
          <w:sz w:val="24"/>
        </w:rPr>
        <w:t xml:space="preserve">• </w:t>
      </w:r>
      <w:r>
        <w:rPr>
          <w:rFonts w:ascii="Times New Roman" w:hAnsi="Times New Roman" w:eastAsia="Times New Roman"/>
          <w:b/>
          <w:sz w:val="24"/>
        </w:rPr>
        <w:t>PromoCode Entity:</w:t>
      </w:r>
      <w:r>
        <w:rPr>
          <w:rFonts w:ascii="Times New Roman" w:hAnsi="Times New Roman" w:eastAsia="Times New Roman"/>
          <w:sz w:val="24"/>
        </w:rPr>
        <w:t xml:space="preserve"> Stores promotional discount codes per operator.</w:t>
      </w:r>
    </w:p>
    <w:p>
      <w:pPr>
        <w:ind w:left="720"/>
      </w:pPr>
      <w:r>
        <w:rPr>
          <w:rFonts w:ascii="Times New Roman" w:hAnsi="Times New Roman" w:eastAsia="Times New Roman"/>
          <w:b/>
          <w:sz w:val="24"/>
        </w:rPr>
        <w:t xml:space="preserve">• </w:t>
      </w:r>
      <w:r>
        <w:rPr>
          <w:rFonts w:ascii="Times New Roman" w:hAnsi="Times New Roman" w:eastAsia="Times New Roman"/>
          <w:b/>
          <w:sz w:val="24"/>
        </w:rPr>
        <w:t>CancellationRule Entity:</w:t>
      </w:r>
      <w:r>
        <w:rPr>
          <w:rFonts w:ascii="Times New Roman" w:hAnsi="Times New Roman" w:eastAsia="Times New Roman"/>
          <w:sz w:val="24"/>
        </w:rPr>
        <w:t xml:space="preserve"> Stores cancellation policies per operator.</w:t>
      </w:r>
    </w:p>
    <w:p>
      <w:pPr>
        <w:ind w:left="720"/>
      </w:pPr>
      <w:r>
        <w:rPr>
          <w:rFonts w:ascii="Times New Roman" w:hAnsi="Times New Roman" w:eastAsia="Times New Roman"/>
          <w:b/>
          <w:sz w:val="24"/>
        </w:rPr>
        <w:t xml:space="preserve">• </w:t>
      </w:r>
      <w:r>
        <w:rPr>
          <w:rFonts w:ascii="Times New Roman" w:hAnsi="Times New Roman" w:eastAsia="Times New Roman"/>
          <w:b/>
          <w:sz w:val="24"/>
        </w:rPr>
        <w:t>ServiceFee Entity:</w:t>
      </w:r>
      <w:r>
        <w:rPr>
          <w:rFonts w:ascii="Times New Roman" w:hAnsi="Times New Roman" w:eastAsia="Times New Roman"/>
          <w:sz w:val="24"/>
        </w:rPr>
        <w:t xml:space="preserve"> Stores additional service fees per operator.</w:t>
      </w:r>
    </w:p>
    <w:p>
      <w:pPr>
        <w:pStyle w:val="Heading3"/>
      </w:pPr>
      <w:r>
        <w:t>Data Flow Analysis</w:t>
      </w:r>
    </w:p>
    <w:p>
      <w:r>
        <w:rPr>
          <w:rFonts w:ascii="Times New Roman" w:hAnsi="Times New Roman" w:eastAsia="Times New Roman"/>
          <w:sz w:val="24"/>
        </w:rPr>
        <w:t>The system follows a 3-tier flow:</w:t>
      </w:r>
    </w:p>
    <w:p>
      <w:pPr>
        <w:ind w:left="720"/>
      </w:pPr>
      <w:r>
        <w:rPr>
          <w:rFonts w:ascii="Times New Roman" w:hAnsi="Times New Roman" w:eastAsia="Times New Roman"/>
          <w:b/>
          <w:sz w:val="24"/>
        </w:rPr>
        <w:t xml:space="preserve">1. </w:t>
      </w:r>
      <w:r>
        <w:rPr>
          <w:rFonts w:ascii="Times New Roman" w:hAnsi="Times New Roman" w:eastAsia="Times New Roman"/>
          <w:b/>
          <w:sz w:val="24"/>
        </w:rPr>
        <w:t>Input:</w:t>
      </w:r>
      <w:r>
        <w:rPr>
          <w:rFonts w:ascii="Times New Roman" w:hAnsi="Times New Roman" w:eastAsia="Times New Roman"/>
          <w:sz w:val="24"/>
        </w:rPr>
        <w:t xml:space="preserve"> User provides route details or login credentials.</w:t>
      </w:r>
    </w:p>
    <w:p>
      <w:pPr>
        <w:ind w:left="720"/>
      </w:pPr>
      <w:r>
        <w:rPr>
          <w:rFonts w:ascii="Times New Roman" w:hAnsi="Times New Roman" w:eastAsia="Times New Roman"/>
          <w:b/>
          <w:sz w:val="24"/>
        </w:rPr>
        <w:t xml:space="preserve">2. </w:t>
      </w:r>
      <w:r>
        <w:rPr>
          <w:rFonts w:ascii="Times New Roman" w:hAnsi="Times New Roman" w:eastAsia="Times New Roman"/>
          <w:b/>
          <w:sz w:val="24"/>
        </w:rPr>
        <w:t>Process:</w:t>
      </w:r>
      <w:r>
        <w:rPr>
          <w:rFonts w:ascii="Times New Roman" w:hAnsi="Times New Roman" w:eastAsia="Times New Roman"/>
          <w:sz w:val="24"/>
        </w:rPr>
        <w:t xml:space="preserve"> The system validates credentials or queries the database for active bus schedules.</w:t>
      </w:r>
    </w:p>
    <w:p>
      <w:pPr>
        <w:ind w:left="720"/>
      </w:pPr>
      <w:r>
        <w:rPr>
          <w:rFonts w:ascii="Times New Roman" w:hAnsi="Times New Roman" w:eastAsia="Times New Roman"/>
          <w:b/>
          <w:sz w:val="24"/>
        </w:rPr>
        <w:t xml:space="preserve">3. </w:t>
      </w:r>
      <w:r>
        <w:rPr>
          <w:rFonts w:ascii="Times New Roman" w:hAnsi="Times New Roman" w:eastAsia="Times New Roman"/>
          <w:b/>
          <w:sz w:val="24"/>
        </w:rPr>
        <w:t>Output:</w:t>
      </w:r>
      <w:r>
        <w:rPr>
          <w:rFonts w:ascii="Times New Roman" w:hAnsi="Times New Roman" w:eastAsia="Times New Roman"/>
          <w:sz w:val="24"/>
        </w:rPr>
        <w:t xml:space="preserve"> For Guests, the output is a fare comparison table. For Travelers, the output is a validated digital ticket.</w:t>
      </w:r>
    </w:p>
    <w:p>
      <w:pPr>
        <w:pStyle w:val="Heading2"/>
      </w:pPr>
      <w:r>
        <w:t>3.6 Conclusion</w:t>
      </w:r>
    </w:p>
    <w:p>
      <w:r>
        <w:rPr>
          <w:rFonts w:ascii="Times New Roman" w:hAnsi="Times New Roman" w:eastAsia="Times New Roman"/>
          <w:sz w:val="24"/>
        </w:rPr>
        <w:t>This chapter has detailed the research methodology and system requirements for the BookMyBus Zambia Management System. By adopting the Agile Scrum methodology and a structured OOAD approach, the project ensures that the core problem, lack of transparency in bus ticketing, is solved through a secure, authenticated platform. The analysis of existing systems combined with planned stakeholder surveys has established a robust framework for the system's functionality. The project further ensures that the solution is grounded in literature and local user needs. The functional and non-functional requirements defined here, along with the OOAD models, provide the blueprint for the subsequent Chapter 4 (System Design), where these logical models will be transformed into concrete architectural and interface designs.</w:t>
      </w:r>
    </w:p>
    <w:p>
      <w:r>
        <w:br w:type="page"/>
      </w:r>
    </w:p>
    <w:p>
      <w:pPr>
        <w:pStyle w:val="Heading1"/>
      </w:pPr>
      <w:r>
        <w:t>CHAPTER 4: SYSTEM DESIGN</w:t>
      </w:r>
    </w:p>
    <w:p>
      <w:pPr>
        <w:pStyle w:val="Heading2"/>
      </w:pPr>
      <w:r>
        <w:t>4.1 Introduction</w:t>
      </w:r>
    </w:p>
    <w:p>
      <w:r>
        <w:rPr>
          <w:rFonts w:ascii="Times New Roman" w:hAnsi="Times New Roman" w:eastAsia="Times New Roman"/>
          <w:sz w:val="24"/>
        </w:rPr>
        <w:t>This chapter presents the system design of the BookMyBus Zambia Management System. The design phase translates the requirements identified in Chapter 3 into a structured architecture that can be implemented using modern software technologies. The system follows an Object-Oriented Analysis and Design (OOAD) approach where the system is structured around objects such as User, Operator, Bus, Route, Booking, and Payment. These components interact to support the core system operations such as searching routes, reserving seats, and processing payments. This chapter presents the architecture, system modules, database structure, and design models including context diagrams, use case diagrams, sequence diagrams, activity diagrams and data flow diagrams.</w:t>
      </w:r>
    </w:p>
    <w:p>
      <w:pPr>
        <w:pStyle w:val="Heading2"/>
      </w:pPr>
      <w:r>
        <w:t>4.2 Analysis of the System</w:t>
      </w:r>
    </w:p>
    <w:p>
      <w:r>
        <w:rPr>
          <w:rFonts w:ascii="Times New Roman" w:hAnsi="Times New Roman" w:eastAsia="Times New Roman"/>
          <w:sz w:val="24"/>
        </w:rPr>
        <w:t>Analysis focuses on what the system should do, while design focuses on how the system will achieve it. The system must:</w:t>
      </w:r>
    </w:p>
    <w:p>
      <w:pPr>
        <w:pStyle w:val="Heading3"/>
      </w:pPr>
      <w:r>
        <w:t>Functional Requirements</w:t>
      </w:r>
    </w:p>
    <w:p>
      <w:pPr>
        <w:ind w:left="720"/>
      </w:pPr>
      <w:r>
        <w:rPr>
          <w:rFonts w:ascii="Times New Roman" w:hAnsi="Times New Roman" w:eastAsia="Times New Roman"/>
          <w:b/>
          <w:sz w:val="24"/>
        </w:rPr>
        <w:t xml:space="preserve">• </w:t>
      </w:r>
      <w:r>
        <w:rPr>
          <w:rFonts w:ascii="Times New Roman" w:hAnsi="Times New Roman" w:eastAsia="Times New Roman"/>
          <w:sz w:val="24"/>
        </w:rPr>
        <w:t>Provide passengers with a centralized platform to search routes, view fares, and book tickets.</w:t>
      </w:r>
    </w:p>
    <w:p>
      <w:pPr>
        <w:ind w:left="720"/>
      </w:pPr>
      <w:r>
        <w:rPr>
          <w:rFonts w:ascii="Times New Roman" w:hAnsi="Times New Roman" w:eastAsia="Times New Roman"/>
          <w:b/>
          <w:sz w:val="24"/>
        </w:rPr>
        <w:t xml:space="preserve">• </w:t>
      </w:r>
      <w:r>
        <w:rPr>
          <w:rFonts w:ascii="Times New Roman" w:hAnsi="Times New Roman" w:eastAsia="Times New Roman"/>
          <w:sz w:val="24"/>
        </w:rPr>
        <w:t>Enable secure, flexible payment options (mobile money: MTN MoMo, Airtel Money).</w:t>
      </w:r>
    </w:p>
    <w:p>
      <w:pPr>
        <w:ind w:left="720"/>
      </w:pPr>
      <w:r>
        <w:rPr>
          <w:rFonts w:ascii="Times New Roman" w:hAnsi="Times New Roman" w:eastAsia="Times New Roman"/>
          <w:b/>
          <w:sz w:val="24"/>
        </w:rPr>
        <w:t xml:space="preserve">• </w:t>
      </w:r>
      <w:r>
        <w:rPr>
          <w:rFonts w:ascii="Times New Roman" w:hAnsi="Times New Roman" w:eastAsia="Times New Roman"/>
          <w:sz w:val="24"/>
        </w:rPr>
        <w:t>Support offline-first functionality to accommodate low-connectivity regions.</w:t>
      </w:r>
    </w:p>
    <w:p>
      <w:pPr>
        <w:ind w:left="720"/>
      </w:pPr>
      <w:r>
        <w:rPr>
          <w:rFonts w:ascii="Times New Roman" w:hAnsi="Times New Roman" w:eastAsia="Times New Roman"/>
          <w:b/>
          <w:sz w:val="24"/>
        </w:rPr>
        <w:t xml:space="preserve">• </w:t>
      </w:r>
      <w:r>
        <w:rPr>
          <w:rFonts w:ascii="Times New Roman" w:hAnsi="Times New Roman" w:eastAsia="Times New Roman"/>
          <w:sz w:val="24"/>
        </w:rPr>
        <w:t>Offer operator dashboards for schedule management, fare setting, and reporting.</w:t>
      </w:r>
    </w:p>
    <w:p>
      <w:pPr>
        <w:ind w:left="720"/>
      </w:pPr>
      <w:r>
        <w:rPr>
          <w:rFonts w:ascii="Times New Roman" w:hAnsi="Times New Roman" w:eastAsia="Times New Roman"/>
          <w:b/>
          <w:sz w:val="24"/>
        </w:rPr>
        <w:t xml:space="preserve">• </w:t>
      </w:r>
      <w:r>
        <w:rPr>
          <w:rFonts w:ascii="Times New Roman" w:hAnsi="Times New Roman" w:eastAsia="Times New Roman"/>
          <w:sz w:val="24"/>
        </w:rPr>
        <w:t>Ensure compliance with data protection and payment security standards (e.g., PCI-DSS).</w:t>
      </w:r>
    </w:p>
    <w:p>
      <w:pPr>
        <w:ind w:left="720"/>
      </w:pPr>
      <w:r>
        <w:rPr>
          <w:rFonts w:ascii="Times New Roman" w:hAnsi="Times New Roman" w:eastAsia="Times New Roman"/>
          <w:b/>
          <w:sz w:val="24"/>
        </w:rPr>
        <w:t xml:space="preserve">• </w:t>
      </w:r>
      <w:r>
        <w:rPr>
          <w:rFonts w:ascii="Times New Roman" w:hAnsi="Times New Roman" w:eastAsia="Times New Roman"/>
          <w:sz w:val="24"/>
        </w:rPr>
        <w:t>Deliver multilingual and localized user interfaces to improve adoption.</w:t>
      </w:r>
    </w:p>
    <w:p>
      <w:pPr>
        <w:pStyle w:val="Heading3"/>
      </w:pPr>
      <w:r>
        <w:t>Non-Functional Requirements</w:t>
      </w:r>
    </w:p>
    <w:p>
      <w:pPr>
        <w:ind w:left="720"/>
      </w:pPr>
      <w:r>
        <w:rPr>
          <w:rFonts w:ascii="Times New Roman" w:hAnsi="Times New Roman" w:eastAsia="Times New Roman"/>
          <w:b/>
          <w:sz w:val="24"/>
        </w:rPr>
        <w:t xml:space="preserve">• </w:t>
      </w:r>
      <w:r>
        <w:rPr>
          <w:rFonts w:ascii="Times New Roman" w:hAnsi="Times New Roman" w:eastAsia="Times New Roman"/>
          <w:b/>
          <w:sz w:val="24"/>
        </w:rPr>
        <w:t>Reliability:</w:t>
      </w:r>
      <w:r>
        <w:rPr>
          <w:rFonts w:ascii="Times New Roman" w:hAnsi="Times New Roman" w:eastAsia="Times New Roman"/>
          <w:sz w:val="24"/>
        </w:rPr>
        <w:t xml:space="preserve"> Must function even in unstable network conditions.</w:t>
      </w:r>
    </w:p>
    <w:p>
      <w:pPr>
        <w:ind w:left="720"/>
      </w:pPr>
      <w:r>
        <w:rPr>
          <w:rFonts w:ascii="Times New Roman" w:hAnsi="Times New Roman" w:eastAsia="Times New Roman"/>
          <w:b/>
          <w:sz w:val="24"/>
        </w:rPr>
        <w:t xml:space="preserve">• </w:t>
      </w:r>
      <w:r>
        <w:rPr>
          <w:rFonts w:ascii="Times New Roman" w:hAnsi="Times New Roman" w:eastAsia="Times New Roman"/>
          <w:b/>
          <w:sz w:val="24"/>
        </w:rPr>
        <w:t>Scalability:</w:t>
      </w:r>
      <w:r>
        <w:rPr>
          <w:rFonts w:ascii="Times New Roman" w:hAnsi="Times New Roman" w:eastAsia="Times New Roman"/>
          <w:sz w:val="24"/>
        </w:rPr>
        <w:t xml:space="preserve"> Should support growth across multiple operators and regions.</w:t>
      </w:r>
    </w:p>
    <w:p>
      <w:pPr>
        <w:ind w:left="720"/>
      </w:pPr>
      <w:r>
        <w:rPr>
          <w:rFonts w:ascii="Times New Roman" w:hAnsi="Times New Roman" w:eastAsia="Times New Roman"/>
          <w:b/>
          <w:sz w:val="24"/>
        </w:rPr>
        <w:t xml:space="preserve">• </w:t>
      </w:r>
      <w:r>
        <w:rPr>
          <w:rFonts w:ascii="Times New Roman" w:hAnsi="Times New Roman" w:eastAsia="Times New Roman"/>
          <w:b/>
          <w:sz w:val="24"/>
        </w:rPr>
        <w:t>Security:</w:t>
      </w:r>
      <w:r>
        <w:rPr>
          <w:rFonts w:ascii="Times New Roman" w:hAnsi="Times New Roman" w:eastAsia="Times New Roman"/>
          <w:sz w:val="24"/>
        </w:rPr>
        <w:t xml:space="preserve"> Protect user data and transactions from fraud or breaches.</w:t>
      </w:r>
    </w:p>
    <w:p>
      <w:pPr>
        <w:ind w:left="720"/>
      </w:pPr>
      <w:r>
        <w:rPr>
          <w:rFonts w:ascii="Times New Roman" w:hAnsi="Times New Roman" w:eastAsia="Times New Roman"/>
          <w:b/>
          <w:sz w:val="24"/>
        </w:rPr>
        <w:t xml:space="preserve">• </w:t>
      </w:r>
      <w:r>
        <w:rPr>
          <w:rFonts w:ascii="Times New Roman" w:hAnsi="Times New Roman" w:eastAsia="Times New Roman"/>
          <w:b/>
          <w:sz w:val="24"/>
        </w:rPr>
        <w:t>Usability:</w:t>
      </w:r>
      <w:r>
        <w:rPr>
          <w:rFonts w:ascii="Times New Roman" w:hAnsi="Times New Roman" w:eastAsia="Times New Roman"/>
          <w:sz w:val="24"/>
        </w:rPr>
        <w:t xml:space="preserve"> Simple, mobile-first design for users with varying digital literacy.</w:t>
      </w:r>
    </w:p>
    <w:p>
      <w:pPr>
        <w:ind w:left="720"/>
      </w:pPr>
      <w:r>
        <w:rPr>
          <w:rFonts w:ascii="Times New Roman" w:hAnsi="Times New Roman" w:eastAsia="Times New Roman"/>
          <w:b/>
          <w:sz w:val="24"/>
        </w:rPr>
        <w:t xml:space="preserve">• </w:t>
      </w:r>
      <w:r>
        <w:rPr>
          <w:rFonts w:ascii="Times New Roman" w:hAnsi="Times New Roman" w:eastAsia="Times New Roman"/>
          <w:b/>
          <w:sz w:val="24"/>
        </w:rPr>
        <w:t>Interoperability:</w:t>
      </w:r>
      <w:r>
        <w:rPr>
          <w:rFonts w:ascii="Times New Roman" w:hAnsi="Times New Roman" w:eastAsia="Times New Roman"/>
          <w:sz w:val="24"/>
        </w:rPr>
        <w:t xml:space="preserve"> Standardized APIs for integration with other transport or payment systems.</w:t>
      </w:r>
    </w:p>
    <w:p>
      <w:pPr>
        <w:pStyle w:val="Heading3"/>
      </w:pPr>
      <w:r>
        <w:t>Stakeholders</w:t>
      </w:r>
    </w:p>
    <w:p>
      <w:pPr>
        <w:ind w:left="720"/>
      </w:pPr>
      <w:r>
        <w:rPr>
          <w:rFonts w:ascii="Times New Roman" w:hAnsi="Times New Roman" w:eastAsia="Times New Roman"/>
          <w:b/>
          <w:sz w:val="24"/>
        </w:rPr>
        <w:t xml:space="preserve">• </w:t>
      </w:r>
      <w:r>
        <w:rPr>
          <w:rFonts w:ascii="Times New Roman" w:hAnsi="Times New Roman" w:eastAsia="Times New Roman"/>
          <w:b/>
          <w:sz w:val="24"/>
        </w:rPr>
        <w:t>Passengers:</w:t>
      </w:r>
      <w:r>
        <w:rPr>
          <w:rFonts w:ascii="Times New Roman" w:hAnsi="Times New Roman" w:eastAsia="Times New Roman"/>
          <w:sz w:val="24"/>
        </w:rPr>
        <w:t xml:space="preserve"> Need transparency, convenience, and trust.</w:t>
      </w:r>
    </w:p>
    <w:p>
      <w:pPr>
        <w:ind w:left="720"/>
      </w:pPr>
      <w:r>
        <w:rPr>
          <w:rFonts w:ascii="Times New Roman" w:hAnsi="Times New Roman" w:eastAsia="Times New Roman"/>
          <w:b/>
          <w:sz w:val="24"/>
        </w:rPr>
        <w:t xml:space="preserve">• </w:t>
      </w:r>
      <w:r>
        <w:rPr>
          <w:rFonts w:ascii="Times New Roman" w:hAnsi="Times New Roman" w:eastAsia="Times New Roman"/>
          <w:b/>
          <w:sz w:val="24"/>
        </w:rPr>
        <w:t>Bus Operators:</w:t>
      </w:r>
      <w:r>
        <w:rPr>
          <w:rFonts w:ascii="Times New Roman" w:hAnsi="Times New Roman" w:eastAsia="Times New Roman"/>
          <w:sz w:val="24"/>
        </w:rPr>
        <w:t xml:space="preserve"> Require tools for managing operations and building credibility.</w:t>
      </w:r>
    </w:p>
    <w:p>
      <w:pPr>
        <w:ind w:left="720"/>
      </w:pPr>
      <w:r>
        <w:rPr>
          <w:rFonts w:ascii="Times New Roman" w:hAnsi="Times New Roman" w:eastAsia="Times New Roman"/>
          <w:b/>
          <w:sz w:val="24"/>
        </w:rPr>
        <w:t xml:space="preserve">• </w:t>
      </w:r>
      <w:r>
        <w:rPr>
          <w:rFonts w:ascii="Times New Roman" w:hAnsi="Times New Roman" w:eastAsia="Times New Roman"/>
          <w:b/>
          <w:sz w:val="24"/>
        </w:rPr>
        <w:t>Regulators/Policymakers:</w:t>
      </w:r>
      <w:r>
        <w:rPr>
          <w:rFonts w:ascii="Times New Roman" w:hAnsi="Times New Roman" w:eastAsia="Times New Roman"/>
          <w:sz w:val="24"/>
        </w:rPr>
        <w:t xml:space="preserve"> Demand compliance, reporting, and oversight.</w:t>
      </w:r>
    </w:p>
    <w:p>
      <w:pPr>
        <w:ind w:left="720"/>
      </w:pPr>
      <w:r>
        <w:rPr>
          <w:rFonts w:ascii="Times New Roman" w:hAnsi="Times New Roman" w:eastAsia="Times New Roman"/>
          <w:b/>
          <w:sz w:val="24"/>
        </w:rPr>
        <w:t xml:space="preserve">• </w:t>
      </w:r>
      <w:r>
        <w:rPr>
          <w:rFonts w:ascii="Times New Roman" w:hAnsi="Times New Roman" w:eastAsia="Times New Roman"/>
          <w:b/>
          <w:sz w:val="24"/>
        </w:rPr>
        <w:t>System Administrators:</w:t>
      </w:r>
      <w:r>
        <w:rPr>
          <w:rFonts w:ascii="Times New Roman" w:hAnsi="Times New Roman" w:eastAsia="Times New Roman"/>
          <w:sz w:val="24"/>
        </w:rPr>
        <w:t xml:space="preserve"> Oversee governance, security, and system performance.</w:t>
      </w:r>
    </w:p>
    <w:p>
      <w:r>
        <w:rPr>
          <w:rFonts w:ascii="Times New Roman" w:hAnsi="Times New Roman" w:eastAsia="Times New Roman"/>
          <w:sz w:val="24"/>
        </w:rPr>
        <w:t>The existing bus ticketing system in many parts of Zambia is still manual. Travelers must visit physical bus stations to inquire about routes, prices, and availability. This process often results in long queues, lack of transparency in ticket pricing, and inefficient seat allocation. The proposed BookMyBus Zambia Management System provides a centralized digital platform that allows travelers to search routes, compare fares, reserve seats, and pay through mobile money services such as MTN and Airtel.</w:t>
      </w:r>
    </w:p>
    <w:p>
      <w:r>
        <w:rPr>
          <w:rFonts w:ascii="Times New Roman" w:hAnsi="Times New Roman" w:eastAsia="Times New Roman"/>
          <w:sz w:val="24"/>
        </w:rPr>
        <w:t>The system must support the following major functions:</w:t>
      </w:r>
    </w:p>
    <w:p>
      <w:pPr>
        <w:ind w:left="720"/>
      </w:pPr>
      <w:r>
        <w:rPr>
          <w:rFonts w:ascii="Times New Roman" w:hAnsi="Times New Roman" w:eastAsia="Times New Roman"/>
          <w:b/>
          <w:sz w:val="24"/>
        </w:rPr>
        <w:t xml:space="preserve">• </w:t>
      </w:r>
      <w:r>
        <w:rPr>
          <w:rFonts w:ascii="Times New Roman" w:hAnsi="Times New Roman" w:eastAsia="Times New Roman"/>
          <w:sz w:val="24"/>
        </w:rPr>
        <w:t>Searching bus routes</w:t>
      </w:r>
    </w:p>
    <w:p>
      <w:pPr>
        <w:ind w:left="720"/>
      </w:pPr>
      <w:r>
        <w:rPr>
          <w:rFonts w:ascii="Times New Roman" w:hAnsi="Times New Roman" w:eastAsia="Times New Roman"/>
          <w:b/>
          <w:sz w:val="24"/>
        </w:rPr>
        <w:t xml:space="preserve">• </w:t>
      </w:r>
      <w:r>
        <w:rPr>
          <w:rFonts w:ascii="Times New Roman" w:hAnsi="Times New Roman" w:eastAsia="Times New Roman"/>
          <w:sz w:val="24"/>
        </w:rPr>
        <w:t>Comparing fares between operators</w:t>
      </w:r>
    </w:p>
    <w:p>
      <w:pPr>
        <w:ind w:left="720"/>
      </w:pPr>
      <w:r>
        <w:rPr>
          <w:rFonts w:ascii="Times New Roman" w:hAnsi="Times New Roman" w:eastAsia="Times New Roman"/>
          <w:b/>
          <w:sz w:val="24"/>
        </w:rPr>
        <w:t xml:space="preserve">• </w:t>
      </w:r>
      <w:r>
        <w:rPr>
          <w:rFonts w:ascii="Times New Roman" w:hAnsi="Times New Roman" w:eastAsia="Times New Roman"/>
          <w:sz w:val="24"/>
        </w:rPr>
        <w:t>Selecting seats</w:t>
      </w:r>
    </w:p>
    <w:p>
      <w:pPr>
        <w:ind w:left="720"/>
      </w:pPr>
      <w:r>
        <w:rPr>
          <w:rFonts w:ascii="Times New Roman" w:hAnsi="Times New Roman" w:eastAsia="Times New Roman"/>
          <w:b/>
          <w:sz w:val="24"/>
        </w:rPr>
        <w:t xml:space="preserve">• </w:t>
      </w:r>
      <w:r>
        <w:rPr>
          <w:rFonts w:ascii="Times New Roman" w:hAnsi="Times New Roman" w:eastAsia="Times New Roman"/>
          <w:sz w:val="24"/>
        </w:rPr>
        <w:t>Processing ticket payments</w:t>
      </w:r>
    </w:p>
    <w:p>
      <w:pPr>
        <w:ind w:left="720"/>
      </w:pPr>
      <w:r>
        <w:rPr>
          <w:rFonts w:ascii="Times New Roman" w:hAnsi="Times New Roman" w:eastAsia="Times New Roman"/>
          <w:b/>
          <w:sz w:val="24"/>
        </w:rPr>
        <w:t xml:space="preserve">• </w:t>
      </w:r>
      <w:r>
        <w:rPr>
          <w:rFonts w:ascii="Times New Roman" w:hAnsi="Times New Roman" w:eastAsia="Times New Roman"/>
          <w:sz w:val="24"/>
        </w:rPr>
        <w:t>Managing bus routes and schedules</w:t>
      </w:r>
    </w:p>
    <w:p>
      <w:pPr>
        <w:ind w:left="720"/>
      </w:pPr>
      <w:r>
        <w:rPr>
          <w:rFonts w:ascii="Times New Roman" w:hAnsi="Times New Roman" w:eastAsia="Times New Roman"/>
          <w:b/>
          <w:sz w:val="24"/>
        </w:rPr>
        <w:t xml:space="preserve">• </w:t>
      </w:r>
      <w:r>
        <w:rPr>
          <w:rFonts w:ascii="Times New Roman" w:hAnsi="Times New Roman" w:eastAsia="Times New Roman"/>
          <w:sz w:val="24"/>
        </w:rPr>
        <w:t>Generating digital tickets</w:t>
      </w:r>
    </w:p>
    <w:p>
      <w:pPr>
        <w:pStyle w:val="Heading2"/>
      </w:pPr>
      <w:r>
        <w:t>4.3 Context Model of the System</w:t>
      </w:r>
    </w:p>
    <w:p>
      <w:r>
        <w:rPr>
          <w:rFonts w:ascii="Times New Roman" w:hAnsi="Times New Roman" w:eastAsia="Times New Roman"/>
          <w:sz w:val="24"/>
        </w:rPr>
        <w:t>The context model illustrates the interaction between the system and external entities. The primary external entities interacting with the system include travelers, bus operators, system administrators, and mobile money payment services.</w:t>
      </w:r>
    </w:p>
    <w:p>
      <w:pPr>
        <w:pStyle w:val="Heading3"/>
      </w:pPr>
      <w:r>
        <w:t>Context Diagram</w:t>
      </w:r>
    </w:p>
    <w:p>
      <w:r>
        <w:rPr>
          <w:rFonts w:ascii="Times New Roman" w:hAnsi="Times New Roman" w:eastAsia="Times New Roman"/>
          <w:i/>
          <w:sz w:val="24"/>
        </w:rPr>
        <w:t>Figure 10: System Architecture Diagram</w:t>
      </w:r>
    </w:p>
    <w:p>
      <w:r>
        <w:rPr>
          <w:rFonts w:ascii="Times New Roman" w:hAnsi="Times New Roman" w:eastAsia="Times New Roman"/>
          <w:sz w:val="24"/>
        </w:rPr>
        <w:t>The system uses a three-tier client-server architecture:</w:t>
      </w:r>
    </w:p>
    <w:p>
      <w:pPr>
        <w:ind w:left="720"/>
      </w:pPr>
      <w:r>
        <w:rPr>
          <w:rFonts w:ascii="Times New Roman" w:hAnsi="Times New Roman" w:eastAsia="Times New Roman"/>
          <w:b/>
          <w:sz w:val="24"/>
        </w:rPr>
        <w:t xml:space="preserve">1. </w:t>
      </w:r>
      <w:r>
        <w:rPr>
          <w:rFonts w:ascii="Times New Roman" w:hAnsi="Times New Roman" w:eastAsia="Times New Roman"/>
          <w:b/>
          <w:sz w:val="24"/>
        </w:rPr>
        <w:t>Presentation Layer</w:t>
      </w:r>
      <w:r>
        <w:rPr>
          <w:rFonts w:ascii="Times New Roman" w:hAnsi="Times New Roman" w:eastAsia="Times New Roman"/>
          <w:sz w:val="24"/>
        </w:rPr>
        <w:t xml:space="preserve"> – Provides the user interface implemented using Blade templates with HTML5, CSS3, and JavaScript.</w:t>
      </w:r>
    </w:p>
    <w:p>
      <w:pPr>
        <w:ind w:left="720"/>
      </w:pPr>
      <w:r>
        <w:rPr>
          <w:rFonts w:ascii="Times New Roman" w:hAnsi="Times New Roman" w:eastAsia="Times New Roman"/>
          <w:b/>
          <w:sz w:val="24"/>
        </w:rPr>
        <w:t xml:space="preserve">2. </w:t>
      </w:r>
      <w:r>
        <w:rPr>
          <w:rFonts w:ascii="Times New Roman" w:hAnsi="Times New Roman" w:eastAsia="Times New Roman"/>
          <w:b/>
          <w:sz w:val="24"/>
        </w:rPr>
        <w:t>Application Layer</w:t>
      </w:r>
      <w:r>
        <w:rPr>
          <w:rFonts w:ascii="Times New Roman" w:hAnsi="Times New Roman" w:eastAsia="Times New Roman"/>
          <w:sz w:val="24"/>
        </w:rPr>
        <w:t xml:space="preserve"> – Handles system logic such as booking, authentication and payment processing using Laravel 11.</w:t>
      </w:r>
    </w:p>
    <w:p>
      <w:pPr>
        <w:ind w:left="720"/>
      </w:pPr>
      <w:r>
        <w:rPr>
          <w:rFonts w:ascii="Times New Roman" w:hAnsi="Times New Roman" w:eastAsia="Times New Roman"/>
          <w:b/>
          <w:sz w:val="24"/>
        </w:rPr>
        <w:t xml:space="preserve">3. </w:t>
      </w:r>
      <w:r>
        <w:rPr>
          <w:rFonts w:ascii="Times New Roman" w:hAnsi="Times New Roman" w:eastAsia="Times New Roman"/>
          <w:b/>
          <w:sz w:val="24"/>
        </w:rPr>
        <w:t>Data Layer</w:t>
      </w:r>
      <w:r>
        <w:rPr>
          <w:rFonts w:ascii="Times New Roman" w:hAnsi="Times New Roman" w:eastAsia="Times New Roman"/>
          <w:sz w:val="24"/>
        </w:rPr>
        <w:t xml:space="preserve"> – MySQL database ensuring relational integrity for fares, bookings, and payments.</w:t>
      </w:r>
    </w:p>
    <w:p>
      <w:pPr>
        <w:pStyle w:val="Heading2"/>
      </w:pPr>
      <w:r>
        <w:t>4.4 Design Methods</w:t>
      </w:r>
    </w:p>
    <w:p>
      <w:pPr>
        <w:pStyle w:val="Heading3"/>
      </w:pPr>
      <w:r>
        <w:t>4.4.1 Architectural Design</w:t>
      </w:r>
    </w:p>
    <w:p>
      <w:r>
        <w:rPr>
          <w:rFonts w:ascii="Times New Roman" w:hAnsi="Times New Roman" w:eastAsia="Times New Roman"/>
          <w:sz w:val="24"/>
        </w:rPr>
        <w:t>The BookMyBus Zambia Management System uses a three-tier client-server architecture:</w:t>
      </w:r>
    </w:p>
    <w:p>
      <w:pPr>
        <w:shd w:fill="F2F2F2"/>
        <w:spacing w:after="0" w:before="0" w:line="240" w:lineRule="auto"/>
      </w:pPr>
      <w:r>
        <w:rPr>
          <w:rFonts w:ascii="Consolas" w:hAnsi="Consolas" w:eastAsia="Consolas"/>
          <w:sz w:val="18"/>
        </w:rPr>
        <w:t>┌─────────────────────────────────────────────┐</w:t>
      </w:r>
    </w:p>
    <w:p>
      <w:pPr>
        <w:shd w:fill="F2F2F2"/>
        <w:spacing w:after="0" w:before="0" w:line="240" w:lineRule="auto"/>
      </w:pPr>
      <w:r>
        <w:rPr>
          <w:rFonts w:ascii="Consolas" w:hAnsi="Consolas" w:eastAsia="Consolas"/>
          <w:sz w:val="18"/>
        </w:rPr>
        <w:t>│            PRESENTATION TIER                 │</w:t>
      </w:r>
    </w:p>
    <w:p>
      <w:pPr>
        <w:shd w:fill="F2F2F2"/>
        <w:spacing w:after="0" w:before="0" w:line="240" w:lineRule="auto"/>
      </w:pPr>
      <w:r>
        <w:rPr>
          <w:rFonts w:ascii="Consolas" w:hAnsi="Consolas" w:eastAsia="Consolas"/>
          <w:sz w:val="18"/>
        </w:rPr>
        <w:t>│   Blade Templates / HTML5 / CSS3 / JS        │</w:t>
      </w:r>
    </w:p>
    <w:p>
      <w:pPr>
        <w:shd w:fill="F2F2F2"/>
        <w:spacing w:after="0" w:before="0" w:line="240" w:lineRule="auto"/>
      </w:pPr>
      <w:r>
        <w:rPr>
          <w:rFonts w:ascii="Consolas" w:hAnsi="Consolas" w:eastAsia="Consolas"/>
          <w:sz w:val="18"/>
        </w:rPr>
        <w:t>│   (Responsive Web Interface for all users)   │</w:t>
      </w:r>
    </w:p>
    <w:p>
      <w:pPr>
        <w:shd w:fill="F2F2F2"/>
        <w:spacing w:after="0" w:before="0" w:line="240" w:lineRule="auto"/>
      </w:pPr>
      <w:r>
        <w:rPr>
          <w:rFonts w:ascii="Consolas" w:hAnsi="Consolas" w:eastAsia="Consolas"/>
          <w:sz w:val="18"/>
        </w:rPr>
        <w: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w:t>
      </w:r>
    </w:p>
    <w:p>
      <w:pPr>
        <w:shd w:fill="F2F2F2"/>
        <w:spacing w:after="0" w:before="0" w:line="240" w:lineRule="auto"/>
      </w:pPr>
      <w:r>
        <w:rPr>
          <w:rFonts w:ascii="Consolas" w:hAnsi="Consolas" w:eastAsia="Consolas"/>
          <w:sz w:val="18"/>
        </w:rPr>
        <w:t>│            APPLICATION TIER                  │</w:t>
      </w:r>
    </w:p>
    <w:p>
      <w:pPr>
        <w:shd w:fill="F2F2F2"/>
        <w:spacing w:after="0" w:before="0" w:line="240" w:lineRule="auto"/>
      </w:pPr>
      <w:r>
        <w:rPr>
          <w:rFonts w:ascii="Consolas" w:hAnsi="Consolas" w:eastAsia="Consolas"/>
          <w:sz w:val="18"/>
        </w:rPr>
        <w:t>│         PHP / Laravel 11 Backend             │</w:t>
      </w:r>
    </w:p>
    <w:p>
      <w:pPr>
        <w:shd w:fill="F2F2F2"/>
        <w:spacing w:after="0" w:before="0" w:line="240" w:lineRule="auto"/>
      </w:pPr>
      <w:r>
        <w:rPr>
          <w:rFonts w:ascii="Consolas" w:hAnsi="Consolas" w:eastAsia="Consolas"/>
          <w:sz w:val="18"/>
        </w:rPr>
        <w:t>│   (Business Logic, API endpoints, Auth)      │</w:t>
      </w:r>
    </w:p>
    <w:p>
      <w:pPr>
        <w:shd w:fill="F2F2F2"/>
        <w:spacing w:after="0" w:before="0" w:line="240" w:lineRule="auto"/>
      </w:pPr>
      <w:r>
        <w:rPr>
          <w:rFonts w:ascii="Consolas" w:hAnsi="Consolas" w:eastAsia="Consolas"/>
          <w:sz w:val="18"/>
        </w:rPr>
        <w: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w:t>
      </w:r>
    </w:p>
    <w:p>
      <w:pPr>
        <w:shd w:fill="F2F2F2"/>
        <w:spacing w:after="0" w:before="0" w:line="240" w:lineRule="auto"/>
      </w:pPr>
      <w:r>
        <w:rPr>
          <w:rFonts w:ascii="Consolas" w:hAnsi="Consolas" w:eastAsia="Consolas"/>
          <w:sz w:val="18"/>
        </w:rPr>
        <w:t>│               DATA TIER                      │</w:t>
      </w:r>
    </w:p>
    <w:p>
      <w:pPr>
        <w:shd w:fill="F2F2F2"/>
        <w:spacing w:after="0" w:before="0" w:line="240" w:lineRule="auto"/>
      </w:pPr>
      <w:r>
        <w:rPr>
          <w:rFonts w:ascii="Consolas" w:hAnsi="Consolas" w:eastAsia="Consolas"/>
          <w:sz w:val="18"/>
        </w:rPr>
        <w:t>│              MySQL / MariaDB                 │</w:t>
      </w:r>
    </w:p>
    <w:p>
      <w:pPr>
        <w:shd w:fill="F2F2F2"/>
        <w:spacing w:after="0" w:before="0" w:line="240" w:lineRule="auto"/>
      </w:pPr>
      <w:r>
        <w:rPr>
          <w:rFonts w:ascii="Consolas" w:hAnsi="Consolas" w:eastAsia="Consolas"/>
          <w:sz w:val="18"/>
        </w:rPr>
        <w:t>│   (Users, Operators, Routes, Bookings,       │</w:t>
      </w:r>
    </w:p>
    <w:p>
      <w:pPr>
        <w:shd w:fill="F2F2F2"/>
        <w:spacing w:after="0" w:before="0" w:line="240" w:lineRule="auto"/>
      </w:pPr>
      <w:r>
        <w:rPr>
          <w:rFonts w:ascii="Consolas" w:hAnsi="Consolas" w:eastAsia="Consolas"/>
          <w:sz w:val="18"/>
        </w:rPr>
        <w:t>│    Payments, Tickets, Buses, Drivers)        │</w:t>
      </w:r>
    </w:p>
    <w:p>
      <w:pPr>
        <w:shd w:fill="F2F2F2"/>
        <w:spacing w:after="0" w:before="0" w:line="240" w:lineRule="auto"/>
      </w:pPr>
      <w:r>
        <w:rPr>
          <w:rFonts w:ascii="Consolas" w:hAnsi="Consolas" w:eastAsia="Consolas"/>
          <w:sz w:val="18"/>
        </w:rPr>
        <w:t>└─────────────────────────────────────────────┘</w:t>
      </w:r>
    </w:p>
    <w:p/>
    <w:p>
      <w:r>
        <w:rPr>
          <w:rFonts w:ascii="Times New Roman" w:hAnsi="Times New Roman" w:eastAsia="Times New Roman"/>
          <w:sz w:val="24"/>
        </w:rPr>
        <w:t>This architecture was chosen for scalability, modularity, and compatibility with Zambia's connectivity conditions.</w:t>
      </w:r>
    </w:p>
    <w:p>
      <w:pPr>
        <w:pStyle w:val="Heading3"/>
      </w:pPr>
      <w:r>
        <w:t>4.4.2 Use Case Diagram</w:t>
      </w:r>
    </w:p>
    <w:p>
      <w:r>
        <w:rPr>
          <w:rFonts w:ascii="Times New Roman" w:hAnsi="Times New Roman" w:eastAsia="Times New Roman"/>
          <w:i/>
          <w:sz w:val="24"/>
        </w:rPr>
        <w:t>Figure 11: Use Case Diagram</w:t>
      </w:r>
    </w:p>
    <w:p>
      <w:pPr>
        <w:ind w:left="720"/>
      </w:pPr>
      <w:r>
        <w:rPr>
          <w:rFonts w:ascii="Times New Roman" w:hAnsi="Times New Roman" w:eastAsia="Times New Roman"/>
          <w:b/>
          <w:sz w:val="24"/>
        </w:rPr>
        <w:t xml:space="preserve">• </w:t>
      </w:r>
      <w:r>
        <w:rPr>
          <w:rFonts w:ascii="Times New Roman" w:hAnsi="Times New Roman" w:eastAsia="Times New Roman"/>
          <w:b/>
          <w:sz w:val="24"/>
        </w:rPr>
        <w:t>Traveler:</w:t>
      </w:r>
      <w:r>
        <w:rPr>
          <w:rFonts w:ascii="Times New Roman" w:hAnsi="Times New Roman" w:eastAsia="Times New Roman"/>
          <w:sz w:val="24"/>
        </w:rPr>
        <w:t xml:space="preserve"> Search routes, compare fares, book seats, pay online.</w:t>
      </w:r>
    </w:p>
    <w:p>
      <w:pPr>
        <w:ind w:left="720"/>
      </w:pPr>
      <w:r>
        <w:rPr>
          <w:rFonts w:ascii="Times New Roman" w:hAnsi="Times New Roman" w:eastAsia="Times New Roman"/>
          <w:b/>
          <w:sz w:val="24"/>
        </w:rPr>
        <w:t xml:space="preserve">• </w:t>
      </w:r>
      <w:r>
        <w:rPr>
          <w:rFonts w:ascii="Times New Roman" w:hAnsi="Times New Roman" w:eastAsia="Times New Roman"/>
          <w:b/>
          <w:sz w:val="24"/>
        </w:rPr>
        <w:t>Operator:</w:t>
      </w:r>
      <w:r>
        <w:rPr>
          <w:rFonts w:ascii="Times New Roman" w:hAnsi="Times New Roman" w:eastAsia="Times New Roman"/>
          <w:sz w:val="24"/>
        </w:rPr>
        <w:t xml:space="preserve"> Register, publish fares, manage seat inventory, manage drivers, view bookings.</w:t>
      </w:r>
    </w:p>
    <w:p>
      <w:pPr>
        <w:ind w:left="720"/>
      </w:pPr>
      <w:r>
        <w:rPr>
          <w:rFonts w:ascii="Times New Roman" w:hAnsi="Times New Roman" w:eastAsia="Times New Roman"/>
          <w:b/>
          <w:sz w:val="24"/>
        </w:rPr>
        <w:t xml:space="preserve">• </w:t>
      </w:r>
      <w:r>
        <w:rPr>
          <w:rFonts w:ascii="Times New Roman" w:hAnsi="Times New Roman" w:eastAsia="Times New Roman"/>
          <w:b/>
          <w:sz w:val="24"/>
        </w:rPr>
        <w:t>Administrator:</w:t>
      </w:r>
      <w:r>
        <w:rPr>
          <w:rFonts w:ascii="Times New Roman" w:hAnsi="Times New Roman" w:eastAsia="Times New Roman"/>
          <w:sz w:val="24"/>
        </w:rPr>
        <w:t xml:space="preserve"> Verify operators, monitor system, generate reports.</w:t>
      </w:r>
    </w:p>
    <w:p>
      <w:pPr>
        <w:pStyle w:val="Heading3"/>
      </w:pPr>
      <w:r>
        <w:t>4.4.3 Class Diagram</w:t>
      </w:r>
    </w:p>
    <w:p>
      <w:r>
        <w:rPr>
          <w:rFonts w:ascii="Times New Roman" w:hAnsi="Times New Roman" w:eastAsia="Times New Roman"/>
          <w:i/>
          <w:sz w:val="24"/>
        </w:rPr>
        <w:t>Figure 12: Class Diagram</w:t>
      </w:r>
    </w:p>
    <w:p>
      <w:r>
        <w:rPr>
          <w:rFonts w:ascii="Times New Roman" w:hAnsi="Times New Roman" w:eastAsia="Times New Roman"/>
          <w:sz w:val="24"/>
        </w:rPr>
        <w:t>Core classes: User, Operator, Bus, Route, Booking, Payment, Ticket, Driver, RouteTemplate, PromoCode, CancellationRule, ServiceFee.</w:t>
      </w:r>
    </w:p>
    <w:p>
      <w:pPr>
        <w:pStyle w:val="Heading3"/>
      </w:pPr>
      <w:r>
        <w:t>4.4.4 Sequence Diagram – Booking Process</w:t>
      </w:r>
    </w:p>
    <w:p>
      <w:r>
        <w:rPr>
          <w:rFonts w:ascii="Times New Roman" w:hAnsi="Times New Roman" w:eastAsia="Times New Roman"/>
          <w:i/>
          <w:sz w:val="24"/>
        </w:rPr>
        <w:t>Figure 13: Sequence Diagram – Booking Process</w:t>
      </w:r>
    </w:p>
    <w:p>
      <w:pPr>
        <w:ind w:left="720"/>
      </w:pPr>
      <w:r>
        <w:rPr>
          <w:rFonts w:ascii="Times New Roman" w:hAnsi="Times New Roman" w:eastAsia="Times New Roman"/>
          <w:b/>
          <w:sz w:val="24"/>
        </w:rPr>
        <w:t xml:space="preserve">1. </w:t>
      </w:r>
      <w:r>
        <w:rPr>
          <w:rFonts w:ascii="Times New Roman" w:hAnsi="Times New Roman" w:eastAsia="Times New Roman"/>
          <w:sz w:val="24"/>
        </w:rPr>
        <w:t>Traveler searches route.</w:t>
      </w:r>
    </w:p>
    <w:p>
      <w:pPr>
        <w:ind w:left="720"/>
      </w:pPr>
      <w:r>
        <w:rPr>
          <w:rFonts w:ascii="Times New Roman" w:hAnsi="Times New Roman" w:eastAsia="Times New Roman"/>
          <w:b/>
          <w:sz w:val="24"/>
        </w:rPr>
        <w:t xml:space="preserve">2. </w:t>
      </w:r>
      <w:r>
        <w:rPr>
          <w:rFonts w:ascii="Times New Roman" w:hAnsi="Times New Roman" w:eastAsia="Times New Roman"/>
          <w:sz w:val="24"/>
        </w:rPr>
        <w:t>System retrieves fares and seat availability.</w:t>
      </w:r>
    </w:p>
    <w:p>
      <w:pPr>
        <w:ind w:left="720"/>
      </w:pPr>
      <w:r>
        <w:rPr>
          <w:rFonts w:ascii="Times New Roman" w:hAnsi="Times New Roman" w:eastAsia="Times New Roman"/>
          <w:b/>
          <w:sz w:val="24"/>
        </w:rPr>
        <w:t xml:space="preserve">3. </w:t>
      </w:r>
      <w:r>
        <w:rPr>
          <w:rFonts w:ascii="Times New Roman" w:hAnsi="Times New Roman" w:eastAsia="Times New Roman"/>
          <w:sz w:val="24"/>
        </w:rPr>
        <w:t>Traveler selects seat and initiates payment.</w:t>
      </w:r>
    </w:p>
    <w:p>
      <w:pPr>
        <w:ind w:left="720"/>
      </w:pPr>
      <w:r>
        <w:rPr>
          <w:rFonts w:ascii="Times New Roman" w:hAnsi="Times New Roman" w:eastAsia="Times New Roman"/>
          <w:b/>
          <w:sz w:val="24"/>
        </w:rPr>
        <w:t xml:space="preserve">4. </w:t>
      </w:r>
      <w:r>
        <w:rPr>
          <w:rFonts w:ascii="Times New Roman" w:hAnsi="Times New Roman" w:eastAsia="Times New Roman"/>
          <w:sz w:val="24"/>
        </w:rPr>
        <w:t>Payment gateway validates transaction.</w:t>
      </w:r>
    </w:p>
    <w:p>
      <w:pPr>
        <w:ind w:left="720"/>
      </w:pPr>
      <w:r>
        <w:rPr>
          <w:rFonts w:ascii="Times New Roman" w:hAnsi="Times New Roman" w:eastAsia="Times New Roman"/>
          <w:b/>
          <w:sz w:val="24"/>
        </w:rPr>
        <w:t xml:space="preserve">5. </w:t>
      </w:r>
      <w:r>
        <w:rPr>
          <w:rFonts w:ascii="Times New Roman" w:hAnsi="Times New Roman" w:eastAsia="Times New Roman"/>
          <w:sz w:val="24"/>
        </w:rPr>
        <w:t>System confirms booking and issues digital ticket.</w:t>
      </w:r>
    </w:p>
    <w:p>
      <w:pPr>
        <w:pStyle w:val="Heading3"/>
      </w:pPr>
      <w:r>
        <w:t>4.4.5 Activity Diagram – Booking Process</w:t>
      </w:r>
    </w:p>
    <w:p>
      <w:r>
        <w:rPr>
          <w:rFonts w:ascii="Times New Roman" w:hAnsi="Times New Roman" w:eastAsia="Times New Roman"/>
          <w:i/>
          <w:sz w:val="24"/>
        </w:rPr>
        <w:t>Figure 14: Activity Diagram – Booking Process</w:t>
      </w:r>
    </w:p>
    <w:p>
      <w:pPr>
        <w:pStyle w:val="Heading3"/>
      </w:pPr>
      <w:r>
        <w:t>4.4.6 Data Flow Diagram</w:t>
      </w:r>
    </w:p>
    <w:p>
      <w:r>
        <w:rPr>
          <w:rFonts w:ascii="Times New Roman" w:hAnsi="Times New Roman" w:eastAsia="Times New Roman"/>
          <w:i/>
          <w:sz w:val="24"/>
        </w:rPr>
        <w:t>Figure 15: Data Flow Diagram</w:t>
      </w:r>
    </w:p>
    <w:p>
      <w:pPr>
        <w:pStyle w:val="Heading3"/>
      </w:pPr>
      <w:r>
        <w:t>4.4.7 Database Schema</w:t>
      </w:r>
    </w:p>
    <w:p>
      <w:r>
        <w:rPr>
          <w:rFonts w:ascii="Times New Roman" w:hAnsi="Times New Roman" w:eastAsia="Times New Roman"/>
          <w:b/>
          <w:sz w:val="24"/>
        </w:rPr>
        <w:t>Table 3: Database Tables and Descriptions</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line="240" w:lineRule="auto" w:after="40" w:before="40"/>
            </w:pPr>
            <w:r>
              <w:rPr>
                <w:b/>
              </w:rPr>
            </w:r>
            <w:r>
              <w:rPr>
                <w:rFonts w:ascii="Times New Roman" w:hAnsi="Times New Roman" w:eastAsia="Times New Roman"/>
                <w:b/>
                <w:sz w:val="20"/>
              </w:rPr>
              <w:t>Table Name</w:t>
            </w:r>
          </w:p>
        </w:tc>
        <w:tc>
          <w:tcPr>
            <w:tcW w:type="dxa" w:w="4680"/>
            <w:shd w:fill="D9E2F3"/>
          </w:tcPr>
          <w:p>
            <w:pPr>
              <w:spacing w:line="240" w:lineRule="auto" w:after="40" w:before="40"/>
            </w:pPr>
            <w:r>
              <w:rPr>
                <w:b/>
              </w:rPr>
            </w:r>
            <w:r>
              <w:rPr>
                <w:rFonts w:ascii="Times New Roman" w:hAnsi="Times New Roman" w:eastAsia="Times New Roman"/>
                <w:b/>
                <w:sz w:val="20"/>
              </w:rPr>
              <w:t>Description</w:t>
            </w:r>
          </w:p>
        </w:tc>
      </w:tr>
      <w:tr>
        <w:tc>
          <w:tcPr>
            <w:tcW w:type="dxa" w:w="4680"/>
          </w:tcPr>
          <w:p>
            <w:pPr>
              <w:spacing w:line="240" w:lineRule="auto" w:after="40" w:before="40"/>
            </w:pPr>
            <w:r/>
            <w:r>
              <w:rPr>
                <w:rFonts w:ascii="Times New Roman" w:hAnsi="Times New Roman" w:eastAsia="Times New Roman"/>
                <w:sz w:val="20"/>
              </w:rPr>
              <w:t>users</w:t>
            </w:r>
          </w:p>
        </w:tc>
        <w:tc>
          <w:tcPr>
            <w:tcW w:type="dxa" w:w="4680"/>
          </w:tcPr>
          <w:p>
            <w:pPr>
              <w:spacing w:line="240" w:lineRule="auto" w:after="40" w:before="40"/>
            </w:pPr>
            <w:r/>
            <w:r>
              <w:rPr>
                <w:rFonts w:ascii="Times New Roman" w:hAnsi="Times New Roman" w:eastAsia="Times New Roman"/>
                <w:sz w:val="20"/>
              </w:rPr>
              <w:t>Stores traveler accounts</w:t>
            </w:r>
          </w:p>
        </w:tc>
      </w:tr>
      <w:tr>
        <w:tc>
          <w:tcPr>
            <w:tcW w:type="dxa" w:w="4680"/>
          </w:tcPr>
          <w:p>
            <w:pPr>
              <w:spacing w:line="240" w:lineRule="auto" w:after="40" w:before="40"/>
            </w:pPr>
            <w:r/>
            <w:r>
              <w:rPr>
                <w:rFonts w:ascii="Times New Roman" w:hAnsi="Times New Roman" w:eastAsia="Times New Roman"/>
                <w:sz w:val="20"/>
              </w:rPr>
              <w:t>operators</w:t>
            </w:r>
          </w:p>
        </w:tc>
        <w:tc>
          <w:tcPr>
            <w:tcW w:type="dxa" w:w="4680"/>
          </w:tcPr>
          <w:p>
            <w:pPr>
              <w:spacing w:line="240" w:lineRule="auto" w:after="40" w:before="40"/>
            </w:pPr>
            <w:r/>
            <w:r>
              <w:rPr>
                <w:rFonts w:ascii="Times New Roman" w:hAnsi="Times New Roman" w:eastAsia="Times New Roman"/>
                <w:sz w:val="20"/>
              </w:rPr>
              <w:t>Stores bus company information</w:t>
            </w:r>
          </w:p>
        </w:tc>
      </w:tr>
      <w:tr>
        <w:tc>
          <w:tcPr>
            <w:tcW w:type="dxa" w:w="4680"/>
          </w:tcPr>
          <w:p>
            <w:pPr>
              <w:spacing w:line="240" w:lineRule="auto" w:after="40" w:before="40"/>
            </w:pPr>
            <w:r/>
            <w:r>
              <w:rPr>
                <w:rFonts w:ascii="Times New Roman" w:hAnsi="Times New Roman" w:eastAsia="Times New Roman"/>
                <w:sz w:val="20"/>
              </w:rPr>
              <w:t>buses</w:t>
            </w:r>
          </w:p>
        </w:tc>
        <w:tc>
          <w:tcPr>
            <w:tcW w:type="dxa" w:w="4680"/>
          </w:tcPr>
          <w:p>
            <w:pPr>
              <w:spacing w:line="240" w:lineRule="auto" w:after="40" w:before="40"/>
            </w:pPr>
            <w:r/>
            <w:r>
              <w:rPr>
                <w:rFonts w:ascii="Times New Roman" w:hAnsi="Times New Roman" w:eastAsia="Times New Roman"/>
                <w:sz w:val="20"/>
              </w:rPr>
              <w:t>Stores bus details and capacity</w:t>
            </w:r>
          </w:p>
        </w:tc>
      </w:tr>
      <w:tr>
        <w:tc>
          <w:tcPr>
            <w:tcW w:type="dxa" w:w="4680"/>
          </w:tcPr>
          <w:p>
            <w:pPr>
              <w:spacing w:line="240" w:lineRule="auto" w:after="40" w:before="40"/>
            </w:pPr>
            <w:r/>
            <w:r>
              <w:rPr>
                <w:rFonts w:ascii="Times New Roman" w:hAnsi="Times New Roman" w:eastAsia="Times New Roman"/>
                <w:sz w:val="20"/>
              </w:rPr>
              <w:t>routes</w:t>
            </w:r>
          </w:p>
        </w:tc>
        <w:tc>
          <w:tcPr>
            <w:tcW w:type="dxa" w:w="4680"/>
          </w:tcPr>
          <w:p>
            <w:pPr>
              <w:spacing w:line="240" w:lineRule="auto" w:after="40" w:before="40"/>
            </w:pPr>
            <w:r/>
            <w:r>
              <w:rPr>
                <w:rFonts w:ascii="Times New Roman" w:hAnsi="Times New Roman" w:eastAsia="Times New Roman"/>
                <w:sz w:val="20"/>
              </w:rPr>
              <w:t>Stores travel routes/trips</w:t>
            </w:r>
          </w:p>
        </w:tc>
      </w:tr>
      <w:tr>
        <w:tc>
          <w:tcPr>
            <w:tcW w:type="dxa" w:w="4680"/>
          </w:tcPr>
          <w:p>
            <w:pPr>
              <w:spacing w:line="240" w:lineRule="auto" w:after="40" w:before="40"/>
            </w:pPr>
            <w:r/>
            <w:r>
              <w:rPr>
                <w:rFonts w:ascii="Times New Roman" w:hAnsi="Times New Roman" w:eastAsia="Times New Roman"/>
                <w:sz w:val="20"/>
              </w:rPr>
              <w:t>bookings</w:t>
            </w:r>
          </w:p>
        </w:tc>
        <w:tc>
          <w:tcPr>
            <w:tcW w:type="dxa" w:w="4680"/>
          </w:tcPr>
          <w:p>
            <w:pPr>
              <w:spacing w:line="240" w:lineRule="auto" w:after="40" w:before="40"/>
            </w:pPr>
            <w:r/>
            <w:r>
              <w:rPr>
                <w:rFonts w:ascii="Times New Roman" w:hAnsi="Times New Roman" w:eastAsia="Times New Roman"/>
                <w:sz w:val="20"/>
              </w:rPr>
              <w:t>Stores ticket reservations</w:t>
            </w:r>
          </w:p>
        </w:tc>
      </w:tr>
      <w:tr>
        <w:tc>
          <w:tcPr>
            <w:tcW w:type="dxa" w:w="4680"/>
          </w:tcPr>
          <w:p>
            <w:pPr>
              <w:spacing w:line="240" w:lineRule="auto" w:after="40" w:before="40"/>
            </w:pPr>
            <w:r/>
            <w:r>
              <w:rPr>
                <w:rFonts w:ascii="Times New Roman" w:hAnsi="Times New Roman" w:eastAsia="Times New Roman"/>
                <w:sz w:val="20"/>
              </w:rPr>
              <w:t>payments</w:t>
            </w:r>
          </w:p>
        </w:tc>
        <w:tc>
          <w:tcPr>
            <w:tcW w:type="dxa" w:w="4680"/>
          </w:tcPr>
          <w:p>
            <w:pPr>
              <w:spacing w:line="240" w:lineRule="auto" w:after="40" w:before="40"/>
            </w:pPr>
            <w:r/>
            <w:r>
              <w:rPr>
                <w:rFonts w:ascii="Times New Roman" w:hAnsi="Times New Roman" w:eastAsia="Times New Roman"/>
                <w:sz w:val="20"/>
              </w:rPr>
              <w:t>Stores payment transactions</w:t>
            </w:r>
          </w:p>
        </w:tc>
      </w:tr>
      <w:tr>
        <w:tc>
          <w:tcPr>
            <w:tcW w:type="dxa" w:w="4680"/>
          </w:tcPr>
          <w:p>
            <w:pPr>
              <w:spacing w:line="240" w:lineRule="auto" w:after="40" w:before="40"/>
            </w:pPr>
            <w:r/>
            <w:r>
              <w:rPr>
                <w:rFonts w:ascii="Times New Roman" w:hAnsi="Times New Roman" w:eastAsia="Times New Roman"/>
                <w:sz w:val="20"/>
              </w:rPr>
              <w:t>tickets</w:t>
            </w:r>
          </w:p>
        </w:tc>
        <w:tc>
          <w:tcPr>
            <w:tcW w:type="dxa" w:w="4680"/>
          </w:tcPr>
          <w:p>
            <w:pPr>
              <w:spacing w:line="240" w:lineRule="auto" w:after="40" w:before="40"/>
            </w:pPr>
            <w:r/>
            <w:r>
              <w:rPr>
                <w:rFonts w:ascii="Times New Roman" w:hAnsi="Times New Roman" w:eastAsia="Times New Roman"/>
                <w:sz w:val="20"/>
              </w:rPr>
              <w:t>Stores digital tickets</w:t>
            </w:r>
          </w:p>
        </w:tc>
      </w:tr>
      <w:tr>
        <w:tc>
          <w:tcPr>
            <w:tcW w:type="dxa" w:w="4680"/>
          </w:tcPr>
          <w:p>
            <w:pPr>
              <w:spacing w:line="240" w:lineRule="auto" w:after="40" w:before="40"/>
            </w:pPr>
            <w:r/>
            <w:r>
              <w:rPr>
                <w:rFonts w:ascii="Times New Roman" w:hAnsi="Times New Roman" w:eastAsia="Times New Roman"/>
                <w:sz w:val="20"/>
              </w:rPr>
              <w:t>drivers</w:t>
            </w:r>
          </w:p>
        </w:tc>
        <w:tc>
          <w:tcPr>
            <w:tcW w:type="dxa" w:w="4680"/>
          </w:tcPr>
          <w:p>
            <w:pPr>
              <w:spacing w:line="240" w:lineRule="auto" w:after="40" w:before="40"/>
            </w:pPr>
            <w:r/>
            <w:r>
              <w:rPr>
                <w:rFonts w:ascii="Times New Roman" w:hAnsi="Times New Roman" w:eastAsia="Times New Roman"/>
                <w:sz w:val="20"/>
              </w:rPr>
              <w:t>Stores driver information</w:t>
            </w:r>
          </w:p>
        </w:tc>
      </w:tr>
      <w:tr>
        <w:tc>
          <w:tcPr>
            <w:tcW w:type="dxa" w:w="4680"/>
          </w:tcPr>
          <w:p>
            <w:pPr>
              <w:spacing w:line="240" w:lineRule="auto" w:after="40" w:before="40"/>
            </w:pPr>
            <w:r/>
            <w:r>
              <w:rPr>
                <w:rFonts w:ascii="Times New Roman" w:hAnsi="Times New Roman" w:eastAsia="Times New Roman"/>
                <w:sz w:val="20"/>
              </w:rPr>
              <w:t>route_templates</w:t>
            </w:r>
          </w:p>
        </w:tc>
        <w:tc>
          <w:tcPr>
            <w:tcW w:type="dxa" w:w="4680"/>
          </w:tcPr>
          <w:p>
            <w:pPr>
              <w:spacing w:line="240" w:lineRule="auto" w:after="40" w:before="40"/>
            </w:pPr>
            <w:r/>
            <w:r>
              <w:rPr>
                <w:rFonts w:ascii="Times New Roman" w:hAnsi="Times New Roman" w:eastAsia="Times New Roman"/>
                <w:sz w:val="20"/>
              </w:rPr>
              <w:t>Stores reusable route configurations</w:t>
            </w:r>
          </w:p>
        </w:tc>
      </w:tr>
      <w:tr>
        <w:tc>
          <w:tcPr>
            <w:tcW w:type="dxa" w:w="4680"/>
          </w:tcPr>
          <w:p>
            <w:pPr>
              <w:spacing w:line="240" w:lineRule="auto" w:after="40" w:before="40"/>
            </w:pPr>
            <w:r/>
            <w:r>
              <w:rPr>
                <w:rFonts w:ascii="Times New Roman" w:hAnsi="Times New Roman" w:eastAsia="Times New Roman"/>
                <w:sz w:val="20"/>
              </w:rPr>
              <w:t>promo_codes</w:t>
            </w:r>
          </w:p>
        </w:tc>
        <w:tc>
          <w:tcPr>
            <w:tcW w:type="dxa" w:w="4680"/>
          </w:tcPr>
          <w:p>
            <w:pPr>
              <w:spacing w:line="240" w:lineRule="auto" w:after="40" w:before="40"/>
            </w:pPr>
            <w:r/>
            <w:r>
              <w:rPr>
                <w:rFonts w:ascii="Times New Roman" w:hAnsi="Times New Roman" w:eastAsia="Times New Roman"/>
                <w:sz w:val="20"/>
              </w:rPr>
              <w:t>Stores promotional discount codes</w:t>
            </w:r>
          </w:p>
        </w:tc>
      </w:tr>
      <w:tr>
        <w:tc>
          <w:tcPr>
            <w:tcW w:type="dxa" w:w="4680"/>
          </w:tcPr>
          <w:p>
            <w:pPr>
              <w:spacing w:line="240" w:lineRule="auto" w:after="40" w:before="40"/>
            </w:pPr>
            <w:r/>
            <w:r>
              <w:rPr>
                <w:rFonts w:ascii="Times New Roman" w:hAnsi="Times New Roman" w:eastAsia="Times New Roman"/>
                <w:sz w:val="20"/>
              </w:rPr>
              <w:t>cancellation_rules</w:t>
            </w:r>
          </w:p>
        </w:tc>
        <w:tc>
          <w:tcPr>
            <w:tcW w:type="dxa" w:w="4680"/>
          </w:tcPr>
          <w:p>
            <w:pPr>
              <w:spacing w:line="240" w:lineRule="auto" w:after="40" w:before="40"/>
            </w:pPr>
            <w:r/>
            <w:r>
              <w:rPr>
                <w:rFonts w:ascii="Times New Roman" w:hAnsi="Times New Roman" w:eastAsia="Times New Roman"/>
                <w:sz w:val="20"/>
              </w:rPr>
              <w:t>Stores cancellation policies</w:t>
            </w:r>
          </w:p>
        </w:tc>
      </w:tr>
      <w:tr>
        <w:tc>
          <w:tcPr>
            <w:tcW w:type="dxa" w:w="4680"/>
          </w:tcPr>
          <w:p>
            <w:pPr>
              <w:spacing w:line="240" w:lineRule="auto" w:after="40" w:before="40"/>
            </w:pPr>
            <w:r/>
            <w:r>
              <w:rPr>
                <w:rFonts w:ascii="Times New Roman" w:hAnsi="Times New Roman" w:eastAsia="Times New Roman"/>
                <w:sz w:val="20"/>
              </w:rPr>
              <w:t>service_fees</w:t>
            </w:r>
          </w:p>
        </w:tc>
        <w:tc>
          <w:tcPr>
            <w:tcW w:type="dxa" w:w="4680"/>
          </w:tcPr>
          <w:p>
            <w:pPr>
              <w:spacing w:line="240" w:lineRule="auto" w:after="40" w:before="40"/>
            </w:pPr>
            <w:r/>
            <w:r>
              <w:rPr>
                <w:rFonts w:ascii="Times New Roman" w:hAnsi="Times New Roman" w:eastAsia="Times New Roman"/>
                <w:sz w:val="20"/>
              </w:rPr>
              <w:t>Stores additional service fees</w:t>
            </w:r>
          </w:p>
        </w:tc>
      </w:tr>
      <w:tr>
        <w:tc>
          <w:tcPr>
            <w:tcW w:type="dxa" w:w="4680"/>
          </w:tcPr>
          <w:p>
            <w:pPr>
              <w:spacing w:line="240" w:lineRule="auto" w:after="40" w:before="40"/>
            </w:pPr>
            <w:r/>
            <w:r>
              <w:rPr>
                <w:rFonts w:ascii="Times New Roman" w:hAnsi="Times New Roman" w:eastAsia="Times New Roman"/>
                <w:sz w:val="20"/>
              </w:rPr>
              <w:t>operator_audit_logs</w:t>
            </w:r>
          </w:p>
        </w:tc>
        <w:tc>
          <w:tcPr>
            <w:tcW w:type="dxa" w:w="4680"/>
          </w:tcPr>
          <w:p>
            <w:pPr>
              <w:spacing w:line="240" w:lineRule="auto" w:after="40" w:before="40"/>
            </w:pPr>
            <w:r/>
            <w:r>
              <w:rPr>
                <w:rFonts w:ascii="Times New Roman" w:hAnsi="Times New Roman" w:eastAsia="Times New Roman"/>
                <w:sz w:val="20"/>
              </w:rPr>
              <w:t>Stores operator action logs</w:t>
            </w:r>
          </w:p>
        </w:tc>
      </w:tr>
    </w:tbl>
    <w:p/>
    <w:p>
      <w:r>
        <w:rPr>
          <w:rFonts w:ascii="Times New Roman" w:hAnsi="Times New Roman" w:eastAsia="Times New Roman"/>
          <w:b/>
          <w:sz w:val="24"/>
        </w:rPr>
        <w:t>Relationships:</w:t>
      </w:r>
    </w:p>
    <w:p>
      <w:pPr>
        <w:ind w:left="720"/>
      </w:pPr>
      <w:r>
        <w:rPr>
          <w:rFonts w:ascii="Times New Roman" w:hAnsi="Times New Roman" w:eastAsia="Times New Roman"/>
          <w:b/>
          <w:sz w:val="24"/>
        </w:rPr>
        <w:t xml:space="preserve">• </w:t>
      </w:r>
      <w:r>
        <w:rPr>
          <w:rFonts w:ascii="Times New Roman" w:hAnsi="Times New Roman" w:eastAsia="Times New Roman"/>
          <w:sz w:val="24"/>
        </w:rPr>
        <w:t>One operator → many buses</w:t>
      </w:r>
    </w:p>
    <w:p>
      <w:pPr>
        <w:ind w:left="720"/>
      </w:pPr>
      <w:r>
        <w:rPr>
          <w:rFonts w:ascii="Times New Roman" w:hAnsi="Times New Roman" w:eastAsia="Times New Roman"/>
          <w:b/>
          <w:sz w:val="24"/>
        </w:rPr>
        <w:t xml:space="preserve">• </w:t>
      </w:r>
      <w:r>
        <w:rPr>
          <w:rFonts w:ascii="Times New Roman" w:hAnsi="Times New Roman" w:eastAsia="Times New Roman"/>
          <w:sz w:val="24"/>
        </w:rPr>
        <w:t>One bus → many routes</w:t>
      </w:r>
    </w:p>
    <w:p>
      <w:pPr>
        <w:ind w:left="720"/>
      </w:pPr>
      <w:r>
        <w:rPr>
          <w:rFonts w:ascii="Times New Roman" w:hAnsi="Times New Roman" w:eastAsia="Times New Roman"/>
          <w:b/>
          <w:sz w:val="24"/>
        </w:rPr>
        <w:t xml:space="preserve">• </w:t>
      </w:r>
      <w:r>
        <w:rPr>
          <w:rFonts w:ascii="Times New Roman" w:hAnsi="Times New Roman" w:eastAsia="Times New Roman"/>
          <w:sz w:val="24"/>
        </w:rPr>
        <w:t>One route → many bookings</w:t>
      </w:r>
    </w:p>
    <w:p>
      <w:pPr>
        <w:ind w:left="720"/>
      </w:pPr>
      <w:r>
        <w:rPr>
          <w:rFonts w:ascii="Times New Roman" w:hAnsi="Times New Roman" w:eastAsia="Times New Roman"/>
          <w:b/>
          <w:sz w:val="24"/>
        </w:rPr>
        <w:t xml:space="preserve">• </w:t>
      </w:r>
      <w:r>
        <w:rPr>
          <w:rFonts w:ascii="Times New Roman" w:hAnsi="Times New Roman" w:eastAsia="Times New Roman"/>
          <w:sz w:val="24"/>
        </w:rPr>
        <w:t>One booking → one payment</w:t>
      </w:r>
    </w:p>
    <w:p>
      <w:pPr>
        <w:ind w:left="720"/>
      </w:pPr>
      <w:r>
        <w:rPr>
          <w:rFonts w:ascii="Times New Roman" w:hAnsi="Times New Roman" w:eastAsia="Times New Roman"/>
          <w:b/>
          <w:sz w:val="24"/>
        </w:rPr>
        <w:t xml:space="preserve">• </w:t>
      </w:r>
      <w:r>
        <w:rPr>
          <w:rFonts w:ascii="Times New Roman" w:hAnsi="Times New Roman" w:eastAsia="Times New Roman"/>
          <w:sz w:val="24"/>
        </w:rPr>
        <w:t>One booking → one ticket</w:t>
      </w:r>
    </w:p>
    <w:p>
      <w:pPr>
        <w:ind w:left="720"/>
      </w:pPr>
      <w:r>
        <w:rPr>
          <w:rFonts w:ascii="Times New Roman" w:hAnsi="Times New Roman" w:eastAsia="Times New Roman"/>
          <w:b/>
          <w:sz w:val="24"/>
        </w:rPr>
        <w:t xml:space="preserve">• </w:t>
      </w:r>
      <w:r>
        <w:rPr>
          <w:rFonts w:ascii="Times New Roman" w:hAnsi="Times New Roman" w:eastAsia="Times New Roman"/>
          <w:sz w:val="24"/>
        </w:rPr>
        <w:t>One traveler → many bookings</w:t>
      </w:r>
    </w:p>
    <w:p>
      <w:pPr>
        <w:ind w:left="720"/>
      </w:pPr>
      <w:r>
        <w:rPr>
          <w:rFonts w:ascii="Times New Roman" w:hAnsi="Times New Roman" w:eastAsia="Times New Roman"/>
          <w:b/>
          <w:sz w:val="24"/>
        </w:rPr>
        <w:t xml:space="preserve">• </w:t>
      </w:r>
      <w:r>
        <w:rPr>
          <w:rFonts w:ascii="Times New Roman" w:hAnsi="Times New Roman" w:eastAsia="Times New Roman"/>
          <w:sz w:val="24"/>
        </w:rPr>
        <w:t>One operator → many drivers</w:t>
      </w:r>
    </w:p>
    <w:p>
      <w:pPr>
        <w:ind w:left="720"/>
      </w:pPr>
      <w:r>
        <w:rPr>
          <w:rFonts w:ascii="Times New Roman" w:hAnsi="Times New Roman" w:eastAsia="Times New Roman"/>
          <w:b/>
          <w:sz w:val="24"/>
        </w:rPr>
        <w:t xml:space="preserve">• </w:t>
      </w:r>
      <w:r>
        <w:rPr>
          <w:rFonts w:ascii="Times New Roman" w:hAnsi="Times New Roman" w:eastAsia="Times New Roman"/>
          <w:sz w:val="24"/>
        </w:rPr>
        <w:t>One operator → many promo codes</w:t>
      </w:r>
    </w:p>
    <w:p>
      <w:pPr>
        <w:ind w:left="720"/>
      </w:pPr>
      <w:r>
        <w:rPr>
          <w:rFonts w:ascii="Times New Roman" w:hAnsi="Times New Roman" w:eastAsia="Times New Roman"/>
          <w:b/>
          <w:sz w:val="24"/>
        </w:rPr>
        <w:t xml:space="preserve">• </w:t>
      </w:r>
      <w:r>
        <w:rPr>
          <w:rFonts w:ascii="Times New Roman" w:hAnsi="Times New Roman" w:eastAsia="Times New Roman"/>
          <w:sz w:val="24"/>
        </w:rPr>
        <w:t>One operator → many cancellation rules</w:t>
      </w:r>
    </w:p>
    <w:p>
      <w:pPr>
        <w:ind w:left="720"/>
      </w:pPr>
      <w:r>
        <w:rPr>
          <w:rFonts w:ascii="Times New Roman" w:hAnsi="Times New Roman" w:eastAsia="Times New Roman"/>
          <w:b/>
          <w:sz w:val="24"/>
        </w:rPr>
        <w:t xml:space="preserve">• </w:t>
      </w:r>
      <w:r>
        <w:rPr>
          <w:rFonts w:ascii="Times New Roman" w:hAnsi="Times New Roman" w:eastAsia="Times New Roman"/>
          <w:sz w:val="24"/>
        </w:rPr>
        <w:t>One operator → many service fees</w:t>
      </w:r>
    </w:p>
    <w:p>
      <w:pPr>
        <w:pStyle w:val="Heading3"/>
      </w:pPr>
      <w:r>
        <w:t>4.4.8 Operator Dashboard Design</w:t>
      </w:r>
    </w:p>
    <w:p>
      <w:r>
        <w:rPr>
          <w:rFonts w:ascii="Times New Roman" w:hAnsi="Times New Roman" w:eastAsia="Times New Roman"/>
          <w:sz w:val="24"/>
        </w:rPr>
        <w:t xml:space="preserve">The Operator Dashboard is the central command center for bus operators, providing real-time visibility into their operations. It follows a </w:t>
      </w:r>
      <w:r>
        <w:rPr>
          <w:rFonts w:ascii="Times New Roman" w:hAnsi="Times New Roman" w:eastAsia="Times New Roman"/>
          <w:b/>
          <w:sz w:val="24"/>
        </w:rPr>
        <w:t>bento grid layout</w:t>
      </w:r>
      <w:r>
        <w:rPr>
          <w:rFonts w:ascii="Times New Roman" w:hAnsi="Times New Roman" w:eastAsia="Times New Roman"/>
          <w:sz w:val="24"/>
        </w:rPr>
        <w:t xml:space="preserve"> built with Material Design 3 color tokens and Tailwind CSS, offering a responsive, mobile-friendly interface.</w:t>
      </w:r>
    </w:p>
    <w:p>
      <w:r>
        <w:rPr>
          <w:rFonts w:ascii="Times New Roman" w:hAnsi="Times New Roman" w:eastAsia="Times New Roman"/>
          <w:b/>
          <w:sz w:val="24"/>
        </w:rPr>
        <w:t>Dashboard Layout Components:</w:t>
      </w:r>
    </w:p>
    <w:p>
      <w:r>
        <w:rPr>
          <w:rFonts w:ascii="Times New Roman" w:hAnsi="Times New Roman" w:eastAsia="Times New Roman"/>
          <w:sz w:val="24"/>
        </w:rPr>
        <w:t>The dashboard is organized into the following major sections:</w:t>
      </w:r>
    </w:p>
    <w:p>
      <w:r>
        <w:rPr>
          <w:rFonts w:ascii="Times New Roman" w:hAnsi="Times New Roman" w:eastAsia="Times New Roman"/>
          <w:b/>
          <w:sz w:val="24"/>
        </w:rPr>
        <w:t>1. Key Performance Indicator (KPI) Cards</w:t>
      </w:r>
    </w:p>
    <w:p>
      <w:r>
        <w:rPr>
          <w:rFonts w:ascii="Times New Roman" w:hAnsi="Times New Roman" w:eastAsia="Times New Roman"/>
          <w:sz w:val="24"/>
        </w:rPr>
        <w:t>A responsive grid of metric cards displaying critical business data:</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pPr>
              <w:spacing w:line="240" w:lineRule="auto" w:after="40" w:before="40"/>
            </w:pPr>
            <w:r>
              <w:rPr>
                <w:b/>
              </w:rPr>
            </w:r>
            <w:r>
              <w:rPr>
                <w:rFonts w:ascii="Times New Roman" w:hAnsi="Times New Roman" w:eastAsia="Times New Roman"/>
                <w:b/>
                <w:sz w:val="20"/>
              </w:rPr>
              <w:t>KPI Card</w:t>
            </w:r>
          </w:p>
        </w:tc>
        <w:tc>
          <w:tcPr>
            <w:tcW w:type="dxa" w:w="3120"/>
            <w:shd w:fill="D9E2F3"/>
          </w:tcPr>
          <w:p>
            <w:pPr>
              <w:spacing w:line="240" w:lineRule="auto" w:after="40" w:before="40"/>
            </w:pPr>
            <w:r>
              <w:rPr>
                <w:b/>
              </w:rPr>
            </w:r>
            <w:r>
              <w:rPr>
                <w:rFonts w:ascii="Times New Roman" w:hAnsi="Times New Roman" w:eastAsia="Times New Roman"/>
                <w:b/>
                <w:sz w:val="20"/>
              </w:rPr>
              <w:t>Data Displayed</w:t>
            </w:r>
          </w:p>
        </w:tc>
        <w:tc>
          <w:tcPr>
            <w:tcW w:type="dxa" w:w="3120"/>
            <w:shd w:fill="D9E2F3"/>
          </w:tcPr>
          <w:p>
            <w:pPr>
              <w:spacing w:line="240" w:lineRule="auto" w:after="40" w:before="40"/>
            </w:pPr>
            <w:r>
              <w:rPr>
                <w:b/>
              </w:rPr>
            </w:r>
            <w:r>
              <w:rPr>
                <w:rFonts w:ascii="Times New Roman" w:hAnsi="Times New Roman" w:eastAsia="Times New Roman"/>
                <w:b/>
                <w:sz w:val="20"/>
              </w:rPr>
              <w:t>Icon</w:t>
            </w:r>
          </w:p>
        </w:tc>
      </w:tr>
      <w:tr>
        <w:tc>
          <w:tcPr>
            <w:tcW w:type="dxa" w:w="3120"/>
          </w:tcPr>
          <w:p>
            <w:pPr>
              <w:spacing w:line="240" w:lineRule="auto" w:after="40" w:before="40"/>
            </w:pPr>
            <w:r/>
            <w:r>
              <w:rPr>
                <w:rFonts w:ascii="Times New Roman" w:hAnsi="Times New Roman" w:eastAsia="Times New Roman"/>
                <w:sz w:val="20"/>
              </w:rPr>
              <w:t>Total Bookings</w:t>
            </w:r>
          </w:p>
        </w:tc>
        <w:tc>
          <w:tcPr>
            <w:tcW w:type="dxa" w:w="3120"/>
          </w:tcPr>
          <w:p>
            <w:pPr>
              <w:spacing w:line="240" w:lineRule="auto" w:after="40" w:before="40"/>
            </w:pPr>
            <w:r/>
            <w:r>
              <w:rPr>
                <w:rFonts w:ascii="Times New Roman" w:hAnsi="Times New Roman" w:eastAsia="Times New Roman"/>
                <w:sz w:val="20"/>
              </w:rPr>
              <w:t>Total number of confirmed bookings with month-over-month trend</w:t>
            </w:r>
          </w:p>
        </w:tc>
        <w:tc>
          <w:tcPr>
            <w:tcW w:type="dxa" w:w="3120"/>
          </w:tcPr>
          <w:p>
            <w:pPr>
              <w:spacing w:line="240" w:lineRule="auto" w:after="40" w:before="40"/>
            </w:pPr>
            <w:r/>
            <w:r>
              <w:rPr>
                <w:rFonts w:ascii="Times New Roman" w:hAnsi="Times New Roman" w:eastAsia="Times New Roman"/>
                <w:sz w:val="20"/>
              </w:rPr>
              <w:t>confirmation_number</w:t>
            </w:r>
          </w:p>
        </w:tc>
      </w:tr>
      <w:tr>
        <w:tc>
          <w:tcPr>
            <w:tcW w:type="dxa" w:w="3120"/>
          </w:tcPr>
          <w:p>
            <w:pPr>
              <w:spacing w:line="240" w:lineRule="auto" w:after="40" w:before="40"/>
            </w:pPr>
            <w:r/>
            <w:r>
              <w:rPr>
                <w:rFonts w:ascii="Times New Roman" w:hAnsi="Times New Roman" w:eastAsia="Times New Roman"/>
                <w:sz w:val="20"/>
              </w:rPr>
              <w:t>Revenue Generated</w:t>
            </w:r>
          </w:p>
        </w:tc>
        <w:tc>
          <w:tcPr>
            <w:tcW w:type="dxa" w:w="3120"/>
          </w:tcPr>
          <w:p>
            <w:pPr>
              <w:spacing w:line="240" w:lineRule="auto" w:after="40" w:before="40"/>
            </w:pPr>
            <w:r/>
            <w:r>
              <w:rPr>
                <w:rFonts w:ascii="Times New Roman" w:hAnsi="Times New Roman" w:eastAsia="Times New Roman"/>
                <w:sz w:val="20"/>
              </w:rPr>
              <w:t>Total revenue in ZMW with trend percentage and daily average</w:t>
            </w:r>
          </w:p>
        </w:tc>
        <w:tc>
          <w:tcPr>
            <w:tcW w:type="dxa" w:w="3120"/>
          </w:tcPr>
          <w:p>
            <w:pPr>
              <w:spacing w:line="240" w:lineRule="auto" w:after="40" w:before="40"/>
            </w:pPr>
            <w:r/>
            <w:r>
              <w:rPr>
                <w:rFonts w:ascii="Times New Roman" w:hAnsi="Times New Roman" w:eastAsia="Times New Roman"/>
                <w:sz w:val="20"/>
              </w:rPr>
              <w:t>payments</w:t>
            </w:r>
          </w:p>
        </w:tc>
      </w:tr>
      <w:tr>
        <w:tc>
          <w:tcPr>
            <w:tcW w:type="dxa" w:w="3120"/>
          </w:tcPr>
          <w:p>
            <w:pPr>
              <w:spacing w:line="240" w:lineRule="auto" w:after="40" w:before="40"/>
            </w:pPr>
            <w:r/>
            <w:r>
              <w:rPr>
                <w:rFonts w:ascii="Times New Roman" w:hAnsi="Times New Roman" w:eastAsia="Times New Roman"/>
                <w:sz w:val="20"/>
              </w:rPr>
              <w:t>Active Fleet</w:t>
            </w:r>
          </w:p>
        </w:tc>
        <w:tc>
          <w:tcPr>
            <w:tcW w:type="dxa" w:w="3120"/>
          </w:tcPr>
          <w:p>
            <w:pPr>
              <w:spacing w:line="240" w:lineRule="auto" w:after="40" w:before="40"/>
            </w:pPr>
            <w:r/>
            <w:r>
              <w:rPr>
                <w:rFonts w:ascii="Times New Roman" w:hAnsi="Times New Roman" w:eastAsia="Times New Roman"/>
                <w:sz w:val="20"/>
              </w:rPr>
              <w:t>Active trips today vs total trips, with average occupancy percentage</w:t>
            </w:r>
          </w:p>
        </w:tc>
        <w:tc>
          <w:tcPr>
            <w:tcW w:type="dxa" w:w="3120"/>
          </w:tcPr>
          <w:p>
            <w:pPr>
              <w:spacing w:line="240" w:lineRule="auto" w:after="40" w:before="40"/>
            </w:pPr>
            <w:r/>
            <w:r>
              <w:rPr>
                <w:rFonts w:ascii="Times New Roman" w:hAnsi="Times New Roman" w:eastAsia="Times New Roman"/>
                <w:sz w:val="20"/>
              </w:rPr>
              <w:t>directions_bus</w:t>
            </w:r>
          </w:p>
        </w:tc>
      </w:tr>
      <w:tr>
        <w:tc>
          <w:tcPr>
            <w:tcW w:type="dxa" w:w="3120"/>
          </w:tcPr>
          <w:p>
            <w:pPr>
              <w:spacing w:line="240" w:lineRule="auto" w:after="40" w:before="40"/>
            </w:pPr>
            <w:r/>
            <w:r>
              <w:rPr>
                <w:rFonts w:ascii="Times New Roman" w:hAnsi="Times New Roman" w:eastAsia="Times New Roman"/>
                <w:sz w:val="20"/>
              </w:rPr>
              <w:t>Today's Bookings</w:t>
            </w:r>
          </w:p>
        </w:tc>
        <w:tc>
          <w:tcPr>
            <w:tcW w:type="dxa" w:w="3120"/>
          </w:tcPr>
          <w:p>
            <w:pPr>
              <w:spacing w:line="240" w:lineRule="auto" w:after="40" w:before="40"/>
            </w:pPr>
            <w:r/>
            <w:r>
              <w:rPr>
                <w:rFonts w:ascii="Times New Roman" w:hAnsi="Times New Roman" w:eastAsia="Times New Roman"/>
                <w:sz w:val="20"/>
              </w:rPr>
              <w:t>Bookings made today with pending payment count</w:t>
            </w:r>
          </w:p>
        </w:tc>
        <w:tc>
          <w:tcPr>
            <w:tcW w:type="dxa" w:w="3120"/>
          </w:tcPr>
          <w:p>
            <w:pPr>
              <w:spacing w:line="240" w:lineRule="auto" w:after="40" w:before="40"/>
            </w:pPr>
            <w:r/>
            <w:r>
              <w:rPr>
                <w:rFonts w:ascii="Times New Roman" w:hAnsi="Times New Roman" w:eastAsia="Times New Roman"/>
                <w:sz w:val="20"/>
              </w:rPr>
              <w:t>event_available</w:t>
            </w:r>
          </w:p>
        </w:tc>
      </w:tr>
      <w:tr>
        <w:tc>
          <w:tcPr>
            <w:tcW w:type="dxa" w:w="3120"/>
          </w:tcPr>
          <w:p>
            <w:pPr>
              <w:spacing w:line="240" w:lineRule="auto" w:after="40" w:before="40"/>
            </w:pPr>
            <w:r/>
            <w:r>
              <w:rPr>
                <w:rFonts w:ascii="Times New Roman" w:hAnsi="Times New Roman" w:eastAsia="Times New Roman"/>
                <w:sz w:val="20"/>
              </w:rPr>
              <w:t>Cancelled (Month)</w:t>
            </w:r>
          </w:p>
        </w:tc>
        <w:tc>
          <w:tcPr>
            <w:tcW w:type="dxa" w:w="3120"/>
          </w:tcPr>
          <w:p>
            <w:pPr>
              <w:spacing w:line="240" w:lineRule="auto" w:after="40" w:before="40"/>
            </w:pPr>
            <w:r/>
            <w:r>
              <w:rPr>
                <w:rFonts w:ascii="Times New Roman" w:hAnsi="Times New Roman" w:eastAsia="Times New Roman"/>
                <w:sz w:val="20"/>
              </w:rPr>
              <w:t>Cancelled bookings for the current month</w:t>
            </w:r>
          </w:p>
        </w:tc>
        <w:tc>
          <w:tcPr>
            <w:tcW w:type="dxa" w:w="3120"/>
          </w:tcPr>
          <w:p>
            <w:pPr>
              <w:spacing w:line="240" w:lineRule="auto" w:after="40" w:before="40"/>
            </w:pPr>
            <w:r/>
            <w:r>
              <w:rPr>
                <w:rFonts w:ascii="Times New Roman" w:hAnsi="Times New Roman" w:eastAsia="Times New Roman"/>
                <w:sz w:val="20"/>
              </w:rPr>
              <w:t>cancel</w:t>
            </w:r>
          </w:p>
        </w:tc>
      </w:tr>
    </w:tbl>
    <w:p/>
    <w:p>
      <w:r>
        <w:rPr>
          <w:rFonts w:ascii="Times New Roman" w:hAnsi="Times New Roman" w:eastAsia="Times New Roman"/>
          <w:sz w:val="24"/>
        </w:rPr>
        <w:t>Each KPI card is styled with:</w:t>
      </w:r>
    </w:p>
    <w:p>
      <w:pPr>
        <w:ind w:left="720"/>
      </w:pPr>
      <w:r>
        <w:rPr>
          <w:rFonts w:ascii="Times New Roman" w:hAnsi="Times New Roman" w:eastAsia="Times New Roman"/>
          <w:b/>
          <w:sz w:val="24"/>
        </w:rPr>
        <w:t xml:space="preserve">• </w:t>
      </w:r>
      <w:r>
        <w:rPr>
          <w:rFonts w:ascii="Times New Roman" w:hAnsi="Times New Roman" w:eastAsia="Times New Roman"/>
          <w:b/>
          <w:sz w:val="24"/>
        </w:rPr>
        <w:t>Surface container</w:t>
      </w:r>
      <w:r>
        <w:rPr>
          <w:rFonts w:ascii="Times New Roman" w:hAnsi="Times New Roman" w:eastAsia="Times New Roman"/>
          <w:sz w:val="24"/>
        </w:rPr>
        <w:t xml:space="preserve"> background with subtle borders</w:t>
      </w:r>
    </w:p>
    <w:p>
      <w:pPr>
        <w:ind w:left="720"/>
      </w:pPr>
      <w:r>
        <w:rPr>
          <w:rFonts w:ascii="Times New Roman" w:hAnsi="Times New Roman" w:eastAsia="Times New Roman"/>
          <w:b/>
          <w:sz w:val="24"/>
        </w:rPr>
        <w:t xml:space="preserve">• </w:t>
      </w:r>
      <w:r>
        <w:rPr>
          <w:rFonts w:ascii="Times New Roman" w:hAnsi="Times New Roman" w:eastAsia="Times New Roman"/>
          <w:b/>
          <w:sz w:val="24"/>
        </w:rPr>
        <w:t>Headline typography</w:t>
      </w:r>
      <w:r>
        <w:rPr>
          <w:rFonts w:ascii="Times New Roman" w:hAnsi="Times New Roman" w:eastAsia="Times New Roman"/>
          <w:sz w:val="24"/>
        </w:rPr>
        <w:t xml:space="preserve"> (Manrope font) for the primary metric value</w:t>
      </w:r>
    </w:p>
    <w:p>
      <w:pPr>
        <w:ind w:left="720"/>
      </w:pPr>
      <w:r>
        <w:rPr>
          <w:rFonts w:ascii="Times New Roman" w:hAnsi="Times New Roman" w:eastAsia="Times New Roman"/>
          <w:b/>
          <w:sz w:val="24"/>
        </w:rPr>
        <w:t xml:space="preserve">• </w:t>
      </w:r>
      <w:r>
        <w:rPr>
          <w:rFonts w:ascii="Times New Roman" w:hAnsi="Times New Roman" w:eastAsia="Times New Roman"/>
          <w:b/>
          <w:sz w:val="24"/>
        </w:rPr>
        <w:t>Trend indicators</w:t>
      </w:r>
      <w:r>
        <w:rPr>
          <w:rFonts w:ascii="Times New Roman" w:hAnsi="Times New Roman" w:eastAsia="Times New Roman"/>
          <w:sz w:val="24"/>
        </w:rPr>
        <w:t xml:space="preserve"> showing percentage change vs previous month</w:t>
      </w:r>
    </w:p>
    <w:p>
      <w:pPr>
        <w:ind w:left="720"/>
      </w:pPr>
      <w:r>
        <w:rPr>
          <w:rFonts w:ascii="Times New Roman" w:hAnsi="Times New Roman" w:eastAsia="Times New Roman"/>
          <w:b/>
          <w:sz w:val="24"/>
        </w:rPr>
        <w:t xml:space="preserve">• </w:t>
      </w:r>
      <w:r>
        <w:rPr>
          <w:rFonts w:ascii="Times New Roman" w:hAnsi="Times New Roman" w:eastAsia="Times New Roman"/>
          <w:b/>
          <w:sz w:val="24"/>
        </w:rPr>
        <w:t>Material Symbols</w:t>
      </w:r>
      <w:r>
        <w:rPr>
          <w:rFonts w:ascii="Times New Roman" w:hAnsi="Times New Roman" w:eastAsia="Times New Roman"/>
          <w:sz w:val="24"/>
        </w:rPr>
        <w:t xml:space="preserve"> icons for visual recognition</w:t>
      </w:r>
    </w:p>
    <w:p>
      <w:r>
        <w:rPr>
          <w:rFonts w:ascii="Times New Roman" w:hAnsi="Times New Roman" w:eastAsia="Times New Roman"/>
          <w:b/>
          <w:sz w:val="24"/>
        </w:rPr>
        <w:t>2. Live Fleet Status Panel</w:t>
      </w:r>
    </w:p>
    <w:p>
      <w:r>
        <w:rPr>
          <w:rFonts w:ascii="Times New Roman" w:hAnsi="Times New Roman" w:eastAsia="Times New Roman"/>
          <w:sz w:val="24"/>
        </w:rPr>
        <w:t>A scrollable panel displaying each dispatched bus with:</w:t>
      </w:r>
    </w:p>
    <w:p>
      <w:pPr>
        <w:ind w:left="720"/>
      </w:pPr>
      <w:r>
        <w:rPr>
          <w:rFonts w:ascii="Times New Roman" w:hAnsi="Times New Roman" w:eastAsia="Times New Roman"/>
          <w:b/>
          <w:sz w:val="24"/>
        </w:rPr>
        <w:t xml:space="preserve">• </w:t>
      </w:r>
      <w:r>
        <w:rPr>
          <w:rFonts w:ascii="Times New Roman" w:hAnsi="Times New Roman" w:eastAsia="Times New Roman"/>
          <w:sz w:val="24"/>
        </w:rPr>
        <w:t>Registration number (plate)</w:t>
      </w:r>
    </w:p>
    <w:p>
      <w:pPr>
        <w:ind w:left="720"/>
      </w:pPr>
      <w:r>
        <w:rPr>
          <w:rFonts w:ascii="Times New Roman" w:hAnsi="Times New Roman" w:eastAsia="Times New Roman"/>
          <w:b/>
          <w:sz w:val="24"/>
        </w:rPr>
        <w:t xml:space="preserve">• </w:t>
      </w:r>
      <w:r>
        <w:rPr>
          <w:rFonts w:ascii="Times New Roman" w:hAnsi="Times New Roman" w:eastAsia="Times New Roman"/>
          <w:sz w:val="24"/>
        </w:rPr>
        <w:t>Assigned route (origin → destination)</w:t>
      </w:r>
    </w:p>
    <w:p>
      <w:pPr>
        <w:ind w:left="720"/>
      </w:pPr>
      <w:r>
        <w:rPr>
          <w:rFonts w:ascii="Times New Roman" w:hAnsi="Times New Roman" w:eastAsia="Times New Roman"/>
          <w:b/>
          <w:sz w:val="24"/>
        </w:rPr>
        <w:t xml:space="preserve">• </w:t>
      </w:r>
      <w:r>
        <w:rPr>
          <w:rFonts w:ascii="Times New Roman" w:hAnsi="Times New Roman" w:eastAsia="Times New Roman"/>
          <w:sz w:val="24"/>
        </w:rPr>
        <w:t>Status badge (ACTIVE / INACTIVE)</w:t>
      </w:r>
    </w:p>
    <w:p>
      <w:pPr>
        <w:ind w:left="720"/>
      </w:pPr>
      <w:r>
        <w:rPr>
          <w:rFonts w:ascii="Times New Roman" w:hAnsi="Times New Roman" w:eastAsia="Times New Roman"/>
          <w:b/>
          <w:sz w:val="24"/>
        </w:rPr>
        <w:t xml:space="preserve">• </w:t>
      </w:r>
      <w:r>
        <w:rPr>
          <w:rFonts w:ascii="Times New Roman" w:hAnsi="Times New Roman" w:eastAsia="Times New Roman"/>
          <w:sz w:val="24"/>
        </w:rPr>
        <w:t>Occupancy progress bar showing percentage of seats used</w:t>
      </w:r>
    </w:p>
    <w:p>
      <w:pPr>
        <w:ind w:left="720"/>
      </w:pPr>
      <w:r>
        <w:rPr>
          <w:rFonts w:ascii="Times New Roman" w:hAnsi="Times New Roman" w:eastAsia="Times New Roman"/>
          <w:b/>
          <w:sz w:val="24"/>
        </w:rPr>
        <w:t xml:space="preserve">• </w:t>
      </w:r>
      <w:r>
        <w:rPr>
          <w:rFonts w:ascii="Times New Roman" w:hAnsi="Times New Roman" w:eastAsia="Times New Roman"/>
          <w:sz w:val="24"/>
        </w:rPr>
        <w:t>Color-coded status indicators</w:t>
      </w:r>
    </w:p>
    <w:p>
      <w:r>
        <w:rPr>
          <w:rFonts w:ascii="Times New Roman" w:hAnsi="Times New Roman" w:eastAsia="Times New Roman"/>
          <w:b/>
          <w:sz w:val="24"/>
        </w:rPr>
        <w:t>3. Upcoming Trips Table</w:t>
      </w:r>
    </w:p>
    <w:p>
      <w:r>
        <w:rPr>
          <w:rFonts w:ascii="Times New Roman" w:hAnsi="Times New Roman" w:eastAsia="Times New Roman"/>
          <w:sz w:val="24"/>
        </w:rPr>
        <w:t>A sortable table showing the next 5 scheduled trips with:</w:t>
      </w:r>
    </w:p>
    <w:p>
      <w:pPr>
        <w:ind w:left="720"/>
      </w:pPr>
      <w:r>
        <w:rPr>
          <w:rFonts w:ascii="Times New Roman" w:hAnsi="Times New Roman" w:eastAsia="Times New Roman"/>
          <w:b/>
          <w:sz w:val="24"/>
        </w:rPr>
        <w:t xml:space="preserve">• </w:t>
      </w:r>
      <w:r>
        <w:rPr>
          <w:rFonts w:ascii="Times New Roman" w:hAnsi="Times New Roman" w:eastAsia="Times New Roman"/>
          <w:sz w:val="24"/>
        </w:rPr>
        <w:t>Trip ID (BMZ format)</w:t>
      </w:r>
    </w:p>
    <w:p>
      <w:pPr>
        <w:ind w:left="720"/>
      </w:pPr>
      <w:r>
        <w:rPr>
          <w:rFonts w:ascii="Times New Roman" w:hAnsi="Times New Roman" w:eastAsia="Times New Roman"/>
          <w:b/>
          <w:sz w:val="24"/>
        </w:rPr>
        <w:t xml:space="preserve">• </w:t>
      </w:r>
      <w:r>
        <w:rPr>
          <w:rFonts w:ascii="Times New Roman" w:hAnsi="Times New Roman" w:eastAsia="Times New Roman"/>
          <w:sz w:val="24"/>
        </w:rPr>
        <w:t>Route (origin → destination)</w:t>
      </w:r>
    </w:p>
    <w:p>
      <w:pPr>
        <w:ind w:left="720"/>
      </w:pPr>
      <w:r>
        <w:rPr>
          <w:rFonts w:ascii="Times New Roman" w:hAnsi="Times New Roman" w:eastAsia="Times New Roman"/>
          <w:b/>
          <w:sz w:val="24"/>
        </w:rPr>
        <w:t xml:space="preserve">• </w:t>
      </w:r>
      <w:r>
        <w:rPr>
          <w:rFonts w:ascii="Times New Roman" w:hAnsi="Times New Roman" w:eastAsia="Times New Roman"/>
          <w:sz w:val="24"/>
        </w:rPr>
        <w:t>Bus class</w:t>
      </w:r>
    </w:p>
    <w:p>
      <w:pPr>
        <w:ind w:left="720"/>
      </w:pPr>
      <w:r>
        <w:rPr>
          <w:rFonts w:ascii="Times New Roman" w:hAnsi="Times New Roman" w:eastAsia="Times New Roman"/>
          <w:b/>
          <w:sz w:val="24"/>
        </w:rPr>
        <w:t xml:space="preserve">• </w:t>
      </w:r>
      <w:r>
        <w:rPr>
          <w:rFonts w:ascii="Times New Roman" w:hAnsi="Times New Roman" w:eastAsia="Times New Roman"/>
          <w:sz w:val="24"/>
        </w:rPr>
        <w:t>Departure time</w:t>
      </w:r>
    </w:p>
    <w:p>
      <w:pPr>
        <w:ind w:left="720"/>
      </w:pPr>
      <w:r>
        <w:rPr>
          <w:rFonts w:ascii="Times New Roman" w:hAnsi="Times New Roman" w:eastAsia="Times New Roman"/>
          <w:b/>
          <w:sz w:val="24"/>
        </w:rPr>
        <w:t xml:space="preserve">• </w:t>
      </w:r>
      <w:r>
        <w:rPr>
          <w:rFonts w:ascii="Times New Roman" w:hAnsi="Times New Roman" w:eastAsia="Times New Roman"/>
          <w:sz w:val="24"/>
        </w:rPr>
        <w:t>Occupancy progress (booked/capacity with visual bar)</w:t>
      </w:r>
    </w:p>
    <w:p>
      <w:pPr>
        <w:ind w:left="720"/>
      </w:pPr>
      <w:r>
        <w:rPr>
          <w:rFonts w:ascii="Times New Roman" w:hAnsi="Times New Roman" w:eastAsia="Times New Roman"/>
          <w:b/>
          <w:sz w:val="24"/>
        </w:rPr>
        <w:t xml:space="preserve">• </w:t>
      </w:r>
      <w:r>
        <w:rPr>
          <w:rFonts w:ascii="Times New Roman" w:hAnsi="Times New Roman" w:eastAsia="Times New Roman"/>
          <w:sz w:val="24"/>
        </w:rPr>
        <w:t>Status badge (On Time / Suspended)</w:t>
      </w:r>
    </w:p>
    <w:p>
      <w:r>
        <w:rPr>
          <w:rFonts w:ascii="Times New Roman" w:hAnsi="Times New Roman" w:eastAsia="Times New Roman"/>
          <w:b/>
          <w:sz w:val="24"/>
        </w:rPr>
        <w:t>4. Recent Bookings Table</w:t>
      </w:r>
    </w:p>
    <w:p>
      <w:r>
        <w:rPr>
          <w:rFonts w:ascii="Times New Roman" w:hAnsi="Times New Roman" w:eastAsia="Times New Roman"/>
          <w:sz w:val="24"/>
        </w:rPr>
        <w:t>The latest 5 bookings across the operator's fleet showing:</w:t>
      </w:r>
    </w:p>
    <w:p>
      <w:pPr>
        <w:ind w:left="720"/>
      </w:pPr>
      <w:r>
        <w:rPr>
          <w:rFonts w:ascii="Times New Roman" w:hAnsi="Times New Roman" w:eastAsia="Times New Roman"/>
          <w:b/>
          <w:sz w:val="24"/>
        </w:rPr>
        <w:t xml:space="preserve">• </w:t>
      </w:r>
      <w:r>
        <w:rPr>
          <w:rFonts w:ascii="Times New Roman" w:hAnsi="Times New Roman" w:eastAsia="Times New Roman"/>
          <w:sz w:val="24"/>
        </w:rPr>
        <w:t>Reference ID</w:t>
      </w:r>
    </w:p>
    <w:p>
      <w:pPr>
        <w:ind w:left="720"/>
      </w:pPr>
      <w:r>
        <w:rPr>
          <w:rFonts w:ascii="Times New Roman" w:hAnsi="Times New Roman" w:eastAsia="Times New Roman"/>
          <w:b/>
          <w:sz w:val="24"/>
        </w:rPr>
        <w:t xml:space="preserve">• </w:t>
      </w:r>
      <w:r>
        <w:rPr>
          <w:rFonts w:ascii="Times New Roman" w:hAnsi="Times New Roman" w:eastAsia="Times New Roman"/>
          <w:sz w:val="24"/>
        </w:rPr>
        <w:t>Passenger name</w:t>
      </w:r>
    </w:p>
    <w:p>
      <w:pPr>
        <w:ind w:left="720"/>
      </w:pPr>
      <w:r>
        <w:rPr>
          <w:rFonts w:ascii="Times New Roman" w:hAnsi="Times New Roman" w:eastAsia="Times New Roman"/>
          <w:b/>
          <w:sz w:val="24"/>
        </w:rPr>
        <w:t xml:space="preserve">• </w:t>
      </w:r>
      <w:r>
        <w:rPr>
          <w:rFonts w:ascii="Times New Roman" w:hAnsi="Times New Roman" w:eastAsia="Times New Roman"/>
          <w:sz w:val="24"/>
        </w:rPr>
        <w:t>Route</w:t>
      </w:r>
    </w:p>
    <w:p>
      <w:pPr>
        <w:ind w:left="720"/>
      </w:pPr>
      <w:r>
        <w:rPr>
          <w:rFonts w:ascii="Times New Roman" w:hAnsi="Times New Roman" w:eastAsia="Times New Roman"/>
          <w:b/>
          <w:sz w:val="24"/>
        </w:rPr>
        <w:t xml:space="preserve">• </w:t>
      </w:r>
      <w:r>
        <w:rPr>
          <w:rFonts w:ascii="Times New Roman" w:hAnsi="Times New Roman" w:eastAsia="Times New Roman"/>
          <w:sz w:val="24"/>
        </w:rPr>
        <w:t>Seat number</w:t>
      </w:r>
    </w:p>
    <w:p>
      <w:pPr>
        <w:ind w:left="720"/>
      </w:pPr>
      <w:r>
        <w:rPr>
          <w:rFonts w:ascii="Times New Roman" w:hAnsi="Times New Roman" w:eastAsia="Times New Roman"/>
          <w:b/>
          <w:sz w:val="24"/>
        </w:rPr>
        <w:t xml:space="preserve">• </w:t>
      </w:r>
      <w:r>
        <w:rPr>
          <w:rFonts w:ascii="Times New Roman" w:hAnsi="Times New Roman" w:eastAsia="Times New Roman"/>
          <w:sz w:val="24"/>
        </w:rPr>
        <w:t>Amount paid</w:t>
      </w:r>
    </w:p>
    <w:p>
      <w:pPr>
        <w:ind w:left="720"/>
      </w:pPr>
      <w:r>
        <w:rPr>
          <w:rFonts w:ascii="Times New Roman" w:hAnsi="Times New Roman" w:eastAsia="Times New Roman"/>
          <w:b/>
          <w:sz w:val="24"/>
        </w:rPr>
        <w:t xml:space="preserve">• </w:t>
      </w:r>
      <w:r>
        <w:rPr>
          <w:rFonts w:ascii="Times New Roman" w:hAnsi="Times New Roman" w:eastAsia="Times New Roman"/>
          <w:sz w:val="24"/>
        </w:rPr>
        <w:t>Status badge (Confirmed / Pending / Cancelled)</w:t>
      </w:r>
    </w:p>
    <w:p>
      <w:r>
        <w:rPr>
          <w:rFonts w:ascii="Times New Roman" w:hAnsi="Times New Roman" w:eastAsia="Times New Roman"/>
          <w:b/>
          <w:sz w:val="24"/>
        </w:rPr>
        <w:t>5. Top Routes Panel</w:t>
      </w:r>
    </w:p>
    <w:p>
      <w:r>
        <w:rPr>
          <w:rFonts w:ascii="Times New Roman" w:hAnsi="Times New Roman" w:eastAsia="Times New Roman"/>
          <w:sz w:val="24"/>
        </w:rPr>
        <w:t>A ranked list of the 5 most popular routes based on confirmed bookings:</w:t>
      </w:r>
    </w:p>
    <w:p>
      <w:pPr>
        <w:ind w:left="720"/>
      </w:pPr>
      <w:r>
        <w:rPr>
          <w:rFonts w:ascii="Times New Roman" w:hAnsi="Times New Roman" w:eastAsia="Times New Roman"/>
          <w:b/>
          <w:sz w:val="24"/>
        </w:rPr>
        <w:t xml:space="preserve">• </w:t>
      </w:r>
      <w:r>
        <w:rPr>
          <w:rFonts w:ascii="Times New Roman" w:hAnsi="Times New Roman" w:eastAsia="Times New Roman"/>
          <w:sz w:val="24"/>
        </w:rPr>
        <w:t>Rank number</w:t>
      </w:r>
    </w:p>
    <w:p>
      <w:pPr>
        <w:ind w:left="720"/>
      </w:pPr>
      <w:r>
        <w:rPr>
          <w:rFonts w:ascii="Times New Roman" w:hAnsi="Times New Roman" w:eastAsia="Times New Roman"/>
          <w:b/>
          <w:sz w:val="24"/>
        </w:rPr>
        <w:t xml:space="preserve">• </w:t>
      </w:r>
      <w:r>
        <w:rPr>
          <w:rFonts w:ascii="Times New Roman" w:hAnsi="Times New Roman" w:eastAsia="Times New Roman"/>
          <w:sz w:val="24"/>
        </w:rPr>
        <w:t>Route (origin → destination)</w:t>
      </w:r>
    </w:p>
    <w:p>
      <w:pPr>
        <w:ind w:left="720"/>
      </w:pPr>
      <w:r>
        <w:rPr>
          <w:rFonts w:ascii="Times New Roman" w:hAnsi="Times New Roman" w:eastAsia="Times New Roman"/>
          <w:b/>
          <w:sz w:val="24"/>
        </w:rPr>
        <w:t xml:space="preserve">• </w:t>
      </w:r>
      <w:r>
        <w:rPr>
          <w:rFonts w:ascii="Times New Roman" w:hAnsi="Times New Roman" w:eastAsia="Times New Roman"/>
          <w:sz w:val="24"/>
        </w:rPr>
        <w:t>Number of bookings</w:t>
      </w:r>
    </w:p>
    <w:p>
      <w:pPr>
        <w:ind w:left="720"/>
      </w:pPr>
      <w:r>
        <w:rPr>
          <w:rFonts w:ascii="Times New Roman" w:hAnsi="Times New Roman" w:eastAsia="Times New Roman"/>
          <w:b/>
          <w:sz w:val="24"/>
        </w:rPr>
        <w:t xml:space="preserve">• </w:t>
      </w:r>
      <w:r>
        <w:rPr>
          <w:rFonts w:ascii="Times New Roman" w:hAnsi="Times New Roman" w:eastAsia="Times New Roman"/>
          <w:sz w:val="24"/>
        </w:rPr>
        <w:t>Visual progress bar comparing relative popularity</w:t>
      </w:r>
    </w:p>
    <w:p>
      <w:r>
        <w:rPr>
          <w:rFonts w:ascii="Times New Roman" w:hAnsi="Times New Roman" w:eastAsia="Times New Roman"/>
          <w:b/>
          <w:sz w:val="24"/>
        </w:rPr>
        <w:t>6. Notifications &amp; Alerts Section</w:t>
      </w:r>
    </w:p>
    <w:p>
      <w:r>
        <w:rPr>
          <w:rFonts w:ascii="Times New Roman" w:hAnsi="Times New Roman" w:eastAsia="Times New Roman"/>
          <w:sz w:val="24"/>
        </w:rPr>
        <w:t>Contextual alert cards for operational notifications:</w:t>
      </w:r>
    </w:p>
    <w:p>
      <w:pPr>
        <w:ind w:left="720"/>
      </w:pPr>
      <w:r>
        <w:rPr>
          <w:rFonts w:ascii="Times New Roman" w:hAnsi="Times New Roman" w:eastAsia="Times New Roman"/>
          <w:b/>
          <w:sz w:val="24"/>
        </w:rPr>
        <w:t xml:space="preserve">• </w:t>
      </w:r>
      <w:r>
        <w:rPr>
          <w:rFonts w:ascii="Times New Roman" w:hAnsi="Times New Roman" w:eastAsia="Times New Roman"/>
          <w:b/>
          <w:sz w:val="24"/>
        </w:rPr>
        <w:t>Maintenance Required</w:t>
      </w:r>
      <w:r>
        <w:rPr>
          <w:rFonts w:ascii="Times New Roman" w:hAnsi="Times New Roman" w:eastAsia="Times New Roman"/>
          <w:sz w:val="24"/>
        </w:rPr>
        <w:t xml:space="preserve"> — alerts for buses overdue for service</w:t>
      </w:r>
    </w:p>
    <w:p>
      <w:pPr>
        <w:ind w:left="720"/>
      </w:pPr>
      <w:r>
        <w:rPr>
          <w:rFonts w:ascii="Times New Roman" w:hAnsi="Times New Roman" w:eastAsia="Times New Roman"/>
          <w:b/>
          <w:sz w:val="24"/>
        </w:rPr>
        <w:t xml:space="preserve">• </w:t>
      </w:r>
      <w:r>
        <w:rPr>
          <w:rFonts w:ascii="Times New Roman" w:hAnsi="Times New Roman" w:eastAsia="Times New Roman"/>
          <w:b/>
          <w:sz w:val="24"/>
        </w:rPr>
        <w:t>High Demand Route</w:t>
      </w:r>
      <w:r>
        <w:rPr>
          <w:rFonts w:ascii="Times New Roman" w:hAnsi="Times New Roman" w:eastAsia="Times New Roman"/>
          <w:sz w:val="24"/>
        </w:rPr>
        <w:t xml:space="preserve"> — suggests adding extra trips on busy routes</w:t>
      </w:r>
    </w:p>
    <w:p>
      <w:pPr>
        <w:ind w:left="720"/>
      </w:pPr>
      <w:r>
        <w:rPr>
          <w:rFonts w:ascii="Times New Roman" w:hAnsi="Times New Roman" w:eastAsia="Times New Roman"/>
          <w:b/>
          <w:sz w:val="24"/>
        </w:rPr>
        <w:t xml:space="preserve">• </w:t>
      </w:r>
      <w:r>
        <w:rPr>
          <w:rFonts w:ascii="Times New Roman" w:hAnsi="Times New Roman" w:eastAsia="Times New Roman"/>
          <w:b/>
          <w:sz w:val="24"/>
        </w:rPr>
        <w:t>Driver Rest Alert</w:t>
      </w:r>
      <w:r>
        <w:rPr>
          <w:rFonts w:ascii="Times New Roman" w:hAnsi="Times New Roman" w:eastAsia="Times New Roman"/>
          <w:sz w:val="24"/>
        </w:rPr>
        <w:t xml:space="preserve"> — warns about drivers approaching legal driving hour limits</w:t>
      </w:r>
    </w:p>
    <w:p>
      <w:r>
        <w:rPr>
          <w:rFonts w:ascii="Times New Roman" w:hAnsi="Times New Roman" w:eastAsia="Times New Roman"/>
          <w:b/>
          <w:sz w:val="24"/>
        </w:rPr>
        <w:t>7. New Trip Drawer</w:t>
      </w:r>
    </w:p>
    <w:p>
      <w:r>
        <w:rPr>
          <w:rFonts w:ascii="Times New Roman" w:hAnsi="Times New Roman" w:eastAsia="Times New Roman"/>
          <w:sz w:val="24"/>
        </w:rPr>
        <w:t>A slide-in drawer allowing operators to create trips inline without navigating away:</w:t>
      </w:r>
    </w:p>
    <w:p>
      <w:pPr>
        <w:ind w:left="720"/>
      </w:pPr>
      <w:r>
        <w:rPr>
          <w:rFonts w:ascii="Times New Roman" w:hAnsi="Times New Roman" w:eastAsia="Times New Roman"/>
          <w:b/>
          <w:sz w:val="24"/>
        </w:rPr>
        <w:t xml:space="preserve">• </w:t>
      </w:r>
      <w:r>
        <w:rPr>
          <w:rFonts w:ascii="Times New Roman" w:hAnsi="Times New Roman" w:eastAsia="Times New Roman"/>
          <w:sz w:val="24"/>
        </w:rPr>
        <w:t>Route selection (From/To dropdowns)</w:t>
      </w:r>
    </w:p>
    <w:p>
      <w:pPr>
        <w:ind w:left="720"/>
      </w:pPr>
      <w:r>
        <w:rPr>
          <w:rFonts w:ascii="Times New Roman" w:hAnsi="Times New Roman" w:eastAsia="Times New Roman"/>
          <w:b/>
          <w:sz w:val="24"/>
        </w:rPr>
        <w:t xml:space="preserve">• </w:t>
      </w:r>
      <w:r>
        <w:rPr>
          <w:rFonts w:ascii="Times New Roman" w:hAnsi="Times New Roman" w:eastAsia="Times New Roman"/>
          <w:sz w:val="24"/>
        </w:rPr>
        <w:t>Departure date and time</w:t>
      </w:r>
    </w:p>
    <w:p>
      <w:pPr>
        <w:ind w:left="720"/>
      </w:pPr>
      <w:r>
        <w:rPr>
          <w:rFonts w:ascii="Times New Roman" w:hAnsi="Times New Roman" w:eastAsia="Times New Roman"/>
          <w:b/>
          <w:sz w:val="24"/>
        </w:rPr>
        <w:t xml:space="preserve">• </w:t>
      </w:r>
      <w:r>
        <w:rPr>
          <w:rFonts w:ascii="Times New Roman" w:hAnsi="Times New Roman" w:eastAsia="Times New Roman"/>
          <w:sz w:val="24"/>
        </w:rPr>
        <w:t>Bus assignment (radio selection showing plate, model, capacity)</w:t>
      </w:r>
    </w:p>
    <w:p>
      <w:pPr>
        <w:ind w:left="720"/>
      </w:pPr>
      <w:r>
        <w:rPr>
          <w:rFonts w:ascii="Times New Roman" w:hAnsi="Times New Roman" w:eastAsia="Times New Roman"/>
          <w:b/>
          <w:sz w:val="24"/>
        </w:rPr>
        <w:t xml:space="preserve">• </w:t>
      </w:r>
      <w:r>
        <w:rPr>
          <w:rFonts w:ascii="Times New Roman" w:hAnsi="Times New Roman" w:eastAsia="Times New Roman"/>
          <w:sz w:val="24"/>
        </w:rPr>
        <w:t>Driver assignment (optional dropdown)</w:t>
      </w:r>
    </w:p>
    <w:p>
      <w:pPr>
        <w:ind w:left="720"/>
      </w:pPr>
      <w:r>
        <w:rPr>
          <w:rFonts w:ascii="Times New Roman" w:hAnsi="Times New Roman" w:eastAsia="Times New Roman"/>
          <w:b/>
          <w:sz w:val="24"/>
        </w:rPr>
        <w:t xml:space="preserve">• </w:t>
      </w:r>
      <w:r>
        <w:rPr>
          <w:rFonts w:ascii="Times New Roman" w:hAnsi="Times New Roman" w:eastAsia="Times New Roman"/>
          <w:sz w:val="24"/>
        </w:rPr>
        <w:t>Trip class and fare</w:t>
      </w:r>
    </w:p>
    <w:p>
      <w:pPr>
        <w:ind w:left="720"/>
      </w:pPr>
      <w:r>
        <w:rPr>
          <w:rFonts w:ascii="Times New Roman" w:hAnsi="Times New Roman" w:eastAsia="Times New Roman"/>
          <w:b/>
          <w:sz w:val="24"/>
        </w:rPr>
        <w:t xml:space="preserve">• </w:t>
      </w:r>
      <w:r>
        <w:rPr>
          <w:rFonts w:ascii="Times New Roman" w:hAnsi="Times New Roman" w:eastAsia="Times New Roman"/>
          <w:sz w:val="24"/>
        </w:rPr>
        <w:t>Notes field</w:t>
      </w:r>
    </w:p>
    <w:p>
      <w:pPr>
        <w:ind w:left="720"/>
      </w:pPr>
      <w:r>
        <w:rPr>
          <w:rFonts w:ascii="Times New Roman" w:hAnsi="Times New Roman" w:eastAsia="Times New Roman"/>
          <w:b/>
          <w:sz w:val="24"/>
        </w:rPr>
        <w:t xml:space="preserve">• </w:t>
      </w:r>
      <w:r>
        <w:rPr>
          <w:rFonts w:ascii="Times New Roman" w:hAnsi="Times New Roman" w:eastAsia="Times New Roman"/>
          <w:sz w:val="24"/>
        </w:rPr>
        <w:t>Schedule/Cancel action buttons</w:t>
      </w:r>
    </w:p>
    <w:p>
      <w:r>
        <w:rPr>
          <w:rFonts w:ascii="Times New Roman" w:hAnsi="Times New Roman" w:eastAsia="Times New Roman"/>
          <w:b/>
          <w:sz w:val="24"/>
        </w:rPr>
        <w:t>Interaction Design Features:</w:t>
      </w:r>
    </w:p>
    <w:p>
      <w:pPr>
        <w:ind w:left="720"/>
      </w:pPr>
      <w:r>
        <w:rPr>
          <w:rFonts w:ascii="Times New Roman" w:hAnsi="Times New Roman" w:eastAsia="Times New Roman"/>
          <w:b/>
          <w:sz w:val="24"/>
        </w:rPr>
        <w:t xml:space="preserve">• </w:t>
      </w:r>
      <w:r>
        <w:rPr>
          <w:rFonts w:ascii="Times New Roman" w:hAnsi="Times New Roman" w:eastAsia="Times New Roman"/>
          <w:b/>
          <w:sz w:val="24"/>
        </w:rPr>
        <w:t>Drawer transitions</w:t>
      </w:r>
      <w:r>
        <w:rPr>
          <w:rFonts w:ascii="Times New Roman" w:hAnsi="Times New Roman" w:eastAsia="Times New Roman"/>
          <w:sz w:val="24"/>
        </w:rPr>
        <w:t xml:space="preserve"> — smooth slide-in/out animations</w:t>
      </w:r>
    </w:p>
    <w:p>
      <w:pPr>
        <w:ind w:left="720"/>
      </w:pPr>
      <w:r>
        <w:rPr>
          <w:rFonts w:ascii="Times New Roman" w:hAnsi="Times New Roman" w:eastAsia="Times New Roman"/>
          <w:b/>
          <w:sz w:val="24"/>
        </w:rPr>
        <w:t xml:space="preserve">• </w:t>
      </w:r>
      <w:r>
        <w:rPr>
          <w:rFonts w:ascii="Times New Roman" w:hAnsi="Times New Roman" w:eastAsia="Times New Roman"/>
          <w:b/>
          <w:sz w:val="24"/>
        </w:rPr>
        <w:t>Row hover actions</w:t>
      </w:r>
      <w:r>
        <w:rPr>
          <w:rFonts w:ascii="Times New Roman" w:hAnsi="Times New Roman" w:eastAsia="Times New Roman"/>
          <w:sz w:val="24"/>
        </w:rPr>
        <w:t xml:space="preserve"> — contextual actions revealed on hover</w:t>
      </w:r>
    </w:p>
    <w:p>
      <w:pPr>
        <w:ind w:left="720"/>
      </w:pPr>
      <w:r>
        <w:rPr>
          <w:rFonts w:ascii="Times New Roman" w:hAnsi="Times New Roman" w:eastAsia="Times New Roman"/>
          <w:b/>
          <w:sz w:val="24"/>
        </w:rPr>
        <w:t xml:space="preserve">• </w:t>
      </w:r>
      <w:r>
        <w:rPr>
          <w:rFonts w:ascii="Times New Roman" w:hAnsi="Times New Roman" w:eastAsia="Times New Roman"/>
          <w:b/>
          <w:sz w:val="24"/>
        </w:rPr>
        <w:t>Micro-interactions</w:t>
      </w:r>
      <w:r>
        <w:rPr>
          <w:rFonts w:ascii="Times New Roman" w:hAnsi="Times New Roman" w:eastAsia="Times New Roman"/>
          <w:sz w:val="24"/>
        </w:rPr>
        <w:t xml:space="preserve"> — buttons scale on mousedown for tactile feedback</w:t>
      </w:r>
    </w:p>
    <w:p>
      <w:pPr>
        <w:ind w:left="720"/>
      </w:pPr>
      <w:r>
        <w:rPr>
          <w:rFonts w:ascii="Times New Roman" w:hAnsi="Times New Roman" w:eastAsia="Times New Roman"/>
          <w:b/>
          <w:sz w:val="24"/>
        </w:rPr>
        <w:t xml:space="preserve">• </w:t>
      </w:r>
      <w:r>
        <w:rPr>
          <w:rFonts w:ascii="Times New Roman" w:hAnsi="Times New Roman" w:eastAsia="Times New Roman"/>
          <w:b/>
          <w:sz w:val="24"/>
        </w:rPr>
        <w:t>Custom scrollbars</w:t>
      </w:r>
      <w:r>
        <w:rPr>
          <w:rFonts w:ascii="Times New Roman" w:hAnsi="Times New Roman" w:eastAsia="Times New Roman"/>
          <w:sz w:val="24"/>
        </w:rPr>
        <w:t xml:space="preserve"> — styled thin scrollbars for scrollable panels</w:t>
      </w:r>
    </w:p>
    <w:p>
      <w:pPr>
        <w:ind w:left="720"/>
      </w:pPr>
      <w:r>
        <w:rPr>
          <w:rFonts w:ascii="Times New Roman" w:hAnsi="Times New Roman" w:eastAsia="Times New Roman"/>
          <w:b/>
          <w:sz w:val="24"/>
        </w:rPr>
        <w:t xml:space="preserve">• </w:t>
      </w:r>
      <w:r>
        <w:rPr>
          <w:rFonts w:ascii="Times New Roman" w:hAnsi="Times New Roman" w:eastAsia="Times New Roman"/>
          <w:b/>
          <w:sz w:val="24"/>
        </w:rPr>
        <w:t>Sticky headers</w:t>
      </w:r>
      <w:r>
        <w:rPr>
          <w:rFonts w:ascii="Times New Roman" w:hAnsi="Times New Roman" w:eastAsia="Times New Roman"/>
          <w:sz w:val="24"/>
        </w:rPr>
        <w:t xml:space="preserve"> — table headers remain visible during scrolling</w:t>
      </w:r>
    </w:p>
    <w:p>
      <w:pPr>
        <w:ind w:left="720"/>
      </w:pPr>
      <w:r>
        <w:rPr>
          <w:rFonts w:ascii="Times New Roman" w:hAnsi="Times New Roman" w:eastAsia="Times New Roman"/>
          <w:b/>
          <w:sz w:val="24"/>
        </w:rPr>
        <w:t xml:space="preserve">• </w:t>
      </w:r>
      <w:r>
        <w:rPr>
          <w:rFonts w:ascii="Times New Roman" w:hAnsi="Times New Roman" w:eastAsia="Times New Roman"/>
          <w:b/>
          <w:sz w:val="24"/>
        </w:rPr>
        <w:t>Responsive grid</w:t>
      </w:r>
      <w:r>
        <w:rPr>
          <w:rFonts w:ascii="Times New Roman" w:hAnsi="Times New Roman" w:eastAsia="Times New Roman"/>
          <w:sz w:val="24"/>
        </w:rPr>
        <w:t xml:space="preserve"> — 4-column KPI grid collapses to 2 columns on tablet, 1 on mobile</w:t>
      </w:r>
    </w:p>
    <w:p>
      <w:pPr>
        <w:ind w:left="720"/>
      </w:pPr>
      <w:r>
        <w:rPr>
          <w:rFonts w:ascii="Times New Roman" w:hAnsi="Times New Roman" w:eastAsia="Times New Roman"/>
          <w:b/>
          <w:sz w:val="24"/>
        </w:rPr>
        <w:t xml:space="preserve">• </w:t>
      </w:r>
      <w:r>
        <w:rPr>
          <w:rFonts w:ascii="Times New Roman" w:hAnsi="Times New Roman" w:eastAsia="Times New Roman"/>
          <w:b/>
          <w:sz w:val="24"/>
        </w:rPr>
        <w:t>Dark mode support</w:t>
      </w:r>
      <w:r>
        <w:rPr>
          <w:rFonts w:ascii="Times New Roman" w:hAnsi="Times New Roman" w:eastAsia="Times New Roman"/>
          <w:sz w:val="24"/>
        </w:rPr>
        <w:t xml:space="preserve"> — Material Design 3 dark color tokens ready</w:t>
      </w:r>
    </w:p>
    <w:p>
      <w:pPr>
        <w:pStyle w:val="Heading2"/>
      </w:pPr>
      <w:r>
        <w:t>4.5 Physical Design</w:t>
      </w:r>
    </w:p>
    <w:p>
      <w:r>
        <w:rPr>
          <w:rFonts w:ascii="Times New Roman" w:hAnsi="Times New Roman" w:eastAsia="Times New Roman"/>
          <w:sz w:val="24"/>
        </w:rPr>
        <w:t>Physical design describes how the system will operate in practice in terms of data input, processing, storage, and output. It focuses on how users interact with the system interface and how data flows through the system components.</w:t>
      </w:r>
    </w:p>
    <w:p>
      <w:r>
        <w:rPr>
          <w:rFonts w:ascii="Times New Roman" w:hAnsi="Times New Roman" w:eastAsia="Times New Roman"/>
          <w:sz w:val="24"/>
        </w:rPr>
        <w:t>The physical design of the BookMyBus Zambia Management System focuses on three major areas:</w:t>
      </w:r>
    </w:p>
    <w:p>
      <w:pPr>
        <w:ind w:left="720"/>
      </w:pPr>
      <w:r>
        <w:rPr>
          <w:rFonts w:ascii="Times New Roman" w:hAnsi="Times New Roman" w:eastAsia="Times New Roman"/>
          <w:b/>
          <w:sz w:val="24"/>
        </w:rPr>
        <w:t xml:space="preserve">1. </w:t>
      </w:r>
      <w:r>
        <w:rPr>
          <w:rFonts w:ascii="Times New Roman" w:hAnsi="Times New Roman" w:eastAsia="Times New Roman"/>
          <w:sz w:val="24"/>
        </w:rPr>
        <w:t>Input Design</w:t>
      </w:r>
    </w:p>
    <w:p>
      <w:pPr>
        <w:ind w:left="720"/>
      </w:pPr>
      <w:r>
        <w:rPr>
          <w:rFonts w:ascii="Times New Roman" w:hAnsi="Times New Roman" w:eastAsia="Times New Roman"/>
          <w:b/>
          <w:sz w:val="24"/>
        </w:rPr>
        <w:t xml:space="preserve">2. </w:t>
      </w:r>
      <w:r>
        <w:rPr>
          <w:rFonts w:ascii="Times New Roman" w:hAnsi="Times New Roman" w:eastAsia="Times New Roman"/>
          <w:sz w:val="24"/>
        </w:rPr>
        <w:t>Output Design</w:t>
      </w:r>
    </w:p>
    <w:p>
      <w:pPr>
        <w:ind w:left="720"/>
      </w:pPr>
      <w:r>
        <w:rPr>
          <w:rFonts w:ascii="Times New Roman" w:hAnsi="Times New Roman" w:eastAsia="Times New Roman"/>
          <w:b/>
          <w:sz w:val="24"/>
        </w:rPr>
        <w:t xml:space="preserve">3. </w:t>
      </w:r>
      <w:r>
        <w:rPr>
          <w:rFonts w:ascii="Times New Roman" w:hAnsi="Times New Roman" w:eastAsia="Times New Roman"/>
          <w:sz w:val="24"/>
        </w:rPr>
        <w:t>Data Design and Storage</w:t>
      </w:r>
    </w:p>
    <w:p>
      <w:pPr>
        <w:pStyle w:val="Heading3"/>
      </w:pPr>
      <w:r>
        <w:t>4.5.1 Input Design</w:t>
      </w:r>
    </w:p>
    <w:p>
      <w:r>
        <w:rPr>
          <w:rFonts w:ascii="Times New Roman" w:hAnsi="Times New Roman" w:eastAsia="Times New Roman"/>
          <w:sz w:val="24"/>
        </w:rPr>
        <w:t>Input design describes how users enter data into the system. The BookMyBus system provides several user-friendly forms that allow users to interact with the platform efficiently.</w:t>
      </w:r>
    </w:p>
    <w:p>
      <w:r>
        <w:rPr>
          <w:rFonts w:ascii="Times New Roman" w:hAnsi="Times New Roman" w:eastAsia="Times New Roman"/>
          <w:sz w:val="24"/>
        </w:rPr>
        <w:t>The main input interfaces include:</w:t>
      </w:r>
    </w:p>
    <w:p>
      <w:r>
        <w:rPr>
          <w:rFonts w:ascii="Times New Roman" w:hAnsi="Times New Roman" w:eastAsia="Times New Roman"/>
          <w:b/>
          <w:sz w:val="24"/>
        </w:rPr>
        <w:t>1. User Registration Form</w:t>
      </w:r>
    </w:p>
    <w:p>
      <w:r>
        <w:rPr>
          <w:rFonts w:ascii="Times New Roman" w:hAnsi="Times New Roman" w:eastAsia="Times New Roman"/>
          <w:sz w:val="24"/>
        </w:rPr>
        <w:t>This form allows travelers to create accounts by entering details such as:</w:t>
      </w:r>
    </w:p>
    <w:p>
      <w:pPr>
        <w:ind w:left="720"/>
      </w:pPr>
      <w:r>
        <w:rPr>
          <w:rFonts w:ascii="Times New Roman" w:hAnsi="Times New Roman" w:eastAsia="Times New Roman"/>
          <w:b/>
          <w:sz w:val="24"/>
        </w:rPr>
        <w:t xml:space="preserve">• </w:t>
      </w:r>
      <w:r>
        <w:rPr>
          <w:rFonts w:ascii="Times New Roman" w:hAnsi="Times New Roman" w:eastAsia="Times New Roman"/>
          <w:sz w:val="24"/>
        </w:rPr>
        <w:t>Full Name</w:t>
      </w:r>
    </w:p>
    <w:p>
      <w:pPr>
        <w:ind w:left="720"/>
      </w:pPr>
      <w:r>
        <w:rPr>
          <w:rFonts w:ascii="Times New Roman" w:hAnsi="Times New Roman" w:eastAsia="Times New Roman"/>
          <w:b/>
          <w:sz w:val="24"/>
        </w:rPr>
        <w:t xml:space="preserve">• </w:t>
      </w:r>
      <w:r>
        <w:rPr>
          <w:rFonts w:ascii="Times New Roman" w:hAnsi="Times New Roman" w:eastAsia="Times New Roman"/>
          <w:sz w:val="24"/>
        </w:rPr>
        <w:t>Email Address</w:t>
      </w:r>
    </w:p>
    <w:p>
      <w:pPr>
        <w:ind w:left="720"/>
      </w:pPr>
      <w:r>
        <w:rPr>
          <w:rFonts w:ascii="Times New Roman" w:hAnsi="Times New Roman" w:eastAsia="Times New Roman"/>
          <w:b/>
          <w:sz w:val="24"/>
        </w:rPr>
        <w:t xml:space="preserve">• </w:t>
      </w:r>
      <w:r>
        <w:rPr>
          <w:rFonts w:ascii="Times New Roman" w:hAnsi="Times New Roman" w:eastAsia="Times New Roman"/>
          <w:sz w:val="24"/>
        </w:rPr>
        <w:t>Phone Number</w:t>
      </w:r>
    </w:p>
    <w:p>
      <w:pPr>
        <w:ind w:left="720"/>
      </w:pPr>
      <w:r>
        <w:rPr>
          <w:rFonts w:ascii="Times New Roman" w:hAnsi="Times New Roman" w:eastAsia="Times New Roman"/>
          <w:b/>
          <w:sz w:val="24"/>
        </w:rPr>
        <w:t xml:space="preserve">• </w:t>
      </w:r>
      <w:r>
        <w:rPr>
          <w:rFonts w:ascii="Times New Roman" w:hAnsi="Times New Roman" w:eastAsia="Times New Roman"/>
          <w:sz w:val="24"/>
        </w:rPr>
        <w:t>Password</w:t>
      </w:r>
    </w:p>
    <w:p>
      <w:r>
        <w:rPr>
          <w:rFonts w:ascii="Times New Roman" w:hAnsi="Times New Roman" w:eastAsia="Times New Roman"/>
          <w:sz w:val="24"/>
        </w:rPr>
        <w:t>The system validates the entered information before storing it in the database.</w:t>
      </w:r>
    </w:p>
    <w:p>
      <w:r>
        <w:rPr>
          <w:rFonts w:ascii="Times New Roman" w:hAnsi="Times New Roman" w:eastAsia="Times New Roman"/>
          <w:b/>
          <w:sz w:val="24"/>
        </w:rPr>
        <w:t>2. Login Form</w:t>
      </w:r>
    </w:p>
    <w:p>
      <w:r>
        <w:rPr>
          <w:rFonts w:ascii="Times New Roman" w:hAnsi="Times New Roman" w:eastAsia="Times New Roman"/>
          <w:sz w:val="24"/>
        </w:rPr>
        <w:t>Registered users access the system by entering their:</w:t>
      </w:r>
    </w:p>
    <w:p>
      <w:pPr>
        <w:ind w:left="720"/>
      </w:pPr>
      <w:r>
        <w:rPr>
          <w:rFonts w:ascii="Times New Roman" w:hAnsi="Times New Roman" w:eastAsia="Times New Roman"/>
          <w:b/>
          <w:sz w:val="24"/>
        </w:rPr>
        <w:t xml:space="preserve">• </w:t>
      </w:r>
      <w:r>
        <w:rPr>
          <w:rFonts w:ascii="Times New Roman" w:hAnsi="Times New Roman" w:eastAsia="Times New Roman"/>
          <w:sz w:val="24"/>
        </w:rPr>
        <w:t>Username or Email</w:t>
      </w:r>
    </w:p>
    <w:p>
      <w:pPr>
        <w:ind w:left="720"/>
      </w:pPr>
      <w:r>
        <w:rPr>
          <w:rFonts w:ascii="Times New Roman" w:hAnsi="Times New Roman" w:eastAsia="Times New Roman"/>
          <w:b/>
          <w:sz w:val="24"/>
        </w:rPr>
        <w:t xml:space="preserve">• </w:t>
      </w:r>
      <w:r>
        <w:rPr>
          <w:rFonts w:ascii="Times New Roman" w:hAnsi="Times New Roman" w:eastAsia="Times New Roman"/>
          <w:sz w:val="24"/>
        </w:rPr>
        <w:t>Password</w:t>
      </w:r>
    </w:p>
    <w:p>
      <w:r>
        <w:rPr>
          <w:rFonts w:ascii="Times New Roman" w:hAnsi="Times New Roman" w:eastAsia="Times New Roman"/>
          <w:sz w:val="24"/>
        </w:rPr>
        <w:t>The system verifies the credentials before granting access to the booking platform.</w:t>
      </w:r>
    </w:p>
    <w:p>
      <w:r>
        <w:rPr>
          <w:rFonts w:ascii="Times New Roman" w:hAnsi="Times New Roman" w:eastAsia="Times New Roman"/>
          <w:b/>
          <w:sz w:val="24"/>
        </w:rPr>
        <w:t>3. Route Search Form</w:t>
      </w:r>
    </w:p>
    <w:p>
      <w:r>
        <w:rPr>
          <w:rFonts w:ascii="Times New Roman" w:hAnsi="Times New Roman" w:eastAsia="Times New Roman"/>
          <w:sz w:val="24"/>
        </w:rPr>
        <w:t>Travelers search for bus routes by providing:</w:t>
      </w:r>
    </w:p>
    <w:p>
      <w:pPr>
        <w:ind w:left="720"/>
      </w:pPr>
      <w:r>
        <w:rPr>
          <w:rFonts w:ascii="Times New Roman" w:hAnsi="Times New Roman" w:eastAsia="Times New Roman"/>
          <w:b/>
          <w:sz w:val="24"/>
        </w:rPr>
        <w:t xml:space="preserve">• </w:t>
      </w:r>
      <w:r>
        <w:rPr>
          <w:rFonts w:ascii="Times New Roman" w:hAnsi="Times New Roman" w:eastAsia="Times New Roman"/>
          <w:sz w:val="24"/>
        </w:rPr>
        <w:t>Origin location</w:t>
      </w:r>
    </w:p>
    <w:p>
      <w:pPr>
        <w:ind w:left="720"/>
      </w:pPr>
      <w:r>
        <w:rPr>
          <w:rFonts w:ascii="Times New Roman" w:hAnsi="Times New Roman" w:eastAsia="Times New Roman"/>
          <w:b/>
          <w:sz w:val="24"/>
        </w:rPr>
        <w:t xml:space="preserve">• </w:t>
      </w:r>
      <w:r>
        <w:rPr>
          <w:rFonts w:ascii="Times New Roman" w:hAnsi="Times New Roman" w:eastAsia="Times New Roman"/>
          <w:sz w:val="24"/>
        </w:rPr>
        <w:t>Destination location</w:t>
      </w:r>
    </w:p>
    <w:p>
      <w:pPr>
        <w:ind w:left="720"/>
      </w:pPr>
      <w:r>
        <w:rPr>
          <w:rFonts w:ascii="Times New Roman" w:hAnsi="Times New Roman" w:eastAsia="Times New Roman"/>
          <w:b/>
          <w:sz w:val="24"/>
        </w:rPr>
        <w:t xml:space="preserve">• </w:t>
      </w:r>
      <w:r>
        <w:rPr>
          <w:rFonts w:ascii="Times New Roman" w:hAnsi="Times New Roman" w:eastAsia="Times New Roman"/>
          <w:sz w:val="24"/>
        </w:rPr>
        <w:t>Travel date</w:t>
      </w:r>
    </w:p>
    <w:p>
      <w:r>
        <w:rPr>
          <w:rFonts w:ascii="Times New Roman" w:hAnsi="Times New Roman" w:eastAsia="Times New Roman"/>
          <w:sz w:val="24"/>
        </w:rPr>
        <w:t>The system retrieves matching routes from the database and displays them to the user.</w:t>
      </w:r>
    </w:p>
    <w:p>
      <w:r>
        <w:rPr>
          <w:rFonts w:ascii="Times New Roman" w:hAnsi="Times New Roman" w:eastAsia="Times New Roman"/>
          <w:b/>
          <w:sz w:val="24"/>
        </w:rPr>
        <w:t>4. Seat Selection Interface</w:t>
      </w:r>
    </w:p>
    <w:p>
      <w:r>
        <w:rPr>
          <w:rFonts w:ascii="Times New Roman" w:hAnsi="Times New Roman" w:eastAsia="Times New Roman"/>
          <w:sz w:val="24"/>
        </w:rPr>
        <w:t>After selecting a bus route, users can view a visual seat layout of the bus showing available and reserved seats. The traveler can select an available seat before proceeding to payment.</w:t>
      </w:r>
    </w:p>
    <w:p>
      <w:pPr>
        <w:shd w:fill="F2F2F2"/>
        <w:spacing w:after="0" w:before="0" w:line="240" w:lineRule="auto"/>
      </w:pPr>
      <w:r>
        <w:rPr>
          <w:rFonts w:ascii="Consolas" w:hAnsi="Consolas" w:eastAsia="Consolas"/>
          <w:sz w:val="18"/>
        </w:rPr>
        <w:t>Seat Layout Example:</w:t>
      </w:r>
    </w:p>
    <w:p>
      <w:pPr>
        <w:shd w:fill="F2F2F2"/>
        <w:spacing w:after="0" w:before="0" w:line="240" w:lineRule="auto"/>
      </w:pPr>
      <w:r>
        <w:rPr>
          <w:rFonts w:ascii="Consolas" w:hAnsi="Consolas" w:eastAsia="Consolas"/>
          <w:sz w:val="18"/>
        </w:rPr>
        <w:t>Driver  [1] [2]   [3] [4]</w:t>
      </w:r>
    </w:p>
    <w:p>
      <w:pPr>
        <w:shd w:fill="F2F2F2"/>
        <w:spacing w:after="0" w:before="0" w:line="240" w:lineRule="auto"/>
      </w:pPr>
      <w:r>
        <w:rPr>
          <w:rFonts w:ascii="Consolas" w:hAnsi="Consolas" w:eastAsia="Consolas"/>
          <w:sz w:val="18"/>
        </w:rPr>
        <w:t xml:space="preserve">        [5] [6]   [7] [8]</w:t>
      </w:r>
    </w:p>
    <w:p>
      <w:pPr>
        <w:shd w:fill="F2F2F2"/>
        <w:spacing w:after="0" w:before="0" w:line="240" w:lineRule="auto"/>
      </w:pPr>
      <w:r>
        <w:rPr>
          <w:rFonts w:ascii="Consolas" w:hAnsi="Consolas" w:eastAsia="Consolas"/>
          <w:sz w:val="18"/>
        </w:rPr>
        <w:t xml:space="preserve">        [9] [10]  [11] [12]</w:t>
      </w:r>
    </w:p>
    <w:p>
      <w:pPr>
        <w:shd w:fill="F2F2F2"/>
        <w:spacing w:after="0" w:before="0" w:line="240" w:lineRule="auto"/>
      </w:pPr>
      <w:r>
        <w:rPr>
          <w:rFonts w:ascii="Consolas" w:hAnsi="Consolas" w:eastAsia="Consolas"/>
          <w:sz w:val="18"/>
        </w:rPr>
        <w:t xml:space="preserve">        [13] [14] [15] [16]</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Legend:</w:t>
      </w:r>
    </w:p>
    <w:p>
      <w:pPr>
        <w:shd w:fill="F2F2F2"/>
        <w:spacing w:after="0" w:before="0" w:line="240" w:lineRule="auto"/>
      </w:pPr>
      <w:r>
        <w:rPr>
          <w:rFonts w:ascii="Consolas" w:hAnsi="Consolas" w:eastAsia="Consolas"/>
          <w:sz w:val="18"/>
        </w:rPr>
        <w:t>Available Seat = Green</w:t>
      </w:r>
    </w:p>
    <w:p>
      <w:pPr>
        <w:shd w:fill="F2F2F2"/>
        <w:spacing w:after="0" w:before="0" w:line="240" w:lineRule="auto"/>
      </w:pPr>
      <w:r>
        <w:rPr>
          <w:rFonts w:ascii="Consolas" w:hAnsi="Consolas" w:eastAsia="Consolas"/>
          <w:sz w:val="18"/>
        </w:rPr>
        <w:t>Booked Seat = Red</w:t>
      </w:r>
    </w:p>
    <w:p>
      <w:pPr>
        <w:shd w:fill="F2F2F2"/>
        <w:spacing w:after="0" w:before="0" w:line="240" w:lineRule="auto"/>
      </w:pPr>
      <w:r>
        <w:rPr>
          <w:rFonts w:ascii="Consolas" w:hAnsi="Consolas" w:eastAsia="Consolas"/>
          <w:sz w:val="18"/>
        </w:rPr>
        <w:t>Selected Seat = Blue</w:t>
      </w:r>
    </w:p>
    <w:p/>
    <w:p>
      <w:r>
        <w:rPr>
          <w:rFonts w:ascii="Times New Roman" w:hAnsi="Times New Roman" w:eastAsia="Times New Roman"/>
          <w:b/>
          <w:sz w:val="24"/>
        </w:rPr>
        <w:t>5. Operator Trip Creation Form</w:t>
      </w:r>
    </w:p>
    <w:p>
      <w:r>
        <w:rPr>
          <w:rFonts w:ascii="Times New Roman" w:hAnsi="Times New Roman" w:eastAsia="Times New Roman"/>
          <w:sz w:val="24"/>
        </w:rPr>
        <w:t>Operators create trips by entering:</w:t>
      </w:r>
    </w:p>
    <w:p>
      <w:pPr>
        <w:ind w:left="720"/>
      </w:pPr>
      <w:r>
        <w:rPr>
          <w:rFonts w:ascii="Times New Roman" w:hAnsi="Times New Roman" w:eastAsia="Times New Roman"/>
          <w:b/>
          <w:sz w:val="24"/>
        </w:rPr>
        <w:t xml:space="preserve">• </w:t>
      </w:r>
      <w:r>
        <w:rPr>
          <w:rFonts w:ascii="Times New Roman" w:hAnsi="Times New Roman" w:eastAsia="Times New Roman"/>
          <w:sz w:val="24"/>
        </w:rPr>
        <w:t>Origin and destination</w:t>
      </w:r>
    </w:p>
    <w:p>
      <w:pPr>
        <w:ind w:left="720"/>
      </w:pPr>
      <w:r>
        <w:rPr>
          <w:rFonts w:ascii="Times New Roman" w:hAnsi="Times New Roman" w:eastAsia="Times New Roman"/>
          <w:b/>
          <w:sz w:val="24"/>
        </w:rPr>
        <w:t xml:space="preserve">• </w:t>
      </w:r>
      <w:r>
        <w:rPr>
          <w:rFonts w:ascii="Times New Roman" w:hAnsi="Times New Roman" w:eastAsia="Times New Roman"/>
          <w:sz w:val="24"/>
        </w:rPr>
        <w:t>Travel date and departure time</w:t>
      </w:r>
    </w:p>
    <w:p>
      <w:pPr>
        <w:ind w:left="720"/>
      </w:pPr>
      <w:r>
        <w:rPr>
          <w:rFonts w:ascii="Times New Roman" w:hAnsi="Times New Roman" w:eastAsia="Times New Roman"/>
          <w:b/>
          <w:sz w:val="24"/>
        </w:rPr>
        <w:t xml:space="preserve">• </w:t>
      </w:r>
      <w:r>
        <w:rPr>
          <w:rFonts w:ascii="Times New Roman" w:hAnsi="Times New Roman" w:eastAsia="Times New Roman"/>
          <w:sz w:val="24"/>
        </w:rPr>
        <w:t>Bus assignment</w:t>
      </w:r>
    </w:p>
    <w:p>
      <w:pPr>
        <w:ind w:left="720"/>
      </w:pPr>
      <w:r>
        <w:rPr>
          <w:rFonts w:ascii="Times New Roman" w:hAnsi="Times New Roman" w:eastAsia="Times New Roman"/>
          <w:b/>
          <w:sz w:val="24"/>
        </w:rPr>
        <w:t xml:space="preserve">• </w:t>
      </w:r>
      <w:r>
        <w:rPr>
          <w:rFonts w:ascii="Times New Roman" w:hAnsi="Times New Roman" w:eastAsia="Times New Roman"/>
          <w:sz w:val="24"/>
        </w:rPr>
        <w:t>Fare amount</w:t>
      </w:r>
    </w:p>
    <w:p>
      <w:pPr>
        <w:ind w:left="720"/>
      </w:pPr>
      <w:r>
        <w:rPr>
          <w:rFonts w:ascii="Times New Roman" w:hAnsi="Times New Roman" w:eastAsia="Times New Roman"/>
          <w:b/>
          <w:sz w:val="24"/>
        </w:rPr>
        <w:t xml:space="preserve">• </w:t>
      </w:r>
      <w:r>
        <w:rPr>
          <w:rFonts w:ascii="Times New Roman" w:hAnsi="Times New Roman" w:eastAsia="Times New Roman"/>
          <w:sz w:val="24"/>
        </w:rPr>
        <w:t>Driver assignment (optional)</w:t>
      </w:r>
    </w:p>
    <w:p>
      <w:r>
        <w:rPr>
          <w:rFonts w:ascii="Times New Roman" w:hAnsi="Times New Roman" w:eastAsia="Times New Roman"/>
          <w:b/>
          <w:sz w:val="24"/>
        </w:rPr>
        <w:t>6. Operator Bus Management Form</w:t>
      </w:r>
    </w:p>
    <w:p>
      <w:r>
        <w:rPr>
          <w:rFonts w:ascii="Times New Roman" w:hAnsi="Times New Roman" w:eastAsia="Times New Roman"/>
          <w:sz w:val="24"/>
        </w:rPr>
        <w:t>Operators register buses by entering:</w:t>
      </w:r>
    </w:p>
    <w:p>
      <w:pPr>
        <w:ind w:left="720"/>
      </w:pPr>
      <w:r>
        <w:rPr>
          <w:rFonts w:ascii="Times New Roman" w:hAnsi="Times New Roman" w:eastAsia="Times New Roman"/>
          <w:b/>
          <w:sz w:val="24"/>
        </w:rPr>
        <w:t xml:space="preserve">• </w:t>
      </w:r>
      <w:r>
        <w:rPr>
          <w:rFonts w:ascii="Times New Roman" w:hAnsi="Times New Roman" w:eastAsia="Times New Roman"/>
          <w:sz w:val="24"/>
        </w:rPr>
        <w:t>Registration number</w:t>
      </w:r>
    </w:p>
    <w:p>
      <w:pPr>
        <w:ind w:left="720"/>
      </w:pPr>
      <w:r>
        <w:rPr>
          <w:rFonts w:ascii="Times New Roman" w:hAnsi="Times New Roman" w:eastAsia="Times New Roman"/>
          <w:b/>
          <w:sz w:val="24"/>
        </w:rPr>
        <w:t xml:space="preserve">• </w:t>
      </w:r>
      <w:r>
        <w:rPr>
          <w:rFonts w:ascii="Times New Roman" w:hAnsi="Times New Roman" w:eastAsia="Times New Roman"/>
          <w:sz w:val="24"/>
        </w:rPr>
        <w:t>Model</w:t>
      </w:r>
    </w:p>
    <w:p>
      <w:pPr>
        <w:ind w:left="720"/>
      </w:pPr>
      <w:r>
        <w:rPr>
          <w:rFonts w:ascii="Times New Roman" w:hAnsi="Times New Roman" w:eastAsia="Times New Roman"/>
          <w:b/>
          <w:sz w:val="24"/>
        </w:rPr>
        <w:t xml:space="preserve">• </w:t>
      </w:r>
      <w:r>
        <w:rPr>
          <w:rFonts w:ascii="Times New Roman" w:hAnsi="Times New Roman" w:eastAsia="Times New Roman"/>
          <w:sz w:val="24"/>
        </w:rPr>
        <w:t>Seat capacity</w:t>
      </w:r>
    </w:p>
    <w:p>
      <w:pPr>
        <w:ind w:left="720"/>
      </w:pPr>
      <w:r>
        <w:rPr>
          <w:rFonts w:ascii="Times New Roman" w:hAnsi="Times New Roman" w:eastAsia="Times New Roman"/>
          <w:b/>
          <w:sz w:val="24"/>
        </w:rPr>
        <w:t xml:space="preserve">• </w:t>
      </w:r>
      <w:r>
        <w:rPr>
          <w:rFonts w:ascii="Times New Roman" w:hAnsi="Times New Roman" w:eastAsia="Times New Roman"/>
          <w:sz w:val="24"/>
        </w:rPr>
        <w:t>Bus class</w:t>
      </w:r>
    </w:p>
    <w:p>
      <w:pPr>
        <w:ind w:left="720"/>
      </w:pPr>
      <w:r>
        <w:rPr>
          <w:rFonts w:ascii="Times New Roman" w:hAnsi="Times New Roman" w:eastAsia="Times New Roman"/>
          <w:b/>
          <w:sz w:val="24"/>
        </w:rPr>
        <w:t xml:space="preserve">• </w:t>
      </w:r>
      <w:r>
        <w:rPr>
          <w:rFonts w:ascii="Times New Roman" w:hAnsi="Times New Roman" w:eastAsia="Times New Roman"/>
          <w:sz w:val="24"/>
        </w:rPr>
        <w:t>Amenities</w:t>
      </w:r>
    </w:p>
    <w:p>
      <w:pPr>
        <w:pStyle w:val="Heading3"/>
      </w:pPr>
      <w:r>
        <w:t>4.5.2 Output Design</w:t>
      </w:r>
    </w:p>
    <w:p>
      <w:r>
        <w:rPr>
          <w:rFonts w:ascii="Times New Roman" w:hAnsi="Times New Roman" w:eastAsia="Times New Roman"/>
          <w:sz w:val="24"/>
        </w:rPr>
        <w:t>Output design describes how information is presented to the users.</w:t>
      </w:r>
    </w:p>
    <w:p>
      <w:r>
        <w:rPr>
          <w:rFonts w:ascii="Times New Roman" w:hAnsi="Times New Roman" w:eastAsia="Times New Roman"/>
          <w:sz w:val="24"/>
        </w:rPr>
        <w:t>The BookMyBus system generates several outputs including:</w:t>
      </w:r>
    </w:p>
    <w:p>
      <w:r>
        <w:rPr>
          <w:rFonts w:ascii="Times New Roman" w:hAnsi="Times New Roman" w:eastAsia="Times New Roman"/>
          <w:b/>
          <w:sz w:val="24"/>
        </w:rPr>
        <w:t>1. Bus Search Results</w:t>
      </w:r>
    </w:p>
    <w:p>
      <w:r>
        <w:rPr>
          <w:rFonts w:ascii="Times New Roman" w:hAnsi="Times New Roman" w:eastAsia="Times New Roman"/>
          <w:sz w:val="24"/>
        </w:rPr>
        <w:t>After searching for routes, the system displays:</w:t>
      </w:r>
    </w:p>
    <w:p>
      <w:pPr>
        <w:ind w:left="720"/>
      </w:pPr>
      <w:r>
        <w:rPr>
          <w:rFonts w:ascii="Times New Roman" w:hAnsi="Times New Roman" w:eastAsia="Times New Roman"/>
          <w:b/>
          <w:sz w:val="24"/>
        </w:rPr>
        <w:t xml:space="preserve">• </w:t>
      </w:r>
      <w:r>
        <w:rPr>
          <w:rFonts w:ascii="Times New Roman" w:hAnsi="Times New Roman" w:eastAsia="Times New Roman"/>
          <w:sz w:val="24"/>
        </w:rPr>
        <w:t>Bus operator name</w:t>
      </w:r>
    </w:p>
    <w:p>
      <w:pPr>
        <w:ind w:left="720"/>
      </w:pPr>
      <w:r>
        <w:rPr>
          <w:rFonts w:ascii="Times New Roman" w:hAnsi="Times New Roman" w:eastAsia="Times New Roman"/>
          <w:b/>
          <w:sz w:val="24"/>
        </w:rPr>
        <w:t xml:space="preserve">• </w:t>
      </w:r>
      <w:r>
        <w:rPr>
          <w:rFonts w:ascii="Times New Roman" w:hAnsi="Times New Roman" w:eastAsia="Times New Roman"/>
          <w:sz w:val="24"/>
        </w:rPr>
        <w:t>Departure time</w:t>
      </w:r>
    </w:p>
    <w:p>
      <w:pPr>
        <w:ind w:left="720"/>
      </w:pPr>
      <w:r>
        <w:rPr>
          <w:rFonts w:ascii="Times New Roman" w:hAnsi="Times New Roman" w:eastAsia="Times New Roman"/>
          <w:b/>
          <w:sz w:val="24"/>
        </w:rPr>
        <w:t xml:space="preserve">• </w:t>
      </w:r>
      <w:r>
        <w:rPr>
          <w:rFonts w:ascii="Times New Roman" w:hAnsi="Times New Roman" w:eastAsia="Times New Roman"/>
          <w:sz w:val="24"/>
        </w:rPr>
        <w:t>Ticket price</w:t>
      </w:r>
    </w:p>
    <w:p>
      <w:pPr>
        <w:ind w:left="720"/>
      </w:pPr>
      <w:r>
        <w:rPr>
          <w:rFonts w:ascii="Times New Roman" w:hAnsi="Times New Roman" w:eastAsia="Times New Roman"/>
          <w:b/>
          <w:sz w:val="24"/>
        </w:rPr>
        <w:t xml:space="preserve">• </w:t>
      </w:r>
      <w:r>
        <w:rPr>
          <w:rFonts w:ascii="Times New Roman" w:hAnsi="Times New Roman" w:eastAsia="Times New Roman"/>
          <w:sz w:val="24"/>
        </w:rPr>
        <w:t>Available seats</w:t>
      </w:r>
    </w:p>
    <w:p>
      <w:r>
        <w:rPr>
          <w:rFonts w:ascii="Times New Roman" w:hAnsi="Times New Roman" w:eastAsia="Times New Roman"/>
          <w:sz w:val="24"/>
        </w:rPr>
        <w:t>Example output format: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tcPr>
          <w:p>
            <w:pPr>
              <w:spacing w:line="240" w:lineRule="auto" w:after="40" w:before="40"/>
            </w:pPr>
            <w:r>
              <w:rPr>
                <w:b/>
              </w:rPr>
            </w:r>
            <w:r>
              <w:rPr>
                <w:rFonts w:ascii="Times New Roman" w:hAnsi="Times New Roman" w:eastAsia="Times New Roman"/>
                <w:b/>
                <w:sz w:val="20"/>
              </w:rPr>
              <w:t>Operator</w:t>
            </w:r>
          </w:p>
        </w:tc>
        <w:tc>
          <w:tcPr>
            <w:tcW w:type="dxa" w:w="2340"/>
            <w:shd w:fill="D9E2F3"/>
          </w:tcPr>
          <w:p>
            <w:pPr>
              <w:spacing w:line="240" w:lineRule="auto" w:after="40" w:before="40"/>
            </w:pPr>
            <w:r>
              <w:rPr>
                <w:b/>
              </w:rPr>
            </w:r>
            <w:r>
              <w:rPr>
                <w:rFonts w:ascii="Times New Roman" w:hAnsi="Times New Roman" w:eastAsia="Times New Roman"/>
                <w:b/>
                <w:sz w:val="20"/>
              </w:rPr>
              <w:t>Route</w:t>
            </w:r>
          </w:p>
        </w:tc>
        <w:tc>
          <w:tcPr>
            <w:tcW w:type="dxa" w:w="2340"/>
            <w:shd w:fill="D9E2F3"/>
          </w:tcPr>
          <w:p>
            <w:pPr>
              <w:spacing w:line="240" w:lineRule="auto" w:after="40" w:before="40"/>
            </w:pPr>
            <w:r>
              <w:rPr>
                <w:b/>
              </w:rPr>
            </w:r>
            <w:r>
              <w:rPr>
                <w:rFonts w:ascii="Times New Roman" w:hAnsi="Times New Roman" w:eastAsia="Times New Roman"/>
                <w:b/>
                <w:sz w:val="20"/>
              </w:rPr>
              <w:t>Departure Time</w:t>
            </w:r>
          </w:p>
        </w:tc>
        <w:tc>
          <w:tcPr>
            <w:tcW w:type="dxa" w:w="2340"/>
            <w:shd w:fill="D9E2F3"/>
          </w:tcPr>
          <w:p>
            <w:pPr>
              <w:spacing w:line="240" w:lineRule="auto" w:after="40" w:before="40"/>
            </w:pPr>
            <w:r>
              <w:rPr>
                <w:b/>
              </w:rPr>
            </w:r>
            <w:r>
              <w:rPr>
                <w:rFonts w:ascii="Times New Roman" w:hAnsi="Times New Roman" w:eastAsia="Times New Roman"/>
                <w:b/>
                <w:sz w:val="20"/>
              </w:rPr>
              <w:t>Price</w:t>
            </w:r>
          </w:p>
        </w:tc>
      </w:tr>
      <w:tr>
        <w:tc>
          <w:tcPr>
            <w:tcW w:type="dxa" w:w="2340"/>
          </w:tcPr>
          <w:p>
            <w:pPr>
              <w:spacing w:line="240" w:lineRule="auto" w:after="40" w:before="40"/>
            </w:pPr>
            <w:r/>
            <w:r>
              <w:rPr>
                <w:rFonts w:ascii="Times New Roman" w:hAnsi="Times New Roman" w:eastAsia="Times New Roman"/>
                <w:sz w:val="20"/>
              </w:rPr>
              <w:t>Power Tools Bus</w:t>
            </w:r>
          </w:p>
        </w:tc>
        <w:tc>
          <w:tcPr>
            <w:tcW w:type="dxa" w:w="2340"/>
          </w:tcPr>
          <w:p>
            <w:pPr>
              <w:spacing w:line="240" w:lineRule="auto" w:after="40" w:before="40"/>
            </w:pPr>
            <w:r/>
            <w:r>
              <w:rPr>
                <w:rFonts w:ascii="Times New Roman" w:hAnsi="Times New Roman" w:eastAsia="Times New Roman"/>
                <w:sz w:val="20"/>
              </w:rPr>
              <w:t>Kitwe → Ndola</w:t>
            </w:r>
          </w:p>
        </w:tc>
        <w:tc>
          <w:tcPr>
            <w:tcW w:type="dxa" w:w="2340"/>
          </w:tcPr>
          <w:p>
            <w:pPr>
              <w:spacing w:line="240" w:lineRule="auto" w:after="40" w:before="40"/>
            </w:pPr>
            <w:r/>
            <w:r>
              <w:rPr>
                <w:rFonts w:ascii="Times New Roman" w:hAnsi="Times New Roman" w:eastAsia="Times New Roman"/>
                <w:sz w:val="20"/>
              </w:rPr>
              <w:t>08:00</w:t>
            </w:r>
          </w:p>
        </w:tc>
        <w:tc>
          <w:tcPr>
            <w:tcW w:type="dxa" w:w="2340"/>
          </w:tcPr>
          <w:p>
            <w:pPr>
              <w:spacing w:line="240" w:lineRule="auto" w:after="40" w:before="40"/>
            </w:pPr>
            <w:r/>
            <w:r>
              <w:rPr>
                <w:rFonts w:ascii="Times New Roman" w:hAnsi="Times New Roman" w:eastAsia="Times New Roman"/>
                <w:sz w:val="20"/>
              </w:rPr>
              <w:t>K250</w:t>
            </w:r>
          </w:p>
        </w:tc>
      </w:tr>
      <w:tr>
        <w:tc>
          <w:tcPr>
            <w:tcW w:type="dxa" w:w="2340"/>
          </w:tcPr>
          <w:p>
            <w:pPr>
              <w:spacing w:line="240" w:lineRule="auto" w:after="40" w:before="40"/>
            </w:pPr>
            <w:r/>
            <w:r>
              <w:rPr>
                <w:rFonts w:ascii="Times New Roman" w:hAnsi="Times New Roman" w:eastAsia="Times New Roman"/>
                <w:sz w:val="20"/>
              </w:rPr>
              <w:t>Rayon Motors</w:t>
            </w:r>
          </w:p>
        </w:tc>
        <w:tc>
          <w:tcPr>
            <w:tcW w:type="dxa" w:w="2340"/>
          </w:tcPr>
          <w:p>
            <w:pPr>
              <w:spacing w:line="240" w:lineRule="auto" w:after="40" w:before="40"/>
            </w:pPr>
            <w:r/>
            <w:r>
              <w:rPr>
                <w:rFonts w:ascii="Times New Roman" w:hAnsi="Times New Roman" w:eastAsia="Times New Roman"/>
                <w:sz w:val="20"/>
              </w:rPr>
              <w:t>Lusaka → Kitwe</w:t>
            </w:r>
          </w:p>
        </w:tc>
        <w:tc>
          <w:tcPr>
            <w:tcW w:type="dxa" w:w="2340"/>
          </w:tcPr>
          <w:p>
            <w:pPr>
              <w:spacing w:line="240" w:lineRule="auto" w:after="40" w:before="40"/>
            </w:pPr>
            <w:r/>
            <w:r>
              <w:rPr>
                <w:rFonts w:ascii="Times New Roman" w:hAnsi="Times New Roman" w:eastAsia="Times New Roman"/>
                <w:sz w:val="20"/>
              </w:rPr>
              <w:t>09:30</w:t>
            </w:r>
          </w:p>
        </w:tc>
        <w:tc>
          <w:tcPr>
            <w:tcW w:type="dxa" w:w="2340"/>
          </w:tcPr>
          <w:p>
            <w:pPr>
              <w:spacing w:line="240" w:lineRule="auto" w:after="40" w:before="40"/>
            </w:pPr>
            <w:r/>
            <w:r>
              <w:rPr>
                <w:rFonts w:ascii="Times New Roman" w:hAnsi="Times New Roman" w:eastAsia="Times New Roman"/>
                <w:sz w:val="20"/>
              </w:rPr>
              <w:t>K300</w:t>
            </w:r>
          </w:p>
        </w:tc>
      </w:tr>
    </w:tbl>
    <w:p/>
    <w:p>
      <w:r>
        <w:rPr>
          <w:rFonts w:ascii="Times New Roman" w:hAnsi="Times New Roman" w:eastAsia="Times New Roman"/>
          <w:b/>
          <w:sz w:val="24"/>
        </w:rPr>
        <w:t>2. Booking Confirmation</w:t>
      </w:r>
    </w:p>
    <w:p>
      <w:r>
        <w:rPr>
          <w:rFonts w:ascii="Times New Roman" w:hAnsi="Times New Roman" w:eastAsia="Times New Roman"/>
          <w:sz w:val="24"/>
        </w:rPr>
        <w:t>After successful payment, the system generates a booking confirmation message showing:</w:t>
      </w:r>
    </w:p>
    <w:p>
      <w:pPr>
        <w:ind w:left="720"/>
      </w:pPr>
      <w:r>
        <w:rPr>
          <w:rFonts w:ascii="Times New Roman" w:hAnsi="Times New Roman" w:eastAsia="Times New Roman"/>
          <w:b/>
          <w:sz w:val="24"/>
        </w:rPr>
        <w:t xml:space="preserve">• </w:t>
      </w:r>
      <w:r>
        <w:rPr>
          <w:rFonts w:ascii="Times New Roman" w:hAnsi="Times New Roman" w:eastAsia="Times New Roman"/>
          <w:sz w:val="24"/>
        </w:rPr>
        <w:t>Booking ID</w:t>
      </w:r>
    </w:p>
    <w:p>
      <w:pPr>
        <w:ind w:left="720"/>
      </w:pPr>
      <w:r>
        <w:rPr>
          <w:rFonts w:ascii="Times New Roman" w:hAnsi="Times New Roman" w:eastAsia="Times New Roman"/>
          <w:b/>
          <w:sz w:val="24"/>
        </w:rPr>
        <w:t xml:space="preserve">• </w:t>
      </w:r>
      <w:r>
        <w:rPr>
          <w:rFonts w:ascii="Times New Roman" w:hAnsi="Times New Roman" w:eastAsia="Times New Roman"/>
          <w:sz w:val="24"/>
        </w:rPr>
        <w:t>Seat Number</w:t>
      </w:r>
    </w:p>
    <w:p>
      <w:pPr>
        <w:ind w:left="720"/>
      </w:pPr>
      <w:r>
        <w:rPr>
          <w:rFonts w:ascii="Times New Roman" w:hAnsi="Times New Roman" w:eastAsia="Times New Roman"/>
          <w:b/>
          <w:sz w:val="24"/>
        </w:rPr>
        <w:t xml:space="preserve">• </w:t>
      </w:r>
      <w:r>
        <w:rPr>
          <w:rFonts w:ascii="Times New Roman" w:hAnsi="Times New Roman" w:eastAsia="Times New Roman"/>
          <w:sz w:val="24"/>
        </w:rPr>
        <w:t>Route</w:t>
      </w:r>
    </w:p>
    <w:p>
      <w:pPr>
        <w:ind w:left="720"/>
      </w:pPr>
      <w:r>
        <w:rPr>
          <w:rFonts w:ascii="Times New Roman" w:hAnsi="Times New Roman" w:eastAsia="Times New Roman"/>
          <w:b/>
          <w:sz w:val="24"/>
        </w:rPr>
        <w:t xml:space="preserve">• </w:t>
      </w:r>
      <w:r>
        <w:rPr>
          <w:rFonts w:ascii="Times New Roman" w:hAnsi="Times New Roman" w:eastAsia="Times New Roman"/>
          <w:sz w:val="24"/>
        </w:rPr>
        <w:t>Travel Date</w:t>
      </w:r>
    </w:p>
    <w:p>
      <w:pPr>
        <w:ind w:left="720"/>
      </w:pPr>
      <w:r>
        <w:rPr>
          <w:rFonts w:ascii="Times New Roman" w:hAnsi="Times New Roman" w:eastAsia="Times New Roman"/>
          <w:b/>
          <w:sz w:val="24"/>
        </w:rPr>
        <w:t xml:space="preserve">• </w:t>
      </w:r>
      <w:r>
        <w:rPr>
          <w:rFonts w:ascii="Times New Roman" w:hAnsi="Times New Roman" w:eastAsia="Times New Roman"/>
          <w:sz w:val="24"/>
        </w:rPr>
        <w:t>Payment Reference Number</w:t>
      </w:r>
    </w:p>
    <w:p>
      <w:r>
        <w:rPr>
          <w:rFonts w:ascii="Times New Roman" w:hAnsi="Times New Roman" w:eastAsia="Times New Roman"/>
          <w:b/>
          <w:sz w:val="24"/>
        </w:rPr>
        <w:t>3. Digital Ticket</w:t>
      </w:r>
    </w:p>
    <w:p>
      <w:r>
        <w:rPr>
          <w:rFonts w:ascii="Times New Roman" w:hAnsi="Times New Roman" w:eastAsia="Times New Roman"/>
          <w:sz w:val="24"/>
        </w:rPr>
        <w:t>A digital ticket is generated and sent to the traveler via:</w:t>
      </w:r>
    </w:p>
    <w:p>
      <w:pPr>
        <w:ind w:left="720"/>
      </w:pPr>
      <w:r>
        <w:rPr>
          <w:rFonts w:ascii="Times New Roman" w:hAnsi="Times New Roman" w:eastAsia="Times New Roman"/>
          <w:b/>
          <w:sz w:val="24"/>
        </w:rPr>
        <w:t xml:space="preserve">• </w:t>
      </w:r>
      <w:r>
        <w:rPr>
          <w:rFonts w:ascii="Times New Roman" w:hAnsi="Times New Roman" w:eastAsia="Times New Roman"/>
          <w:sz w:val="24"/>
        </w:rPr>
        <w:t>Email</w:t>
      </w:r>
    </w:p>
    <w:p>
      <w:pPr>
        <w:ind w:left="720"/>
      </w:pPr>
      <w:r>
        <w:rPr>
          <w:rFonts w:ascii="Times New Roman" w:hAnsi="Times New Roman" w:eastAsia="Times New Roman"/>
          <w:b/>
          <w:sz w:val="24"/>
        </w:rPr>
        <w:t xml:space="preserve">• </w:t>
      </w:r>
      <w:r>
        <w:rPr>
          <w:rFonts w:ascii="Times New Roman" w:hAnsi="Times New Roman" w:eastAsia="Times New Roman"/>
          <w:sz w:val="24"/>
        </w:rPr>
        <w:t>Downloadable format</w:t>
      </w:r>
    </w:p>
    <w:p>
      <w:r>
        <w:rPr>
          <w:rFonts w:ascii="Times New Roman" w:hAnsi="Times New Roman" w:eastAsia="Times New Roman"/>
          <w:sz w:val="24"/>
        </w:rPr>
        <w:t>The ticket includes a unique reference number that can be used for verification at the bus station.</w:t>
      </w:r>
    </w:p>
    <w:p>
      <w:r>
        <w:rPr>
          <w:rFonts w:ascii="Times New Roman" w:hAnsi="Times New Roman" w:eastAsia="Times New Roman"/>
          <w:sz w:val="24"/>
        </w:rPr>
        <w:t>Example ticket structure:</w:t>
      </w:r>
    </w:p>
    <w:p>
      <w:pPr>
        <w:shd w:fill="F2F2F2"/>
        <w:spacing w:after="0" w:before="0" w:line="240" w:lineRule="auto"/>
      </w:pPr>
      <w:r>
        <w:rPr>
          <w:rFonts w:ascii="Consolas" w:hAnsi="Consolas" w:eastAsia="Consolas"/>
          <w:sz w:val="18"/>
        </w:rPr>
        <w:t>BOOKMYBUS ZAMBIA TICKET</w:t>
      </w:r>
    </w:p>
    <w:p>
      <w:pPr>
        <w:shd w:fill="F2F2F2"/>
        <w:spacing w:after="0" w:before="0" w:line="240" w:lineRule="auto"/>
      </w:pPr>
      <w:r>
        <w:rPr>
          <w:rFonts w:ascii="Consolas" w:hAnsi="Consolas" w:eastAsia="Consolas"/>
          <w:sz w:val="18"/>
        </w:rPr>
        <w:t>Passenger Name: John Katanga</w:t>
      </w:r>
    </w:p>
    <w:p>
      <w:pPr>
        <w:shd w:fill="F2F2F2"/>
        <w:spacing w:after="0" w:before="0" w:line="240" w:lineRule="auto"/>
      </w:pPr>
      <w:r>
        <w:rPr>
          <w:rFonts w:ascii="Consolas" w:hAnsi="Consolas" w:eastAsia="Consolas"/>
          <w:sz w:val="18"/>
        </w:rPr>
        <w:t>Route: Lusaka → Kitwe</w:t>
      </w:r>
    </w:p>
    <w:p>
      <w:pPr>
        <w:shd w:fill="F2F2F2"/>
        <w:spacing w:after="0" w:before="0" w:line="240" w:lineRule="auto"/>
      </w:pPr>
      <w:r>
        <w:rPr>
          <w:rFonts w:ascii="Consolas" w:hAnsi="Consolas" w:eastAsia="Consolas"/>
          <w:sz w:val="18"/>
        </w:rPr>
        <w:t>Bus Operator: Power Tools Motors</w:t>
      </w:r>
    </w:p>
    <w:p>
      <w:pPr>
        <w:shd w:fill="F2F2F2"/>
        <w:spacing w:after="0" w:before="0" w:line="240" w:lineRule="auto"/>
      </w:pPr>
      <w:r>
        <w:rPr>
          <w:rFonts w:ascii="Consolas" w:hAnsi="Consolas" w:eastAsia="Consolas"/>
          <w:sz w:val="18"/>
        </w:rPr>
        <w:t>Seat Number: 12</w:t>
      </w:r>
    </w:p>
    <w:p>
      <w:pPr>
        <w:shd w:fill="F2F2F2"/>
        <w:spacing w:after="0" w:before="0" w:line="240" w:lineRule="auto"/>
      </w:pPr>
      <w:r>
        <w:rPr>
          <w:rFonts w:ascii="Consolas" w:hAnsi="Consolas" w:eastAsia="Consolas"/>
          <w:sz w:val="18"/>
        </w:rPr>
        <w:t>Departure Time: 09:30</w:t>
      </w:r>
    </w:p>
    <w:p>
      <w:pPr>
        <w:shd w:fill="F2F2F2"/>
        <w:spacing w:after="0" w:before="0" w:line="240" w:lineRule="auto"/>
      </w:pPr>
      <w:r>
        <w:rPr>
          <w:rFonts w:ascii="Consolas" w:hAnsi="Consolas" w:eastAsia="Consolas"/>
          <w:sz w:val="18"/>
        </w:rPr>
        <w:t>Reference ID: BMZ-A3F9K2</w:t>
      </w:r>
    </w:p>
    <w:p/>
    <w:p>
      <w:r>
        <w:rPr>
          <w:rFonts w:ascii="Times New Roman" w:hAnsi="Times New Roman" w:eastAsia="Times New Roman"/>
          <w:b/>
          <w:sz w:val="24"/>
        </w:rPr>
        <w:t>4. Operator Dashboard</w:t>
      </w:r>
    </w:p>
    <w:p>
      <w:r>
        <w:rPr>
          <w:rFonts w:ascii="Times New Roman" w:hAnsi="Times New Roman" w:eastAsia="Times New Roman"/>
          <w:sz w:val="24"/>
        </w:rPr>
        <w:t>The operator dashboard displays:</w:t>
      </w:r>
    </w:p>
    <w:p>
      <w:pPr>
        <w:ind w:left="720"/>
      </w:pPr>
      <w:r>
        <w:rPr>
          <w:rFonts w:ascii="Times New Roman" w:hAnsi="Times New Roman" w:eastAsia="Times New Roman"/>
          <w:b/>
          <w:sz w:val="24"/>
        </w:rPr>
        <w:t xml:space="preserve">• </w:t>
      </w:r>
      <w:r>
        <w:rPr>
          <w:rFonts w:ascii="Times New Roman" w:hAnsi="Times New Roman" w:eastAsia="Times New Roman"/>
          <w:sz w:val="24"/>
        </w:rPr>
        <w:t>Total bookings</w:t>
      </w:r>
    </w:p>
    <w:p>
      <w:pPr>
        <w:ind w:left="720"/>
      </w:pPr>
      <w:r>
        <w:rPr>
          <w:rFonts w:ascii="Times New Roman" w:hAnsi="Times New Roman" w:eastAsia="Times New Roman"/>
          <w:b/>
          <w:sz w:val="24"/>
        </w:rPr>
        <w:t xml:space="preserve">• </w:t>
      </w:r>
      <w:r>
        <w:rPr>
          <w:rFonts w:ascii="Times New Roman" w:hAnsi="Times New Roman" w:eastAsia="Times New Roman"/>
          <w:sz w:val="24"/>
        </w:rPr>
        <w:t>Revenue statistics</w:t>
      </w:r>
    </w:p>
    <w:p>
      <w:pPr>
        <w:ind w:left="720"/>
      </w:pPr>
      <w:r>
        <w:rPr>
          <w:rFonts w:ascii="Times New Roman" w:hAnsi="Times New Roman" w:eastAsia="Times New Roman"/>
          <w:b/>
          <w:sz w:val="24"/>
        </w:rPr>
        <w:t xml:space="preserve">• </w:t>
      </w:r>
      <w:r>
        <w:rPr>
          <w:rFonts w:ascii="Times New Roman" w:hAnsi="Times New Roman" w:eastAsia="Times New Roman"/>
          <w:sz w:val="24"/>
        </w:rPr>
        <w:t>Active trips today</w:t>
      </w:r>
    </w:p>
    <w:p>
      <w:pPr>
        <w:ind w:left="720"/>
      </w:pPr>
      <w:r>
        <w:rPr>
          <w:rFonts w:ascii="Times New Roman" w:hAnsi="Times New Roman" w:eastAsia="Times New Roman"/>
          <w:b/>
          <w:sz w:val="24"/>
        </w:rPr>
        <w:t xml:space="preserve">• </w:t>
      </w:r>
      <w:r>
        <w:rPr>
          <w:rFonts w:ascii="Times New Roman" w:hAnsi="Times New Roman" w:eastAsia="Times New Roman"/>
          <w:sz w:val="24"/>
        </w:rPr>
        <w:t>Fleet occupancy rates</w:t>
      </w:r>
    </w:p>
    <w:p>
      <w:pPr>
        <w:ind w:left="720"/>
      </w:pPr>
      <w:r>
        <w:rPr>
          <w:rFonts w:ascii="Times New Roman" w:hAnsi="Times New Roman" w:eastAsia="Times New Roman"/>
          <w:b/>
          <w:sz w:val="24"/>
        </w:rPr>
        <w:t xml:space="preserve">• </w:t>
      </w:r>
      <w:r>
        <w:rPr>
          <w:rFonts w:ascii="Times New Roman" w:hAnsi="Times New Roman" w:eastAsia="Times New Roman"/>
          <w:sz w:val="24"/>
        </w:rPr>
        <w:t>Upcoming trips</w:t>
      </w:r>
    </w:p>
    <w:p>
      <w:r>
        <w:rPr>
          <w:rFonts w:ascii="Times New Roman" w:hAnsi="Times New Roman" w:eastAsia="Times New Roman"/>
          <w:b/>
          <w:sz w:val="24"/>
        </w:rPr>
        <w:t>5. Revenue Reports</w:t>
      </w:r>
    </w:p>
    <w:p>
      <w:r>
        <w:rPr>
          <w:rFonts w:ascii="Times New Roman" w:hAnsi="Times New Roman" w:eastAsia="Times New Roman"/>
          <w:sz w:val="24"/>
        </w:rPr>
        <w:t>Operators can view revenue reports showing:</w:t>
      </w:r>
    </w:p>
    <w:p>
      <w:pPr>
        <w:ind w:left="720"/>
      </w:pPr>
      <w:r>
        <w:rPr>
          <w:rFonts w:ascii="Times New Roman" w:hAnsi="Times New Roman" w:eastAsia="Times New Roman"/>
          <w:b/>
          <w:sz w:val="24"/>
        </w:rPr>
        <w:t xml:space="preserve">• </w:t>
      </w:r>
      <w:r>
        <w:rPr>
          <w:rFonts w:ascii="Times New Roman" w:hAnsi="Times New Roman" w:eastAsia="Times New Roman"/>
          <w:sz w:val="24"/>
        </w:rPr>
        <w:t>Total revenue by period</w:t>
      </w:r>
    </w:p>
    <w:p>
      <w:pPr>
        <w:ind w:left="720"/>
      </w:pPr>
      <w:r>
        <w:rPr>
          <w:rFonts w:ascii="Times New Roman" w:hAnsi="Times New Roman" w:eastAsia="Times New Roman"/>
          <w:b/>
          <w:sz w:val="24"/>
        </w:rPr>
        <w:t xml:space="preserve">• </w:t>
      </w:r>
      <w:r>
        <w:rPr>
          <w:rFonts w:ascii="Times New Roman" w:hAnsi="Times New Roman" w:eastAsia="Times New Roman"/>
          <w:sz w:val="24"/>
        </w:rPr>
        <w:t>Revenue by route</w:t>
      </w:r>
    </w:p>
    <w:p>
      <w:pPr>
        <w:ind w:left="720"/>
      </w:pPr>
      <w:r>
        <w:rPr>
          <w:rFonts w:ascii="Times New Roman" w:hAnsi="Times New Roman" w:eastAsia="Times New Roman"/>
          <w:b/>
          <w:sz w:val="24"/>
        </w:rPr>
        <w:t xml:space="preserve">• </w:t>
      </w:r>
      <w:r>
        <w:rPr>
          <w:rFonts w:ascii="Times New Roman" w:hAnsi="Times New Roman" w:eastAsia="Times New Roman"/>
          <w:sz w:val="24"/>
        </w:rPr>
        <w:t>Booking trends</w:t>
      </w:r>
    </w:p>
    <w:p>
      <w:r>
        <w:rPr>
          <w:rFonts w:ascii="Times New Roman" w:hAnsi="Times New Roman" w:eastAsia="Times New Roman"/>
          <w:b/>
          <w:sz w:val="24"/>
        </w:rPr>
        <w:t>6. Passenger Manifests</w:t>
      </w:r>
    </w:p>
    <w:p>
      <w:r>
        <w:rPr>
          <w:rFonts w:ascii="Times New Roman" w:hAnsi="Times New Roman" w:eastAsia="Times New Roman"/>
          <w:sz w:val="24"/>
        </w:rPr>
        <w:t>Operators can generate printable passenger manifests for each trip showing:</w:t>
      </w:r>
    </w:p>
    <w:p>
      <w:pPr>
        <w:ind w:left="720"/>
      </w:pPr>
      <w:r>
        <w:rPr>
          <w:rFonts w:ascii="Times New Roman" w:hAnsi="Times New Roman" w:eastAsia="Times New Roman"/>
          <w:b/>
          <w:sz w:val="24"/>
        </w:rPr>
        <w:t xml:space="preserve">• </w:t>
      </w:r>
      <w:r>
        <w:rPr>
          <w:rFonts w:ascii="Times New Roman" w:hAnsi="Times New Roman" w:eastAsia="Times New Roman"/>
          <w:sz w:val="24"/>
        </w:rPr>
        <w:t>Passenger names</w:t>
      </w:r>
    </w:p>
    <w:p>
      <w:pPr>
        <w:ind w:left="720"/>
      </w:pPr>
      <w:r>
        <w:rPr>
          <w:rFonts w:ascii="Times New Roman" w:hAnsi="Times New Roman" w:eastAsia="Times New Roman"/>
          <w:b/>
          <w:sz w:val="24"/>
        </w:rPr>
        <w:t xml:space="preserve">• </w:t>
      </w:r>
      <w:r>
        <w:rPr>
          <w:rFonts w:ascii="Times New Roman" w:hAnsi="Times New Roman" w:eastAsia="Times New Roman"/>
          <w:sz w:val="24"/>
        </w:rPr>
        <w:t>Seat numbers</w:t>
      </w:r>
    </w:p>
    <w:p>
      <w:pPr>
        <w:ind w:left="720"/>
      </w:pPr>
      <w:r>
        <w:rPr>
          <w:rFonts w:ascii="Times New Roman" w:hAnsi="Times New Roman" w:eastAsia="Times New Roman"/>
          <w:b/>
          <w:sz w:val="24"/>
        </w:rPr>
        <w:t xml:space="preserve">• </w:t>
      </w:r>
      <w:r>
        <w:rPr>
          <w:rFonts w:ascii="Times New Roman" w:hAnsi="Times New Roman" w:eastAsia="Times New Roman"/>
          <w:sz w:val="24"/>
        </w:rPr>
        <w:t>Phone numbers</w:t>
      </w:r>
    </w:p>
    <w:p>
      <w:pPr>
        <w:ind w:left="720"/>
      </w:pPr>
      <w:r>
        <w:rPr>
          <w:rFonts w:ascii="Times New Roman" w:hAnsi="Times New Roman" w:eastAsia="Times New Roman"/>
          <w:b/>
          <w:sz w:val="24"/>
        </w:rPr>
        <w:t xml:space="preserve">• </w:t>
      </w:r>
      <w:r>
        <w:rPr>
          <w:rFonts w:ascii="Times New Roman" w:hAnsi="Times New Roman" w:eastAsia="Times New Roman"/>
          <w:sz w:val="24"/>
        </w:rPr>
        <w:t>Check-in status</w:t>
      </w:r>
    </w:p>
    <w:p>
      <w:pPr>
        <w:pStyle w:val="Heading3"/>
      </w:pPr>
      <w:r>
        <w:t>4.5.3 Data Design and Storage</w:t>
      </w:r>
    </w:p>
    <w:p>
      <w:r>
        <w:rPr>
          <w:rFonts w:ascii="Times New Roman" w:hAnsi="Times New Roman" w:eastAsia="Times New Roman"/>
          <w:sz w:val="24"/>
        </w:rPr>
        <w:t>The system stores information in a MySQL relational database. The database is designed to store and manage different types of data used by the system.</w:t>
      </w:r>
    </w:p>
    <w:p>
      <w:r>
        <w:rPr>
          <w:rFonts w:ascii="Times New Roman" w:hAnsi="Times New Roman" w:eastAsia="Times New Roman"/>
          <w:b/>
          <w:sz w:val="24"/>
        </w:rPr>
        <w:t>Table 4: Database Schema with Key Indexes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tcPr>
          <w:p>
            <w:pPr>
              <w:spacing w:line="240" w:lineRule="auto" w:after="40" w:before="40"/>
            </w:pPr>
            <w:r>
              <w:rPr>
                <w:b/>
              </w:rPr>
            </w:r>
            <w:r>
              <w:rPr>
                <w:rFonts w:ascii="Times New Roman" w:hAnsi="Times New Roman" w:eastAsia="Times New Roman"/>
                <w:b/>
                <w:sz w:val="20"/>
              </w:rPr>
              <w:t>Table</w:t>
            </w:r>
          </w:p>
        </w:tc>
        <w:tc>
          <w:tcPr>
            <w:tcW w:type="dxa" w:w="2340"/>
            <w:shd w:fill="D9E2F3"/>
          </w:tcPr>
          <w:p>
            <w:pPr>
              <w:spacing w:line="240" w:lineRule="auto" w:after="40" w:before="40"/>
            </w:pPr>
            <w:r>
              <w:rPr>
                <w:b/>
              </w:rPr>
            </w:r>
            <w:r>
              <w:rPr>
                <w:rFonts w:ascii="Times New Roman" w:hAnsi="Times New Roman" w:eastAsia="Times New Roman"/>
                <w:b/>
                <w:sz w:val="20"/>
              </w:rPr>
              <w:t>Key Indexes</w:t>
            </w:r>
          </w:p>
        </w:tc>
        <w:tc>
          <w:tcPr>
            <w:tcW w:type="dxa" w:w="2340"/>
            <w:shd w:fill="D9E2F3"/>
          </w:tcPr>
          <w:p>
            <w:pPr>
              <w:spacing w:line="240" w:lineRule="auto" w:after="40" w:before="40"/>
            </w:pPr>
            <w:r>
              <w:rPr>
                <w:b/>
              </w:rPr>
            </w:r>
            <w:r>
              <w:rPr>
                <w:rFonts w:ascii="Times New Roman" w:hAnsi="Times New Roman" w:eastAsia="Times New Roman"/>
                <w:b/>
                <w:sz w:val="20"/>
              </w:rPr>
              <w:t>Storage</w:t>
            </w:r>
          </w:p>
        </w:tc>
        <w:tc>
          <w:tcPr>
            <w:tcW w:type="dxa" w:w="2340"/>
            <w:shd w:fill="D9E2F3"/>
          </w:tcPr>
          <w:p>
            <w:pPr>
              <w:spacing w:line="240" w:lineRule="auto" w:after="40" w:before="40"/>
            </w:pPr>
            <w:r>
              <w:rPr>
                <w:b/>
              </w:rPr>
            </w:r>
            <w:r>
              <w:rPr>
                <w:rFonts w:ascii="Times New Roman" w:hAnsi="Times New Roman" w:eastAsia="Times New Roman"/>
                <w:b/>
                <w:sz w:val="20"/>
              </w:rPr>
              <w:t>Constraints and Notes</w:t>
            </w:r>
          </w:p>
        </w:tc>
      </w:tr>
      <w:tr>
        <w:tc>
          <w:tcPr>
            <w:tcW w:type="dxa" w:w="2340"/>
          </w:tcPr>
          <w:p>
            <w:pPr>
              <w:spacing w:line="240" w:lineRule="auto" w:after="40" w:before="40"/>
            </w:pPr>
            <w:r/>
            <w:r>
              <w:rPr>
                <w:rFonts w:ascii="Times New Roman" w:hAnsi="Times New Roman" w:eastAsia="Times New Roman"/>
                <w:sz w:val="20"/>
              </w:rPr>
              <w:t>users</w:t>
            </w:r>
          </w:p>
        </w:tc>
        <w:tc>
          <w:tcPr>
            <w:tcW w:type="dxa" w:w="2340"/>
          </w:tcPr>
          <w:p>
            <w:pPr>
              <w:spacing w:line="240" w:lineRule="auto" w:after="40" w:before="40"/>
            </w:pPr>
            <w:r/>
            <w:r>
              <w:rPr>
                <w:rFonts w:ascii="Times New Roman" w:hAnsi="Times New Roman" w:eastAsia="Times New Roman"/>
                <w:sz w:val="20"/>
              </w:rPr>
              <w:t>PK: id, Unique: email, phone</w:t>
            </w:r>
          </w:p>
        </w:tc>
        <w:tc>
          <w:tcPr>
            <w:tcW w:type="dxa" w:w="2340"/>
          </w:tcPr>
          <w:p>
            <w:pPr>
              <w:spacing w:line="240" w:lineRule="auto" w:after="40" w:before="40"/>
            </w:pPr>
            <w:r/>
            <w:r>
              <w:rPr>
                <w:rFonts w:ascii="Times New Roman" w:hAnsi="Times New Roman" w:eastAsia="Times New Roman"/>
                <w:sz w:val="20"/>
              </w:rPr>
              <w:t>InnoDB</w:t>
            </w:r>
          </w:p>
        </w:tc>
        <w:tc>
          <w:tcPr>
            <w:tcW w:type="dxa" w:w="2340"/>
          </w:tcPr>
          <w:p>
            <w:pPr>
              <w:spacing w:line="240" w:lineRule="auto" w:after="40" w:before="40"/>
            </w:pPr>
            <w:r/>
            <w:r>
              <w:rPr>
                <w:rFonts w:ascii="Times New Roman" w:hAnsi="Times New Roman" w:eastAsia="Times New Roman"/>
                <w:sz w:val="20"/>
              </w:rPr>
              <w:t>Passwords stored as hashes</w:t>
            </w:r>
          </w:p>
        </w:tc>
      </w:tr>
      <w:tr>
        <w:tc>
          <w:tcPr>
            <w:tcW w:type="dxa" w:w="2340"/>
          </w:tcPr>
          <w:p>
            <w:pPr>
              <w:spacing w:line="240" w:lineRule="auto" w:after="40" w:before="40"/>
            </w:pPr>
            <w:r/>
            <w:r>
              <w:rPr>
                <w:rFonts w:ascii="Times New Roman" w:hAnsi="Times New Roman" w:eastAsia="Times New Roman"/>
                <w:sz w:val="20"/>
              </w:rPr>
              <w:t>operators</w:t>
            </w:r>
          </w:p>
        </w:tc>
        <w:tc>
          <w:tcPr>
            <w:tcW w:type="dxa" w:w="2340"/>
          </w:tcPr>
          <w:p>
            <w:pPr>
              <w:spacing w:line="240" w:lineRule="auto" w:after="40" w:before="40"/>
            </w:pPr>
            <w:r/>
            <w:r>
              <w:rPr>
                <w:rFonts w:ascii="Times New Roman" w:hAnsi="Times New Roman" w:eastAsia="Times New Roman"/>
                <w:sz w:val="20"/>
              </w:rPr>
              <w:t>PK: id, Index: verified</w:t>
            </w:r>
          </w:p>
        </w:tc>
        <w:tc>
          <w:tcPr>
            <w:tcW w:type="dxa" w:w="2340"/>
          </w:tcPr>
          <w:p>
            <w:pPr>
              <w:spacing w:line="240" w:lineRule="auto" w:after="40" w:before="40"/>
            </w:pPr>
            <w:r/>
            <w:r>
              <w:rPr>
                <w:rFonts w:ascii="Times New Roman" w:hAnsi="Times New Roman" w:eastAsia="Times New Roman"/>
                <w:sz w:val="20"/>
              </w:rPr>
              <w:t>InnoDB</w:t>
            </w:r>
          </w:p>
        </w:tc>
        <w:tc>
          <w:tcPr>
            <w:tcW w:type="dxa" w:w="2340"/>
          </w:tcPr>
          <w:p>
            <w:pPr>
              <w:spacing w:line="240" w:lineRule="auto" w:after="40" w:before="40"/>
            </w:pPr>
            <w:r/>
            <w:r>
              <w:rPr>
                <w:rFonts w:ascii="Times New Roman" w:hAnsi="Times New Roman" w:eastAsia="Times New Roman"/>
                <w:sz w:val="20"/>
              </w:rPr>
              <w:t>Used for governance and dashboard access</w:t>
            </w:r>
          </w:p>
        </w:tc>
      </w:tr>
      <w:tr>
        <w:tc>
          <w:tcPr>
            <w:tcW w:type="dxa" w:w="2340"/>
          </w:tcPr>
          <w:p>
            <w:pPr>
              <w:spacing w:line="240" w:lineRule="auto" w:after="40" w:before="40"/>
            </w:pPr>
            <w:r/>
            <w:r>
              <w:rPr>
                <w:rFonts w:ascii="Times New Roman" w:hAnsi="Times New Roman" w:eastAsia="Times New Roman"/>
                <w:sz w:val="20"/>
              </w:rPr>
              <w:t>buses</w:t>
            </w:r>
          </w:p>
        </w:tc>
        <w:tc>
          <w:tcPr>
            <w:tcW w:type="dxa" w:w="2340"/>
          </w:tcPr>
          <w:p>
            <w:pPr>
              <w:spacing w:line="240" w:lineRule="auto" w:after="40" w:before="40"/>
            </w:pPr>
            <w:r/>
            <w:r>
              <w:rPr>
                <w:rFonts w:ascii="Times New Roman" w:hAnsi="Times New Roman" w:eastAsia="Times New Roman"/>
                <w:sz w:val="20"/>
              </w:rPr>
              <w:t>PK: id, FK: operator_id</w:t>
            </w:r>
          </w:p>
        </w:tc>
        <w:tc>
          <w:tcPr>
            <w:tcW w:type="dxa" w:w="2340"/>
          </w:tcPr>
          <w:p>
            <w:pPr>
              <w:spacing w:line="240" w:lineRule="auto" w:after="40" w:before="40"/>
            </w:pPr>
            <w:r/>
            <w:r>
              <w:rPr>
                <w:rFonts w:ascii="Times New Roman" w:hAnsi="Times New Roman" w:eastAsia="Times New Roman"/>
                <w:sz w:val="20"/>
              </w:rPr>
              <w:t>InnoDB</w:t>
            </w:r>
          </w:p>
        </w:tc>
        <w:tc>
          <w:tcPr>
            <w:tcW w:type="dxa" w:w="2340"/>
          </w:tcPr>
          <w:p>
            <w:pPr>
              <w:spacing w:line="240" w:lineRule="auto" w:after="40" w:before="40"/>
            </w:pPr>
            <w:r/>
            <w:r>
              <w:rPr>
                <w:rFonts w:ascii="Times New Roman" w:hAnsi="Times New Roman" w:eastAsia="Times New Roman"/>
                <w:sz w:val="20"/>
              </w:rPr>
              <w:t>Indexed for fast schedule lookup</w:t>
            </w:r>
          </w:p>
        </w:tc>
      </w:tr>
      <w:tr>
        <w:tc>
          <w:tcPr>
            <w:tcW w:type="dxa" w:w="2340"/>
          </w:tcPr>
          <w:p>
            <w:pPr>
              <w:spacing w:line="240" w:lineRule="auto" w:after="40" w:before="40"/>
            </w:pPr>
            <w:r/>
            <w:r>
              <w:rPr>
                <w:rFonts w:ascii="Times New Roman" w:hAnsi="Times New Roman" w:eastAsia="Times New Roman"/>
                <w:sz w:val="20"/>
              </w:rPr>
              <w:t>routes</w:t>
            </w:r>
          </w:p>
        </w:tc>
        <w:tc>
          <w:tcPr>
            <w:tcW w:type="dxa" w:w="2340"/>
          </w:tcPr>
          <w:p>
            <w:pPr>
              <w:spacing w:line="240" w:lineRule="auto" w:after="40" w:before="40"/>
            </w:pPr>
            <w:r/>
            <w:r>
              <w:rPr>
                <w:rFonts w:ascii="Times New Roman" w:hAnsi="Times New Roman" w:eastAsia="Times New Roman"/>
                <w:sz w:val="20"/>
              </w:rPr>
              <w:t>PK: id, Index: origin, destination</w:t>
            </w:r>
          </w:p>
        </w:tc>
        <w:tc>
          <w:tcPr>
            <w:tcW w:type="dxa" w:w="2340"/>
          </w:tcPr>
          <w:p>
            <w:pPr>
              <w:spacing w:line="240" w:lineRule="auto" w:after="40" w:before="40"/>
            </w:pPr>
            <w:r/>
            <w:r>
              <w:rPr>
                <w:rFonts w:ascii="Times New Roman" w:hAnsi="Times New Roman" w:eastAsia="Times New Roman"/>
                <w:sz w:val="20"/>
              </w:rPr>
              <w:t>InnoDB</w:t>
            </w:r>
          </w:p>
        </w:tc>
        <w:tc>
          <w:tcPr>
            <w:tcW w:type="dxa" w:w="2340"/>
          </w:tcPr>
          <w:p>
            <w:pPr>
              <w:spacing w:line="240" w:lineRule="auto" w:after="40" w:before="40"/>
            </w:pPr>
            <w:r/>
            <w:r>
              <w:rPr>
                <w:rFonts w:ascii="Times New Roman" w:hAnsi="Times New Roman" w:eastAsia="Times New Roman"/>
                <w:sz w:val="20"/>
              </w:rPr>
              <w:t>Time-based indexing for availability</w:t>
            </w:r>
          </w:p>
        </w:tc>
      </w:tr>
      <w:tr>
        <w:tc>
          <w:tcPr>
            <w:tcW w:type="dxa" w:w="2340"/>
          </w:tcPr>
          <w:p>
            <w:pPr>
              <w:spacing w:line="240" w:lineRule="auto" w:after="40" w:before="40"/>
            </w:pPr>
            <w:r/>
            <w:r>
              <w:rPr>
                <w:rFonts w:ascii="Times New Roman" w:hAnsi="Times New Roman" w:eastAsia="Times New Roman"/>
                <w:sz w:val="20"/>
              </w:rPr>
              <w:t>bookings</w:t>
            </w:r>
          </w:p>
        </w:tc>
        <w:tc>
          <w:tcPr>
            <w:tcW w:type="dxa" w:w="2340"/>
          </w:tcPr>
          <w:p>
            <w:pPr>
              <w:spacing w:line="240" w:lineRule="auto" w:after="40" w:before="40"/>
            </w:pPr>
            <w:r/>
            <w:r>
              <w:rPr>
                <w:rFonts w:ascii="Times New Roman" w:hAnsi="Times New Roman" w:eastAsia="Times New Roman"/>
                <w:sz w:val="20"/>
              </w:rPr>
              <w:t>PK: id, FK: user_id, route_id, Index: status</w:t>
            </w:r>
          </w:p>
        </w:tc>
        <w:tc>
          <w:tcPr>
            <w:tcW w:type="dxa" w:w="2340"/>
          </w:tcPr>
          <w:p>
            <w:pPr>
              <w:spacing w:line="240" w:lineRule="auto" w:after="40" w:before="40"/>
            </w:pPr>
            <w:r/>
            <w:r>
              <w:rPr>
                <w:rFonts w:ascii="Times New Roman" w:hAnsi="Times New Roman" w:eastAsia="Times New Roman"/>
                <w:sz w:val="20"/>
              </w:rPr>
              <w:t>InnoDB</w:t>
            </w:r>
          </w:p>
        </w:tc>
        <w:tc>
          <w:tcPr>
            <w:tcW w:type="dxa" w:w="2340"/>
          </w:tcPr>
          <w:p>
            <w:pPr>
              <w:spacing w:line="240" w:lineRule="auto" w:after="40" w:before="40"/>
            </w:pPr>
            <w:r/>
            <w:r>
              <w:rPr>
                <w:rFonts w:ascii="Times New Roman" w:hAnsi="Times New Roman" w:eastAsia="Times New Roman"/>
                <w:sz w:val="20"/>
              </w:rPr>
              <w:t>ENUM for lifecycle states</w:t>
            </w:r>
          </w:p>
        </w:tc>
      </w:tr>
      <w:tr>
        <w:tc>
          <w:tcPr>
            <w:tcW w:type="dxa" w:w="2340"/>
          </w:tcPr>
          <w:p>
            <w:pPr>
              <w:spacing w:line="240" w:lineRule="auto" w:after="40" w:before="40"/>
            </w:pPr>
            <w:r/>
            <w:r>
              <w:rPr>
                <w:rFonts w:ascii="Times New Roman" w:hAnsi="Times New Roman" w:eastAsia="Times New Roman"/>
                <w:sz w:val="20"/>
              </w:rPr>
              <w:t>payments</w:t>
            </w:r>
          </w:p>
        </w:tc>
        <w:tc>
          <w:tcPr>
            <w:tcW w:type="dxa" w:w="2340"/>
          </w:tcPr>
          <w:p>
            <w:pPr>
              <w:spacing w:line="240" w:lineRule="auto" w:after="40" w:before="40"/>
            </w:pPr>
            <w:r/>
            <w:r>
              <w:rPr>
                <w:rFonts w:ascii="Times New Roman" w:hAnsi="Times New Roman" w:eastAsia="Times New Roman"/>
                <w:sz w:val="20"/>
              </w:rPr>
              <w:t>PK: id, FK: booking_id, Index: transaction_reference, status</w:t>
            </w:r>
          </w:p>
        </w:tc>
        <w:tc>
          <w:tcPr>
            <w:tcW w:type="dxa" w:w="2340"/>
          </w:tcPr>
          <w:p>
            <w:pPr>
              <w:spacing w:line="240" w:lineRule="auto" w:after="40" w:before="40"/>
            </w:pPr>
            <w:r/>
            <w:r>
              <w:rPr>
                <w:rFonts w:ascii="Times New Roman" w:hAnsi="Times New Roman" w:eastAsia="Times New Roman"/>
                <w:sz w:val="20"/>
              </w:rPr>
              <w:t>InnoDB</w:t>
            </w:r>
          </w:p>
        </w:tc>
        <w:tc>
          <w:tcPr>
            <w:tcW w:type="dxa" w:w="2340"/>
          </w:tcPr>
          <w:p>
            <w:pPr>
              <w:spacing w:line="240" w:lineRule="auto" w:after="40" w:before="40"/>
            </w:pPr>
            <w:r/>
            <w:r>
              <w:rPr>
                <w:rFonts w:ascii="Times New Roman" w:hAnsi="Times New Roman" w:eastAsia="Times New Roman"/>
                <w:sz w:val="20"/>
              </w:rPr>
              <w:t>PCI-DSS compliance, mobile money support</w:t>
            </w:r>
          </w:p>
        </w:tc>
      </w:tr>
      <w:tr>
        <w:tc>
          <w:tcPr>
            <w:tcW w:type="dxa" w:w="2340"/>
          </w:tcPr>
          <w:p>
            <w:pPr>
              <w:spacing w:line="240" w:lineRule="auto" w:after="40" w:before="40"/>
            </w:pPr>
            <w:r/>
            <w:r>
              <w:rPr>
                <w:rFonts w:ascii="Times New Roman" w:hAnsi="Times New Roman" w:eastAsia="Times New Roman"/>
                <w:sz w:val="20"/>
              </w:rPr>
              <w:t>tickets</w:t>
            </w:r>
          </w:p>
        </w:tc>
        <w:tc>
          <w:tcPr>
            <w:tcW w:type="dxa" w:w="2340"/>
          </w:tcPr>
          <w:p>
            <w:pPr>
              <w:spacing w:line="240" w:lineRule="auto" w:after="40" w:before="40"/>
            </w:pPr>
            <w:r/>
            <w:r>
              <w:rPr>
                <w:rFonts w:ascii="Times New Roman" w:hAnsi="Times New Roman" w:eastAsia="Times New Roman"/>
                <w:sz w:val="20"/>
              </w:rPr>
              <w:t>PK: id, FK: booking_id, user_id, Index: status</w:t>
            </w:r>
          </w:p>
        </w:tc>
        <w:tc>
          <w:tcPr>
            <w:tcW w:type="dxa" w:w="2340"/>
          </w:tcPr>
          <w:p>
            <w:pPr>
              <w:spacing w:line="240" w:lineRule="auto" w:after="40" w:before="40"/>
            </w:pPr>
            <w:r/>
            <w:r>
              <w:rPr>
                <w:rFonts w:ascii="Times New Roman" w:hAnsi="Times New Roman" w:eastAsia="Times New Roman"/>
                <w:sz w:val="20"/>
              </w:rPr>
              <w:t>InnoDB</w:t>
            </w:r>
          </w:p>
        </w:tc>
        <w:tc>
          <w:tcPr>
            <w:tcW w:type="dxa" w:w="2340"/>
          </w:tcPr>
          <w:p>
            <w:pPr>
              <w:spacing w:line="240" w:lineRule="auto" w:after="40" w:before="40"/>
            </w:pPr>
            <w:r/>
            <w:r>
              <w:rPr>
                <w:rFonts w:ascii="Times New Roman" w:hAnsi="Times New Roman" w:eastAsia="Times New Roman"/>
                <w:sz w:val="20"/>
              </w:rPr>
              <w:t>QR code generation</w:t>
            </w:r>
          </w:p>
        </w:tc>
      </w:tr>
      <w:tr>
        <w:tc>
          <w:tcPr>
            <w:tcW w:type="dxa" w:w="2340"/>
          </w:tcPr>
          <w:p>
            <w:pPr>
              <w:spacing w:line="240" w:lineRule="auto" w:after="40" w:before="40"/>
            </w:pPr>
            <w:r/>
            <w:r>
              <w:rPr>
                <w:rFonts w:ascii="Times New Roman" w:hAnsi="Times New Roman" w:eastAsia="Times New Roman"/>
                <w:sz w:val="20"/>
              </w:rPr>
              <w:t>drivers</w:t>
            </w:r>
          </w:p>
        </w:tc>
        <w:tc>
          <w:tcPr>
            <w:tcW w:type="dxa" w:w="2340"/>
          </w:tcPr>
          <w:p>
            <w:pPr>
              <w:spacing w:line="240" w:lineRule="auto" w:after="40" w:before="40"/>
            </w:pPr>
            <w:r/>
            <w:r>
              <w:rPr>
                <w:rFonts w:ascii="Times New Roman" w:hAnsi="Times New Roman" w:eastAsia="Times New Roman"/>
                <w:sz w:val="20"/>
              </w:rPr>
              <w:t>PK: id, FK: operator_id</w:t>
            </w:r>
          </w:p>
        </w:tc>
        <w:tc>
          <w:tcPr>
            <w:tcW w:type="dxa" w:w="2340"/>
          </w:tcPr>
          <w:p>
            <w:pPr>
              <w:spacing w:line="240" w:lineRule="auto" w:after="40" w:before="40"/>
            </w:pPr>
            <w:r/>
            <w:r>
              <w:rPr>
                <w:rFonts w:ascii="Times New Roman" w:hAnsi="Times New Roman" w:eastAsia="Times New Roman"/>
                <w:sz w:val="20"/>
              </w:rPr>
              <w:t>InnoDB</w:t>
            </w:r>
          </w:p>
        </w:tc>
        <w:tc>
          <w:tcPr>
            <w:tcW w:type="dxa" w:w="2340"/>
          </w:tcPr>
          <w:p>
            <w:pPr>
              <w:spacing w:line="240" w:lineRule="auto" w:after="40" w:before="40"/>
            </w:pPr>
            <w:r/>
            <w:r>
              <w:rPr>
                <w:rFonts w:ascii="Times New Roman" w:hAnsi="Times New Roman" w:eastAsia="Times New Roman"/>
                <w:sz w:val="20"/>
              </w:rPr>
              <w:t>Driver records per operator</w:t>
            </w:r>
          </w:p>
        </w:tc>
      </w:tr>
      <w:tr>
        <w:tc>
          <w:tcPr>
            <w:tcW w:type="dxa" w:w="2340"/>
          </w:tcPr>
          <w:p>
            <w:pPr>
              <w:spacing w:line="240" w:lineRule="auto" w:after="40" w:before="40"/>
            </w:pPr>
            <w:r/>
            <w:r>
              <w:rPr>
                <w:rFonts w:ascii="Times New Roman" w:hAnsi="Times New Roman" w:eastAsia="Times New Roman"/>
                <w:sz w:val="20"/>
              </w:rPr>
              <w:t>route_templates</w:t>
            </w:r>
          </w:p>
        </w:tc>
        <w:tc>
          <w:tcPr>
            <w:tcW w:type="dxa" w:w="2340"/>
          </w:tcPr>
          <w:p>
            <w:pPr>
              <w:spacing w:line="240" w:lineRule="auto" w:after="40" w:before="40"/>
            </w:pPr>
            <w:r/>
            <w:r>
              <w:rPr>
                <w:rFonts w:ascii="Times New Roman" w:hAnsi="Times New Roman" w:eastAsia="Times New Roman"/>
                <w:sz w:val="20"/>
              </w:rPr>
              <w:t>PK: id, FK: operator_id</w:t>
            </w:r>
          </w:p>
        </w:tc>
        <w:tc>
          <w:tcPr>
            <w:tcW w:type="dxa" w:w="2340"/>
          </w:tcPr>
          <w:p>
            <w:pPr>
              <w:spacing w:line="240" w:lineRule="auto" w:after="40" w:before="40"/>
            </w:pPr>
            <w:r/>
            <w:r>
              <w:rPr>
                <w:rFonts w:ascii="Times New Roman" w:hAnsi="Times New Roman" w:eastAsia="Times New Roman"/>
                <w:sz w:val="20"/>
              </w:rPr>
              <w:t>InnoDB</w:t>
            </w:r>
          </w:p>
        </w:tc>
        <w:tc>
          <w:tcPr>
            <w:tcW w:type="dxa" w:w="2340"/>
          </w:tcPr>
          <w:p>
            <w:pPr>
              <w:spacing w:line="240" w:lineRule="auto" w:after="40" w:before="40"/>
            </w:pPr>
            <w:r/>
            <w:r>
              <w:rPr>
                <w:rFonts w:ascii="Times New Roman" w:hAnsi="Times New Roman" w:eastAsia="Times New Roman"/>
                <w:sz w:val="20"/>
              </w:rPr>
              <w:t>Reusable route configurations</w:t>
            </w:r>
          </w:p>
        </w:tc>
      </w:tr>
      <w:tr>
        <w:tc>
          <w:tcPr>
            <w:tcW w:type="dxa" w:w="2340"/>
          </w:tcPr>
          <w:p>
            <w:pPr>
              <w:spacing w:line="240" w:lineRule="auto" w:after="40" w:before="40"/>
            </w:pPr>
            <w:r/>
            <w:r>
              <w:rPr>
                <w:rFonts w:ascii="Times New Roman" w:hAnsi="Times New Roman" w:eastAsia="Times New Roman"/>
                <w:sz w:val="20"/>
              </w:rPr>
              <w:t>promo_codes</w:t>
            </w:r>
          </w:p>
        </w:tc>
        <w:tc>
          <w:tcPr>
            <w:tcW w:type="dxa" w:w="2340"/>
          </w:tcPr>
          <w:p>
            <w:pPr>
              <w:spacing w:line="240" w:lineRule="auto" w:after="40" w:before="40"/>
            </w:pPr>
            <w:r/>
            <w:r>
              <w:rPr>
                <w:rFonts w:ascii="Times New Roman" w:hAnsi="Times New Roman" w:eastAsia="Times New Roman"/>
                <w:sz w:val="20"/>
              </w:rPr>
              <w:t>PK: id, FK: operator_id</w:t>
            </w:r>
          </w:p>
        </w:tc>
        <w:tc>
          <w:tcPr>
            <w:tcW w:type="dxa" w:w="2340"/>
          </w:tcPr>
          <w:p>
            <w:pPr>
              <w:spacing w:line="240" w:lineRule="auto" w:after="40" w:before="40"/>
            </w:pPr>
            <w:r/>
            <w:r>
              <w:rPr>
                <w:rFonts w:ascii="Times New Roman" w:hAnsi="Times New Roman" w:eastAsia="Times New Roman"/>
                <w:sz w:val="20"/>
              </w:rPr>
              <w:t>InnoDB</w:t>
            </w:r>
          </w:p>
        </w:tc>
        <w:tc>
          <w:tcPr>
            <w:tcW w:type="dxa" w:w="2340"/>
          </w:tcPr>
          <w:p>
            <w:pPr>
              <w:spacing w:line="240" w:lineRule="auto" w:after="40" w:before="40"/>
            </w:pPr>
            <w:r/>
            <w:r>
              <w:rPr>
                <w:rFonts w:ascii="Times New Roman" w:hAnsi="Times New Roman" w:eastAsia="Times New Roman"/>
                <w:sz w:val="20"/>
              </w:rPr>
              <w:t>Discount code management</w:t>
            </w:r>
          </w:p>
        </w:tc>
      </w:tr>
      <w:tr>
        <w:tc>
          <w:tcPr>
            <w:tcW w:type="dxa" w:w="2340"/>
          </w:tcPr>
          <w:p>
            <w:pPr>
              <w:spacing w:line="240" w:lineRule="auto" w:after="40" w:before="40"/>
            </w:pPr>
            <w:r/>
            <w:r>
              <w:rPr>
                <w:rFonts w:ascii="Times New Roman" w:hAnsi="Times New Roman" w:eastAsia="Times New Roman"/>
                <w:sz w:val="20"/>
              </w:rPr>
              <w:t>cancellation_rules</w:t>
            </w:r>
          </w:p>
        </w:tc>
        <w:tc>
          <w:tcPr>
            <w:tcW w:type="dxa" w:w="2340"/>
          </w:tcPr>
          <w:p>
            <w:pPr>
              <w:spacing w:line="240" w:lineRule="auto" w:after="40" w:before="40"/>
            </w:pPr>
            <w:r/>
            <w:r>
              <w:rPr>
                <w:rFonts w:ascii="Times New Roman" w:hAnsi="Times New Roman" w:eastAsia="Times New Roman"/>
                <w:sz w:val="20"/>
              </w:rPr>
              <w:t>PK: id, FK: operator_id</w:t>
            </w:r>
          </w:p>
        </w:tc>
        <w:tc>
          <w:tcPr>
            <w:tcW w:type="dxa" w:w="2340"/>
          </w:tcPr>
          <w:p>
            <w:pPr>
              <w:spacing w:line="240" w:lineRule="auto" w:after="40" w:before="40"/>
            </w:pPr>
            <w:r/>
            <w:r>
              <w:rPr>
                <w:rFonts w:ascii="Times New Roman" w:hAnsi="Times New Roman" w:eastAsia="Times New Roman"/>
                <w:sz w:val="20"/>
              </w:rPr>
              <w:t>InnoDB</w:t>
            </w:r>
          </w:p>
        </w:tc>
        <w:tc>
          <w:tcPr>
            <w:tcW w:type="dxa" w:w="2340"/>
          </w:tcPr>
          <w:p>
            <w:pPr>
              <w:spacing w:line="240" w:lineRule="auto" w:after="40" w:before="40"/>
            </w:pPr>
            <w:r/>
            <w:r>
              <w:rPr>
                <w:rFonts w:ascii="Times New Roman" w:hAnsi="Times New Roman" w:eastAsia="Times New Roman"/>
                <w:sz w:val="20"/>
              </w:rPr>
              <w:t>Cancellation policy configuration</w:t>
            </w:r>
          </w:p>
        </w:tc>
      </w:tr>
      <w:tr>
        <w:tc>
          <w:tcPr>
            <w:tcW w:type="dxa" w:w="2340"/>
          </w:tcPr>
          <w:p>
            <w:pPr>
              <w:spacing w:line="240" w:lineRule="auto" w:after="40" w:before="40"/>
            </w:pPr>
            <w:r/>
            <w:r>
              <w:rPr>
                <w:rFonts w:ascii="Times New Roman" w:hAnsi="Times New Roman" w:eastAsia="Times New Roman"/>
                <w:sz w:val="20"/>
              </w:rPr>
              <w:t>service_fees</w:t>
            </w:r>
          </w:p>
        </w:tc>
        <w:tc>
          <w:tcPr>
            <w:tcW w:type="dxa" w:w="2340"/>
          </w:tcPr>
          <w:p>
            <w:pPr>
              <w:spacing w:line="240" w:lineRule="auto" w:after="40" w:before="40"/>
            </w:pPr>
            <w:r/>
            <w:r>
              <w:rPr>
                <w:rFonts w:ascii="Times New Roman" w:hAnsi="Times New Roman" w:eastAsia="Times New Roman"/>
                <w:sz w:val="20"/>
              </w:rPr>
              <w:t>PK: id, FK: operator_id</w:t>
            </w:r>
          </w:p>
        </w:tc>
        <w:tc>
          <w:tcPr>
            <w:tcW w:type="dxa" w:w="2340"/>
          </w:tcPr>
          <w:p>
            <w:pPr>
              <w:spacing w:line="240" w:lineRule="auto" w:after="40" w:before="40"/>
            </w:pPr>
            <w:r/>
            <w:r>
              <w:rPr>
                <w:rFonts w:ascii="Times New Roman" w:hAnsi="Times New Roman" w:eastAsia="Times New Roman"/>
                <w:sz w:val="20"/>
              </w:rPr>
              <w:t>InnoDB</w:t>
            </w:r>
          </w:p>
        </w:tc>
        <w:tc>
          <w:tcPr>
            <w:tcW w:type="dxa" w:w="2340"/>
          </w:tcPr>
          <w:p>
            <w:pPr>
              <w:spacing w:line="240" w:lineRule="auto" w:after="40" w:before="40"/>
            </w:pPr>
            <w:r/>
            <w:r>
              <w:rPr>
                <w:rFonts w:ascii="Times New Roman" w:hAnsi="Times New Roman" w:eastAsia="Times New Roman"/>
                <w:sz w:val="20"/>
              </w:rPr>
              <w:t>Additional fee configuration</w:t>
            </w:r>
          </w:p>
        </w:tc>
      </w:tr>
      <w:tr>
        <w:tc>
          <w:tcPr>
            <w:tcW w:type="dxa" w:w="2340"/>
          </w:tcPr>
          <w:p>
            <w:pPr>
              <w:spacing w:line="240" w:lineRule="auto" w:after="40" w:before="40"/>
            </w:pPr>
            <w:r/>
            <w:r>
              <w:rPr>
                <w:rFonts w:ascii="Times New Roman" w:hAnsi="Times New Roman" w:eastAsia="Times New Roman"/>
                <w:sz w:val="20"/>
              </w:rPr>
              <w:t>operator_audit_logs</w:t>
            </w:r>
          </w:p>
        </w:tc>
        <w:tc>
          <w:tcPr>
            <w:tcW w:type="dxa" w:w="2340"/>
          </w:tcPr>
          <w:p>
            <w:pPr>
              <w:spacing w:line="240" w:lineRule="auto" w:after="40" w:before="40"/>
            </w:pPr>
            <w:r/>
            <w:r>
              <w:rPr>
                <w:rFonts w:ascii="Times New Roman" w:hAnsi="Times New Roman" w:eastAsia="Times New Roman"/>
                <w:sz w:val="20"/>
              </w:rPr>
              <w:t>PK: id, FK: operator_id</w:t>
            </w:r>
          </w:p>
        </w:tc>
        <w:tc>
          <w:tcPr>
            <w:tcW w:type="dxa" w:w="2340"/>
          </w:tcPr>
          <w:p>
            <w:pPr>
              <w:spacing w:line="240" w:lineRule="auto" w:after="40" w:before="40"/>
            </w:pPr>
            <w:r/>
            <w:r>
              <w:rPr>
                <w:rFonts w:ascii="Times New Roman" w:hAnsi="Times New Roman" w:eastAsia="Times New Roman"/>
                <w:sz w:val="20"/>
              </w:rPr>
              <w:t>InnoDB</w:t>
            </w:r>
          </w:p>
        </w:tc>
        <w:tc>
          <w:tcPr>
            <w:tcW w:type="dxa" w:w="2340"/>
          </w:tcPr>
          <w:p>
            <w:pPr>
              <w:spacing w:line="240" w:lineRule="auto" w:after="40" w:before="40"/>
            </w:pPr>
            <w:r/>
            <w:r>
              <w:rPr>
                <w:rFonts w:ascii="Times New Roman" w:hAnsi="Times New Roman" w:eastAsia="Times New Roman"/>
                <w:sz w:val="20"/>
              </w:rPr>
              <w:t>Action logging for compliance</w:t>
            </w:r>
          </w:p>
        </w:tc>
      </w:tr>
    </w:tbl>
    <w:p/>
    <w:p>
      <w:pPr>
        <w:pStyle w:val="Heading3"/>
      </w:pPr>
      <w:r>
        <w:t>4.5.4 Data Security</w:t>
      </w:r>
    </w:p>
    <w:p>
      <w:r>
        <w:rPr>
          <w:rFonts w:ascii="Times New Roman" w:hAnsi="Times New Roman" w:eastAsia="Times New Roman"/>
          <w:sz w:val="24"/>
        </w:rPr>
        <w:t>To protect user data and financial transactions, the system implements several security measures:</w:t>
      </w:r>
    </w:p>
    <w:p>
      <w:r>
        <w:rPr>
          <w:rFonts w:ascii="Times New Roman" w:hAnsi="Times New Roman" w:eastAsia="Times New Roman"/>
          <w:b/>
          <w:sz w:val="24"/>
        </w:rPr>
        <w:t>Security:</w:t>
      </w:r>
    </w:p>
    <w:p>
      <w:pPr>
        <w:ind w:left="720"/>
      </w:pPr>
      <w:r>
        <w:rPr>
          <w:rFonts w:ascii="Times New Roman" w:hAnsi="Times New Roman" w:eastAsia="Times New Roman"/>
          <w:b/>
          <w:sz w:val="24"/>
        </w:rPr>
        <w:t xml:space="preserve">• </w:t>
      </w:r>
      <w:r>
        <w:rPr>
          <w:rFonts w:ascii="Times New Roman" w:hAnsi="Times New Roman" w:eastAsia="Times New Roman"/>
          <w:sz w:val="24"/>
        </w:rPr>
        <w:t>PCI-DSS compliance for payment handling.</w:t>
      </w:r>
    </w:p>
    <w:p>
      <w:pPr>
        <w:ind w:left="720"/>
      </w:pPr>
      <w:r>
        <w:rPr>
          <w:rFonts w:ascii="Times New Roman" w:hAnsi="Times New Roman" w:eastAsia="Times New Roman"/>
          <w:b/>
          <w:sz w:val="24"/>
        </w:rPr>
        <w:t xml:space="preserve">• </w:t>
      </w:r>
      <w:r>
        <w:rPr>
          <w:rFonts w:ascii="Times New Roman" w:hAnsi="Times New Roman" w:eastAsia="Times New Roman"/>
          <w:sz w:val="24"/>
        </w:rPr>
        <w:t>End-to-end encryption for data in transit.</w:t>
      </w:r>
    </w:p>
    <w:p>
      <w:pPr>
        <w:ind w:left="720"/>
      </w:pPr>
      <w:r>
        <w:rPr>
          <w:rFonts w:ascii="Times New Roman" w:hAnsi="Times New Roman" w:eastAsia="Times New Roman"/>
          <w:b/>
          <w:sz w:val="24"/>
        </w:rPr>
        <w:t xml:space="preserve">• </w:t>
      </w:r>
      <w:r>
        <w:rPr>
          <w:rFonts w:ascii="Times New Roman" w:hAnsi="Times New Roman" w:eastAsia="Times New Roman"/>
          <w:sz w:val="24"/>
        </w:rPr>
        <w:t>Secure authentication (multi-factor for operators/admins).</w:t>
      </w:r>
    </w:p>
    <w:p>
      <w:pPr>
        <w:ind w:left="720"/>
      </w:pPr>
      <w:r>
        <w:rPr>
          <w:rFonts w:ascii="Times New Roman" w:hAnsi="Times New Roman" w:eastAsia="Times New Roman"/>
          <w:b/>
          <w:sz w:val="24"/>
        </w:rPr>
        <w:t xml:space="preserve">• </w:t>
      </w:r>
      <w:r>
        <w:rPr>
          <w:rFonts w:ascii="Times New Roman" w:hAnsi="Times New Roman" w:eastAsia="Times New Roman"/>
          <w:sz w:val="24"/>
        </w:rPr>
        <w:t>Audit logs for regulatory compliance.</w:t>
      </w:r>
    </w:p>
    <w:p>
      <w:pPr>
        <w:ind w:left="720"/>
      </w:pPr>
      <w:r>
        <w:rPr>
          <w:rFonts w:ascii="Times New Roman" w:hAnsi="Times New Roman" w:eastAsia="Times New Roman"/>
          <w:b/>
          <w:sz w:val="24"/>
        </w:rPr>
        <w:t xml:space="preserve">• </w:t>
      </w:r>
      <w:r>
        <w:rPr>
          <w:rFonts w:ascii="Times New Roman" w:hAnsi="Times New Roman" w:eastAsia="Times New Roman"/>
          <w:sz w:val="24"/>
        </w:rPr>
        <w:t>Password hashing using Laravel's built-in hashing.</w:t>
      </w:r>
    </w:p>
    <w:p>
      <w:r>
        <w:rPr>
          <w:rFonts w:ascii="Times New Roman" w:hAnsi="Times New Roman" w:eastAsia="Times New Roman"/>
          <w:b/>
          <w:sz w:val="24"/>
        </w:rPr>
        <w:t>Validation:</w:t>
      </w:r>
    </w:p>
    <w:p>
      <w:pPr>
        <w:ind w:left="720"/>
      </w:pPr>
      <w:r>
        <w:rPr>
          <w:rFonts w:ascii="Times New Roman" w:hAnsi="Times New Roman" w:eastAsia="Times New Roman"/>
          <w:b/>
          <w:sz w:val="24"/>
        </w:rPr>
        <w:t xml:space="preserve">• </w:t>
      </w:r>
      <w:r>
        <w:rPr>
          <w:rFonts w:ascii="Times New Roman" w:hAnsi="Times New Roman" w:eastAsia="Times New Roman"/>
          <w:sz w:val="24"/>
        </w:rPr>
        <w:t>Input validation (dates, seat numbers, payment amounts).</w:t>
      </w:r>
    </w:p>
    <w:p>
      <w:pPr>
        <w:ind w:left="720"/>
      </w:pPr>
      <w:r>
        <w:rPr>
          <w:rFonts w:ascii="Times New Roman" w:hAnsi="Times New Roman" w:eastAsia="Times New Roman"/>
          <w:b/>
          <w:sz w:val="24"/>
        </w:rPr>
        <w:t xml:space="preserve">• </w:t>
      </w:r>
      <w:r>
        <w:rPr>
          <w:rFonts w:ascii="Times New Roman" w:hAnsi="Times New Roman" w:eastAsia="Times New Roman"/>
          <w:sz w:val="24"/>
        </w:rPr>
        <w:t>Operator verification (only registered operators can publish schedules).</w:t>
      </w:r>
    </w:p>
    <w:p>
      <w:pPr>
        <w:ind w:left="720"/>
      </w:pPr>
      <w:r>
        <w:rPr>
          <w:rFonts w:ascii="Times New Roman" w:hAnsi="Times New Roman" w:eastAsia="Times New Roman"/>
          <w:b/>
          <w:sz w:val="24"/>
        </w:rPr>
        <w:t xml:space="preserve">• </w:t>
      </w:r>
      <w:r>
        <w:rPr>
          <w:rFonts w:ascii="Times New Roman" w:hAnsi="Times New Roman" w:eastAsia="Times New Roman"/>
          <w:sz w:val="24"/>
        </w:rPr>
        <w:t>Payment validation (transaction success/failure codes).</w:t>
      </w:r>
    </w:p>
    <w:p>
      <w:pPr>
        <w:ind w:left="720"/>
      </w:pPr>
      <w:r>
        <w:rPr>
          <w:rFonts w:ascii="Times New Roman" w:hAnsi="Times New Roman" w:eastAsia="Times New Roman"/>
          <w:b/>
          <w:sz w:val="24"/>
        </w:rPr>
        <w:t xml:space="preserve">• </w:t>
      </w:r>
      <w:r>
        <w:rPr>
          <w:rFonts w:ascii="Times New Roman" w:hAnsi="Times New Roman" w:eastAsia="Times New Roman"/>
          <w:sz w:val="24"/>
        </w:rPr>
        <w:t>Phone number validation for mobile money providers.</w:t>
      </w:r>
    </w:p>
    <w:p>
      <w:r>
        <w:rPr>
          <w:rFonts w:ascii="Times New Roman" w:hAnsi="Times New Roman" w:eastAsia="Times New Roman"/>
          <w:b/>
          <w:sz w:val="24"/>
        </w:rPr>
        <w:t>Transformation:</w:t>
      </w:r>
    </w:p>
    <w:p>
      <w:pPr>
        <w:ind w:left="720"/>
      </w:pPr>
      <w:r>
        <w:rPr>
          <w:rFonts w:ascii="Times New Roman" w:hAnsi="Times New Roman" w:eastAsia="Times New Roman"/>
          <w:b/>
          <w:sz w:val="24"/>
        </w:rPr>
        <w:t xml:space="preserve">• </w:t>
      </w:r>
      <w:r>
        <w:rPr>
          <w:rFonts w:ascii="Times New Roman" w:hAnsi="Times New Roman" w:eastAsia="Times New Roman"/>
          <w:sz w:val="24"/>
        </w:rPr>
        <w:t>Raw payment data → standardized transaction record.</w:t>
      </w:r>
    </w:p>
    <w:p>
      <w:pPr>
        <w:ind w:left="720"/>
      </w:pPr>
      <w:r>
        <w:rPr>
          <w:rFonts w:ascii="Times New Roman" w:hAnsi="Times New Roman" w:eastAsia="Times New Roman"/>
          <w:b/>
          <w:sz w:val="24"/>
        </w:rPr>
        <w:t xml:space="preserve">• </w:t>
      </w:r>
      <w:r>
        <w:rPr>
          <w:rFonts w:ascii="Times New Roman" w:hAnsi="Times New Roman" w:eastAsia="Times New Roman"/>
          <w:sz w:val="24"/>
        </w:rPr>
        <w:t>Route/fare data → user-friendly display (localized language, currency).</w:t>
      </w:r>
    </w:p>
    <w:p>
      <w:pPr>
        <w:ind w:left="720"/>
      </w:pPr>
      <w:r>
        <w:rPr>
          <w:rFonts w:ascii="Times New Roman" w:hAnsi="Times New Roman" w:eastAsia="Times New Roman"/>
          <w:b/>
          <w:sz w:val="24"/>
        </w:rPr>
        <w:t xml:space="preserve">• </w:t>
      </w:r>
      <w:r>
        <w:rPr>
          <w:rFonts w:ascii="Times New Roman" w:hAnsi="Times New Roman" w:eastAsia="Times New Roman"/>
          <w:sz w:val="24"/>
        </w:rPr>
        <w:t>Analytics → dashboards for operators and regulators.</w:t>
      </w:r>
    </w:p>
    <w:p>
      <w:r>
        <w:rPr>
          <w:rFonts w:ascii="Times New Roman" w:hAnsi="Times New Roman" w:eastAsia="Times New Roman"/>
          <w:sz w:val="24"/>
        </w:rPr>
        <w:t>These mechanisms ensure that the system maintains confidentiality, integrity, and availability of user data.</w:t>
      </w:r>
    </w:p>
    <w:p>
      <w:pPr>
        <w:pStyle w:val="Heading2"/>
      </w:pPr>
      <w:r>
        <w:t>4.6 System Maintenance Considerations</w:t>
      </w:r>
    </w:p>
    <w:p>
      <w:pPr>
        <w:ind w:left="720"/>
      </w:pPr>
      <w:r>
        <w:rPr>
          <w:rFonts w:ascii="Times New Roman" w:hAnsi="Times New Roman" w:eastAsia="Times New Roman"/>
          <w:b/>
          <w:sz w:val="24"/>
        </w:rPr>
        <w:t xml:space="preserve">• </w:t>
      </w:r>
      <w:r>
        <w:rPr>
          <w:rFonts w:ascii="Times New Roman" w:hAnsi="Times New Roman" w:eastAsia="Times New Roman"/>
          <w:b/>
          <w:sz w:val="24"/>
        </w:rPr>
        <w:t>Operator Updates:</w:t>
      </w:r>
      <w:r>
        <w:rPr>
          <w:rFonts w:ascii="Times New Roman" w:hAnsi="Times New Roman" w:eastAsia="Times New Roman"/>
          <w:sz w:val="24"/>
        </w:rPr>
        <w:t xml:space="preserve"> Admin portal for fare adjustments and operator verification.</w:t>
      </w:r>
    </w:p>
    <w:p>
      <w:pPr>
        <w:ind w:left="720"/>
      </w:pPr>
      <w:r>
        <w:rPr>
          <w:rFonts w:ascii="Times New Roman" w:hAnsi="Times New Roman" w:eastAsia="Times New Roman"/>
          <w:b/>
          <w:sz w:val="24"/>
        </w:rPr>
        <w:t xml:space="preserve">• </w:t>
      </w:r>
      <w:r>
        <w:rPr>
          <w:rFonts w:ascii="Times New Roman" w:hAnsi="Times New Roman" w:eastAsia="Times New Roman"/>
          <w:b/>
          <w:sz w:val="24"/>
        </w:rPr>
        <w:t>Scalability:</w:t>
      </w:r>
      <w:r>
        <w:rPr>
          <w:rFonts w:ascii="Times New Roman" w:hAnsi="Times New Roman" w:eastAsia="Times New Roman"/>
          <w:sz w:val="24"/>
        </w:rPr>
        <w:t xml:space="preserve"> Designed to expand beyond 20 routes and 5 operators.</w:t>
      </w:r>
    </w:p>
    <w:p>
      <w:pPr>
        <w:ind w:left="720"/>
      </w:pPr>
      <w:r>
        <w:rPr>
          <w:rFonts w:ascii="Times New Roman" w:hAnsi="Times New Roman" w:eastAsia="Times New Roman"/>
          <w:b/>
          <w:sz w:val="24"/>
        </w:rPr>
        <w:t xml:space="preserve">• </w:t>
      </w:r>
      <w:r>
        <w:rPr>
          <w:rFonts w:ascii="Times New Roman" w:hAnsi="Times New Roman" w:eastAsia="Times New Roman"/>
          <w:b/>
          <w:sz w:val="24"/>
        </w:rPr>
        <w:t>Error Logging:</w:t>
      </w:r>
      <w:r>
        <w:rPr>
          <w:rFonts w:ascii="Times New Roman" w:hAnsi="Times New Roman" w:eastAsia="Times New Roman"/>
          <w:sz w:val="24"/>
        </w:rPr>
        <w:t xml:space="preserve"> Implement centralized logging for quick detection of failure in booking or payments flows.</w:t>
      </w:r>
    </w:p>
    <w:p>
      <w:pPr>
        <w:ind w:left="720"/>
      </w:pPr>
      <w:r>
        <w:rPr>
          <w:rFonts w:ascii="Times New Roman" w:hAnsi="Times New Roman" w:eastAsia="Times New Roman"/>
          <w:b/>
          <w:sz w:val="24"/>
        </w:rPr>
        <w:t xml:space="preserve">• </w:t>
      </w:r>
      <w:r>
        <w:rPr>
          <w:rFonts w:ascii="Times New Roman" w:hAnsi="Times New Roman" w:eastAsia="Times New Roman"/>
          <w:b/>
          <w:sz w:val="24"/>
        </w:rPr>
        <w:t>Database Optimization:</w:t>
      </w:r>
      <w:r>
        <w:rPr>
          <w:rFonts w:ascii="Times New Roman" w:hAnsi="Times New Roman" w:eastAsia="Times New Roman"/>
          <w:sz w:val="24"/>
        </w:rPr>
        <w:t xml:space="preserve"> Use indexing, partitioning and query optimization to keep searches fast.</w:t>
      </w:r>
    </w:p>
    <w:p>
      <w:pPr>
        <w:ind w:left="720"/>
      </w:pPr>
      <w:r>
        <w:rPr>
          <w:rFonts w:ascii="Times New Roman" w:hAnsi="Times New Roman" w:eastAsia="Times New Roman"/>
          <w:b/>
          <w:sz w:val="24"/>
        </w:rPr>
        <w:t xml:space="preserve">• </w:t>
      </w:r>
      <w:r>
        <w:rPr>
          <w:rFonts w:ascii="Times New Roman" w:hAnsi="Times New Roman" w:eastAsia="Times New Roman"/>
          <w:b/>
          <w:sz w:val="24"/>
        </w:rPr>
        <w:t>Payment Gateway Compliance:</w:t>
      </w:r>
      <w:r>
        <w:rPr>
          <w:rFonts w:ascii="Times New Roman" w:hAnsi="Times New Roman" w:eastAsia="Times New Roman"/>
          <w:sz w:val="24"/>
        </w:rPr>
        <w:t xml:space="preserve"> Maintain PCI-DSS compliance with periodic audits and updates.</w:t>
      </w:r>
    </w:p>
    <w:p>
      <w:pPr>
        <w:ind w:left="720"/>
      </w:pPr>
      <w:r>
        <w:rPr>
          <w:rFonts w:ascii="Times New Roman" w:hAnsi="Times New Roman" w:eastAsia="Times New Roman"/>
          <w:b/>
          <w:sz w:val="24"/>
        </w:rPr>
        <w:t xml:space="preserve">• </w:t>
      </w:r>
      <w:r>
        <w:rPr>
          <w:rFonts w:ascii="Times New Roman" w:hAnsi="Times New Roman" w:eastAsia="Times New Roman"/>
          <w:b/>
          <w:sz w:val="24"/>
        </w:rPr>
        <w:t>Security:</w:t>
      </w:r>
      <w:r>
        <w:rPr>
          <w:rFonts w:ascii="Times New Roman" w:hAnsi="Times New Roman" w:eastAsia="Times New Roman"/>
          <w:sz w:val="24"/>
        </w:rPr>
        <w:t xml:space="preserve"> PCI-DSS compliant payment integration, audit logging, and role-based access control.</w:t>
      </w:r>
    </w:p>
    <w:p>
      <w:pPr>
        <w:ind w:left="720"/>
      </w:pPr>
      <w:r>
        <w:rPr>
          <w:rFonts w:ascii="Times New Roman" w:hAnsi="Times New Roman" w:eastAsia="Times New Roman"/>
          <w:b/>
          <w:sz w:val="24"/>
        </w:rPr>
        <w:t xml:space="preserve">• </w:t>
      </w:r>
      <w:r>
        <w:rPr>
          <w:rFonts w:ascii="Times New Roman" w:hAnsi="Times New Roman" w:eastAsia="Times New Roman"/>
          <w:b/>
          <w:sz w:val="24"/>
        </w:rPr>
        <w:t>Soft Deletes:</w:t>
      </w:r>
      <w:r>
        <w:rPr>
          <w:rFonts w:ascii="Times New Roman" w:hAnsi="Times New Roman" w:eastAsia="Times New Roman"/>
          <w:sz w:val="24"/>
        </w:rPr>
        <w:t xml:space="preserve"> Data is preserved for auditing purposes.</w:t>
      </w:r>
    </w:p>
    <w:p>
      <w:pPr>
        <w:pStyle w:val="Heading2"/>
      </w:pPr>
      <w:r>
        <w:t>4.7 Conclusion</w:t>
      </w:r>
    </w:p>
    <w:p>
      <w:r>
        <w:rPr>
          <w:rFonts w:ascii="Times New Roman" w:hAnsi="Times New Roman" w:eastAsia="Times New Roman"/>
          <w:sz w:val="24"/>
        </w:rPr>
        <w:t>This chapter presented the system design of the BookMyBus Zambia Management System. The design described the architecture, system modules, database structures required to implement the platform and directly addressing inefficiencies in manual fare inquiry and ticketing. The system uses a three-tier architecture combined with object-oriented design principles to ensure scalability, security, and maintainability. The models and diagrams presented in this chapter provide the blueprint for implementing the system in the next stage of the project.</w:t>
      </w:r>
    </w:p>
    <w:p>
      <w:r>
        <w:rPr>
          <w:rFonts w:ascii="Times New Roman" w:hAnsi="Times New Roman" w:eastAsia="Times New Roman"/>
          <w:sz w:val="24"/>
        </w:rPr>
        <w:t>The review emphasizes that while digital bus ticketing platforms promise efficiency and transparency, many fail in practice because of contextual challenges such as low connectivity, limited digital literacy, and weak trust frameworks. The BookMyBus Zambia Management System is presented as a solution that directly addresses these shortcomings through localized, secure, and resilient design choices. Specifically, it highlights benefits for travellers (ease of booking, transparency), operators (governance tools, payment integration), and policymakers (standardized data and compliance).</w:t>
      </w:r>
    </w:p>
    <w:p>
      <w:r>
        <w:br w:type="page"/>
      </w:r>
    </w:p>
    <w:p>
      <w:pPr>
        <w:pStyle w:val="Heading1"/>
      </w:pPr>
      <w:r>
        <w:t>CHAPTER 5: SYSTEM IMPLEMENTATION</w:t>
      </w:r>
    </w:p>
    <w:p>
      <w:pPr>
        <w:pStyle w:val="Heading2"/>
      </w:pPr>
      <w:r>
        <w:t>5.1 Introduction</w:t>
      </w:r>
    </w:p>
    <w:p>
      <w:r>
        <w:rPr>
          <w:rFonts w:ascii="Times New Roman" w:hAnsi="Times New Roman" w:eastAsia="Times New Roman"/>
          <w:sz w:val="24"/>
        </w:rPr>
        <w:t>This chapter presents the implementation details of the BookMyBus Zambia Management System. It covers the system setup, software and hardware components, coding approach, testing procedures, training requirements, and results. The implementation follows the Agile Scrum methodology outlined in Chapter 3, with iterative development and continuous stakeholder feedback.</w:t>
      </w:r>
    </w:p>
    <w:p>
      <w:pPr>
        <w:pStyle w:val="Heading2"/>
      </w:pPr>
      <w:r>
        <w:t>5.2 System Implementation</w:t>
      </w:r>
    </w:p>
    <w:p>
      <w:pPr>
        <w:pStyle w:val="Heading3"/>
      </w:pPr>
      <w:r>
        <w:t>5.2.1 Software Components</w:t>
      </w:r>
    </w:p>
    <w:p>
      <w:r>
        <w:rPr>
          <w:rFonts w:ascii="Times New Roman" w:hAnsi="Times New Roman" w:eastAsia="Times New Roman"/>
          <w:sz w:val="24"/>
        </w:rPr>
        <w:t>The system was implemented using the following software technologies:</w:t>
      </w:r>
    </w:p>
    <w:p>
      <w:r>
        <w:rPr>
          <w:rFonts w:ascii="Times New Roman" w:hAnsi="Times New Roman" w:eastAsia="Times New Roman"/>
          <w:b/>
          <w:sz w:val="24"/>
        </w:rPr>
        <w:t>Table 5: Software Components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pPr>
              <w:spacing w:line="240" w:lineRule="auto" w:after="40" w:before="40"/>
            </w:pPr>
            <w:r>
              <w:rPr>
                <w:b/>
              </w:rPr>
            </w:r>
            <w:r>
              <w:rPr>
                <w:rFonts w:ascii="Times New Roman" w:hAnsi="Times New Roman" w:eastAsia="Times New Roman"/>
                <w:b/>
                <w:sz w:val="20"/>
              </w:rPr>
              <w:t>Component</w:t>
            </w:r>
          </w:p>
        </w:tc>
        <w:tc>
          <w:tcPr>
            <w:tcW w:type="dxa" w:w="3120"/>
            <w:shd w:fill="D9E2F3"/>
          </w:tcPr>
          <w:p>
            <w:pPr>
              <w:spacing w:line="240" w:lineRule="auto" w:after="40" w:before="40"/>
            </w:pPr>
            <w:r>
              <w:rPr>
                <w:b/>
              </w:rPr>
            </w:r>
            <w:r>
              <w:rPr>
                <w:rFonts w:ascii="Times New Roman" w:hAnsi="Times New Roman" w:eastAsia="Times New Roman"/>
                <w:b/>
                <w:sz w:val="20"/>
              </w:rPr>
              <w:t>Technology</w:t>
            </w:r>
          </w:p>
        </w:tc>
        <w:tc>
          <w:tcPr>
            <w:tcW w:type="dxa" w:w="3120"/>
            <w:shd w:fill="D9E2F3"/>
          </w:tcPr>
          <w:p>
            <w:pPr>
              <w:spacing w:line="240" w:lineRule="auto" w:after="40" w:before="40"/>
            </w:pPr>
            <w:r>
              <w:rPr>
                <w:b/>
              </w:rPr>
            </w:r>
            <w:r>
              <w:rPr>
                <w:rFonts w:ascii="Times New Roman" w:hAnsi="Times New Roman" w:eastAsia="Times New Roman"/>
                <w:b/>
                <w:sz w:val="20"/>
              </w:rPr>
              <w:t>Purpose</w:t>
            </w:r>
          </w:p>
        </w:tc>
      </w:tr>
      <w:tr>
        <w:tc>
          <w:tcPr>
            <w:tcW w:type="dxa" w:w="3120"/>
          </w:tcPr>
          <w:p>
            <w:pPr>
              <w:spacing w:line="240" w:lineRule="auto" w:after="40" w:before="40"/>
            </w:pPr>
            <w:r/>
            <w:r>
              <w:rPr>
                <w:rFonts w:ascii="Times New Roman" w:hAnsi="Times New Roman" w:eastAsia="Times New Roman"/>
                <w:sz w:val="20"/>
              </w:rPr>
              <w:t>Backend</w:t>
            </w:r>
          </w:p>
        </w:tc>
        <w:tc>
          <w:tcPr>
            <w:tcW w:type="dxa" w:w="3120"/>
          </w:tcPr>
          <w:p>
            <w:pPr>
              <w:spacing w:line="240" w:lineRule="auto" w:after="40" w:before="40"/>
            </w:pPr>
            <w:r/>
            <w:r>
              <w:rPr>
                <w:rFonts w:ascii="Times New Roman" w:hAnsi="Times New Roman" w:eastAsia="Times New Roman"/>
                <w:sz w:val="20"/>
              </w:rPr>
              <w:t>PHP 8.x (Laravel 11)</w:t>
            </w:r>
          </w:p>
        </w:tc>
        <w:tc>
          <w:tcPr>
            <w:tcW w:type="dxa" w:w="3120"/>
          </w:tcPr>
          <w:p>
            <w:pPr>
              <w:spacing w:line="240" w:lineRule="auto" w:after="40" w:before="40"/>
            </w:pPr>
            <w:r/>
            <w:r>
              <w:rPr>
                <w:rFonts w:ascii="Times New Roman" w:hAnsi="Times New Roman" w:eastAsia="Times New Roman"/>
                <w:sz w:val="20"/>
              </w:rPr>
              <w:t>Server-side logic and API development</w:t>
            </w:r>
          </w:p>
        </w:tc>
      </w:tr>
      <w:tr>
        <w:tc>
          <w:tcPr>
            <w:tcW w:type="dxa" w:w="3120"/>
          </w:tcPr>
          <w:p>
            <w:pPr>
              <w:spacing w:line="240" w:lineRule="auto" w:after="40" w:before="40"/>
            </w:pPr>
            <w:r/>
            <w:r>
              <w:rPr>
                <w:rFonts w:ascii="Times New Roman" w:hAnsi="Times New Roman" w:eastAsia="Times New Roman"/>
                <w:sz w:val="20"/>
              </w:rPr>
              <w:t>Frontend</w:t>
            </w:r>
          </w:p>
        </w:tc>
        <w:tc>
          <w:tcPr>
            <w:tcW w:type="dxa" w:w="3120"/>
          </w:tcPr>
          <w:p>
            <w:pPr>
              <w:spacing w:line="240" w:lineRule="auto" w:after="40" w:before="40"/>
            </w:pPr>
            <w:r/>
            <w:r>
              <w:rPr>
                <w:rFonts w:ascii="Times New Roman" w:hAnsi="Times New Roman" w:eastAsia="Times New Roman"/>
                <w:sz w:val="20"/>
              </w:rPr>
              <w:t>Blade Templates, HTML5, CSS3, JavaScript</w:t>
            </w:r>
          </w:p>
        </w:tc>
        <w:tc>
          <w:tcPr>
            <w:tcW w:type="dxa" w:w="3120"/>
          </w:tcPr>
          <w:p>
            <w:pPr>
              <w:spacing w:line="240" w:lineRule="auto" w:after="40" w:before="40"/>
            </w:pPr>
            <w:r/>
            <w:r>
              <w:rPr>
                <w:rFonts w:ascii="Times New Roman" w:hAnsi="Times New Roman" w:eastAsia="Times New Roman"/>
                <w:sz w:val="20"/>
              </w:rPr>
              <w:t>User interface and client-side logic</w:t>
            </w:r>
          </w:p>
        </w:tc>
      </w:tr>
      <w:tr>
        <w:tc>
          <w:tcPr>
            <w:tcW w:type="dxa" w:w="3120"/>
          </w:tcPr>
          <w:p>
            <w:pPr>
              <w:spacing w:line="240" w:lineRule="auto" w:after="40" w:before="40"/>
            </w:pPr>
            <w:r/>
            <w:r>
              <w:rPr>
                <w:rFonts w:ascii="Times New Roman" w:hAnsi="Times New Roman" w:eastAsia="Times New Roman"/>
                <w:sz w:val="20"/>
              </w:rPr>
              <w:t>Database</w:t>
            </w:r>
          </w:p>
        </w:tc>
        <w:tc>
          <w:tcPr>
            <w:tcW w:type="dxa" w:w="3120"/>
          </w:tcPr>
          <w:p>
            <w:pPr>
              <w:spacing w:line="240" w:lineRule="auto" w:after="40" w:before="40"/>
            </w:pPr>
            <w:r/>
            <w:r>
              <w:rPr>
                <w:rFonts w:ascii="Times New Roman" w:hAnsi="Times New Roman" w:eastAsia="Times New Roman"/>
                <w:sz w:val="20"/>
              </w:rPr>
              <w:t>MySQL / MariaDB</w:t>
            </w:r>
          </w:p>
        </w:tc>
        <w:tc>
          <w:tcPr>
            <w:tcW w:type="dxa" w:w="3120"/>
          </w:tcPr>
          <w:p>
            <w:pPr>
              <w:spacing w:line="240" w:lineRule="auto" w:after="40" w:before="40"/>
            </w:pPr>
            <w:r/>
            <w:r>
              <w:rPr>
                <w:rFonts w:ascii="Times New Roman" w:hAnsi="Times New Roman" w:eastAsia="Times New Roman"/>
                <w:sz w:val="20"/>
              </w:rPr>
              <w:t>Data storage and retrieval</w:t>
            </w:r>
          </w:p>
        </w:tc>
      </w:tr>
      <w:tr>
        <w:tc>
          <w:tcPr>
            <w:tcW w:type="dxa" w:w="3120"/>
          </w:tcPr>
          <w:p>
            <w:pPr>
              <w:spacing w:line="240" w:lineRule="auto" w:after="40" w:before="40"/>
            </w:pPr>
            <w:r/>
            <w:r>
              <w:rPr>
                <w:rFonts w:ascii="Times New Roman" w:hAnsi="Times New Roman" w:eastAsia="Times New Roman"/>
                <w:sz w:val="20"/>
              </w:rPr>
              <w:t>Web Server</w:t>
            </w:r>
          </w:p>
        </w:tc>
        <w:tc>
          <w:tcPr>
            <w:tcW w:type="dxa" w:w="3120"/>
          </w:tcPr>
          <w:p>
            <w:pPr>
              <w:spacing w:line="240" w:lineRule="auto" w:after="40" w:before="40"/>
            </w:pPr>
            <w:r/>
            <w:r>
              <w:rPr>
                <w:rFonts w:ascii="Times New Roman" w:hAnsi="Times New Roman" w:eastAsia="Times New Roman"/>
                <w:sz w:val="20"/>
              </w:rPr>
              <w:t>Apache (XAMPP)</w:t>
            </w:r>
          </w:p>
        </w:tc>
        <w:tc>
          <w:tcPr>
            <w:tcW w:type="dxa" w:w="3120"/>
          </w:tcPr>
          <w:p>
            <w:pPr>
              <w:spacing w:line="240" w:lineRule="auto" w:after="40" w:before="40"/>
            </w:pPr>
            <w:r/>
            <w:r>
              <w:rPr>
                <w:rFonts w:ascii="Times New Roman" w:hAnsi="Times New Roman" w:eastAsia="Times New Roman"/>
                <w:sz w:val="20"/>
              </w:rPr>
              <w:t>Local development server</w:t>
            </w:r>
          </w:p>
        </w:tc>
      </w:tr>
      <w:tr>
        <w:tc>
          <w:tcPr>
            <w:tcW w:type="dxa" w:w="3120"/>
          </w:tcPr>
          <w:p>
            <w:pPr>
              <w:spacing w:line="240" w:lineRule="auto" w:after="40" w:before="40"/>
            </w:pPr>
            <w:r/>
            <w:r>
              <w:rPr>
                <w:rFonts w:ascii="Times New Roman" w:hAnsi="Times New Roman" w:eastAsia="Times New Roman"/>
                <w:sz w:val="20"/>
              </w:rPr>
              <w:t>Version Control</w:t>
            </w:r>
          </w:p>
        </w:tc>
        <w:tc>
          <w:tcPr>
            <w:tcW w:type="dxa" w:w="3120"/>
          </w:tcPr>
          <w:p>
            <w:pPr>
              <w:spacing w:line="240" w:lineRule="auto" w:after="40" w:before="40"/>
            </w:pPr>
            <w:r/>
            <w:r>
              <w:rPr>
                <w:rFonts w:ascii="Times New Roman" w:hAnsi="Times New Roman" w:eastAsia="Times New Roman"/>
                <w:sz w:val="20"/>
              </w:rPr>
              <w:t>Git/GitHub</w:t>
            </w:r>
          </w:p>
        </w:tc>
        <w:tc>
          <w:tcPr>
            <w:tcW w:type="dxa" w:w="3120"/>
          </w:tcPr>
          <w:p>
            <w:pPr>
              <w:spacing w:line="240" w:lineRule="auto" w:after="40" w:before="40"/>
            </w:pPr>
            <w:r/>
            <w:r>
              <w:rPr>
                <w:rFonts w:ascii="Times New Roman" w:hAnsi="Times New Roman" w:eastAsia="Times New Roman"/>
                <w:sz w:val="20"/>
              </w:rPr>
              <w:t>Code management and collaboration</w:t>
            </w:r>
          </w:p>
        </w:tc>
      </w:tr>
      <w:tr>
        <w:tc>
          <w:tcPr>
            <w:tcW w:type="dxa" w:w="3120"/>
          </w:tcPr>
          <w:p>
            <w:pPr>
              <w:spacing w:line="240" w:lineRule="auto" w:after="40" w:before="40"/>
            </w:pPr>
            <w:r/>
            <w:r>
              <w:rPr>
                <w:rFonts w:ascii="Times New Roman" w:hAnsi="Times New Roman" w:eastAsia="Times New Roman"/>
                <w:sz w:val="20"/>
              </w:rPr>
              <w:t>Design Tools</w:t>
            </w:r>
          </w:p>
        </w:tc>
        <w:tc>
          <w:tcPr>
            <w:tcW w:type="dxa" w:w="3120"/>
          </w:tcPr>
          <w:p>
            <w:pPr>
              <w:spacing w:line="240" w:lineRule="auto" w:after="40" w:before="40"/>
            </w:pPr>
            <w:r/>
            <w:r>
              <w:rPr>
                <w:rFonts w:ascii="Times New Roman" w:hAnsi="Times New Roman" w:eastAsia="Times New Roman"/>
                <w:sz w:val="20"/>
              </w:rPr>
              <w:t>Figma</w:t>
            </w:r>
          </w:p>
        </w:tc>
        <w:tc>
          <w:tcPr>
            <w:tcW w:type="dxa" w:w="3120"/>
          </w:tcPr>
          <w:p>
            <w:pPr>
              <w:spacing w:line="240" w:lineRule="auto" w:after="40" w:before="40"/>
            </w:pPr>
            <w:r/>
            <w:r>
              <w:rPr>
                <w:rFonts w:ascii="Times New Roman" w:hAnsi="Times New Roman" w:eastAsia="Times New Roman"/>
                <w:sz w:val="20"/>
              </w:rPr>
              <w:t>Wireframes and prototyping</w:t>
            </w:r>
          </w:p>
        </w:tc>
      </w:tr>
      <w:tr>
        <w:tc>
          <w:tcPr>
            <w:tcW w:type="dxa" w:w="3120"/>
          </w:tcPr>
          <w:p>
            <w:pPr>
              <w:spacing w:line="240" w:lineRule="auto" w:after="40" w:before="40"/>
            </w:pPr>
            <w:r/>
            <w:r>
              <w:rPr>
                <w:rFonts w:ascii="Times New Roman" w:hAnsi="Times New Roman" w:eastAsia="Times New Roman"/>
                <w:sz w:val="20"/>
              </w:rPr>
              <w:t>Package Manager</w:t>
            </w:r>
          </w:p>
        </w:tc>
        <w:tc>
          <w:tcPr>
            <w:tcW w:type="dxa" w:w="3120"/>
          </w:tcPr>
          <w:p>
            <w:pPr>
              <w:spacing w:line="240" w:lineRule="auto" w:after="40" w:before="40"/>
            </w:pPr>
            <w:r/>
            <w:r>
              <w:rPr>
                <w:rFonts w:ascii="Times New Roman" w:hAnsi="Times New Roman" w:eastAsia="Times New Roman"/>
                <w:sz w:val="20"/>
              </w:rPr>
              <w:t>Composer, npm</w:t>
            </w:r>
          </w:p>
        </w:tc>
        <w:tc>
          <w:tcPr>
            <w:tcW w:type="dxa" w:w="3120"/>
          </w:tcPr>
          <w:p>
            <w:pPr>
              <w:spacing w:line="240" w:lineRule="auto" w:after="40" w:before="40"/>
            </w:pPr>
            <w:r/>
            <w:r>
              <w:rPr>
                <w:rFonts w:ascii="Times New Roman" w:hAnsi="Times New Roman" w:eastAsia="Times New Roman"/>
                <w:sz w:val="20"/>
              </w:rPr>
              <w:t>Dependency management</w:t>
            </w:r>
          </w:p>
        </w:tc>
      </w:tr>
    </w:tbl>
    <w:p/>
    <w:p>
      <w:pPr>
        <w:pStyle w:val="Heading3"/>
      </w:pPr>
      <w:r>
        <w:t>5.2.2 Choice of Programming Language</w:t>
      </w:r>
    </w:p>
    <w:p>
      <w:r>
        <w:rPr>
          <w:rFonts w:ascii="Times New Roman" w:hAnsi="Times New Roman" w:eastAsia="Times New Roman"/>
          <w:b/>
          <w:sz w:val="24"/>
        </w:rPr>
        <w:t>PHP (Laravel) was chosen for the backend for the following reasons:</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line="240" w:lineRule="auto" w:after="40" w:before="40"/>
            </w:pPr>
            <w:r>
              <w:rPr>
                <w:b/>
              </w:rPr>
            </w:r>
            <w:r>
              <w:rPr>
                <w:rFonts w:ascii="Times New Roman" w:hAnsi="Times New Roman" w:eastAsia="Times New Roman"/>
                <w:b/>
                <w:sz w:val="20"/>
              </w:rPr>
              <w:t>Reason</w:t>
            </w:r>
          </w:p>
        </w:tc>
        <w:tc>
          <w:tcPr>
            <w:tcW w:type="dxa" w:w="4680"/>
            <w:shd w:fill="D9E2F3"/>
          </w:tcPr>
          <w:p>
            <w:pPr>
              <w:spacing w:line="240" w:lineRule="auto" w:after="40" w:before="40"/>
            </w:pPr>
            <w:r>
              <w:rPr>
                <w:b/>
              </w:rPr>
            </w:r>
            <w:r>
              <w:rPr>
                <w:rFonts w:ascii="Times New Roman" w:hAnsi="Times New Roman" w:eastAsia="Times New Roman"/>
                <w:b/>
                <w:sz w:val="20"/>
              </w:rPr>
              <w:t>Justification</w:t>
            </w:r>
          </w:p>
        </w:tc>
      </w:tr>
      <w:tr>
        <w:tc>
          <w:tcPr>
            <w:tcW w:type="dxa" w:w="4680"/>
          </w:tcPr>
          <w:p>
            <w:pPr>
              <w:spacing w:line="240" w:lineRule="auto" w:after="40" w:before="40"/>
            </w:pPr>
            <w:r/>
            <w:r>
              <w:rPr>
                <w:rFonts w:ascii="Times New Roman" w:hAnsi="Times New Roman" w:eastAsia="Times New Roman"/>
                <w:sz w:val="20"/>
              </w:rPr>
              <w:t>Security Features</w:t>
            </w:r>
          </w:p>
        </w:tc>
        <w:tc>
          <w:tcPr>
            <w:tcW w:type="dxa" w:w="4680"/>
          </w:tcPr>
          <w:p>
            <w:pPr>
              <w:spacing w:line="240" w:lineRule="auto" w:after="40" w:before="40"/>
            </w:pPr>
            <w:r/>
            <w:r>
              <w:rPr>
                <w:rFonts w:ascii="Times New Roman" w:hAnsi="Times New Roman" w:eastAsia="Times New Roman"/>
                <w:sz w:val="20"/>
              </w:rPr>
              <w:t>Built-in CSRF protection, encryption, and validation</w:t>
            </w:r>
          </w:p>
        </w:tc>
      </w:tr>
      <w:tr>
        <w:tc>
          <w:tcPr>
            <w:tcW w:type="dxa" w:w="4680"/>
          </w:tcPr>
          <w:p>
            <w:pPr>
              <w:spacing w:line="240" w:lineRule="auto" w:after="40" w:before="40"/>
            </w:pPr>
            <w:r/>
            <w:r>
              <w:rPr>
                <w:rFonts w:ascii="Times New Roman" w:hAnsi="Times New Roman" w:eastAsia="Times New Roman"/>
                <w:sz w:val="20"/>
              </w:rPr>
              <w:t>RESTful API Support</w:t>
            </w:r>
          </w:p>
        </w:tc>
        <w:tc>
          <w:tcPr>
            <w:tcW w:type="dxa" w:w="4680"/>
          </w:tcPr>
          <w:p>
            <w:pPr>
              <w:spacing w:line="240" w:lineRule="auto" w:after="40" w:before="40"/>
            </w:pPr>
            <w:r/>
            <w:r>
              <w:rPr>
                <w:rFonts w:ascii="Times New Roman" w:hAnsi="Times New Roman" w:eastAsia="Times New Roman"/>
                <w:sz w:val="20"/>
              </w:rPr>
              <w:t>Easy creation of API endpoints</w:t>
            </w:r>
          </w:p>
        </w:tc>
      </w:tr>
      <w:tr>
        <w:tc>
          <w:tcPr>
            <w:tcW w:type="dxa" w:w="4680"/>
          </w:tcPr>
          <w:p>
            <w:pPr>
              <w:spacing w:line="240" w:lineRule="auto" w:after="40" w:before="40"/>
            </w:pPr>
            <w:r/>
            <w:r>
              <w:rPr>
                <w:rFonts w:ascii="Times New Roman" w:hAnsi="Times New Roman" w:eastAsia="Times New Roman"/>
                <w:sz w:val="20"/>
              </w:rPr>
              <w:t>Database Abstraction</w:t>
            </w:r>
          </w:p>
        </w:tc>
        <w:tc>
          <w:tcPr>
            <w:tcW w:type="dxa" w:w="4680"/>
          </w:tcPr>
          <w:p>
            <w:pPr>
              <w:spacing w:line="240" w:lineRule="auto" w:after="40" w:before="40"/>
            </w:pPr>
            <w:r/>
            <w:r>
              <w:rPr>
                <w:rFonts w:ascii="Times New Roman" w:hAnsi="Times New Roman" w:eastAsia="Times New Roman"/>
                <w:sz w:val="20"/>
              </w:rPr>
              <w:t>Eloquent ORM simplifies database operations</w:t>
            </w:r>
          </w:p>
        </w:tc>
      </w:tr>
      <w:tr>
        <w:tc>
          <w:tcPr>
            <w:tcW w:type="dxa" w:w="4680"/>
          </w:tcPr>
          <w:p>
            <w:pPr>
              <w:spacing w:line="240" w:lineRule="auto" w:after="40" w:before="40"/>
            </w:pPr>
            <w:r/>
            <w:r>
              <w:rPr>
                <w:rFonts w:ascii="Times New Roman" w:hAnsi="Times New Roman" w:eastAsia="Times New Roman"/>
                <w:sz w:val="20"/>
              </w:rPr>
              <w:t>Community Support</w:t>
            </w:r>
          </w:p>
        </w:tc>
        <w:tc>
          <w:tcPr>
            <w:tcW w:type="dxa" w:w="4680"/>
          </w:tcPr>
          <w:p>
            <w:pPr>
              <w:spacing w:line="240" w:lineRule="auto" w:after="40" w:before="40"/>
            </w:pPr>
            <w:r/>
            <w:r>
              <w:rPr>
                <w:rFonts w:ascii="Times New Roman" w:hAnsi="Times New Roman" w:eastAsia="Times New Roman"/>
                <w:sz w:val="20"/>
              </w:rPr>
              <w:t>Extensive documentation and active community</w:t>
            </w:r>
          </w:p>
        </w:tc>
      </w:tr>
      <w:tr>
        <w:tc>
          <w:tcPr>
            <w:tcW w:type="dxa" w:w="4680"/>
          </w:tcPr>
          <w:p>
            <w:pPr>
              <w:spacing w:line="240" w:lineRule="auto" w:after="40" w:before="40"/>
            </w:pPr>
            <w:r/>
            <w:r>
              <w:rPr>
                <w:rFonts w:ascii="Times New Roman" w:hAnsi="Times New Roman" w:eastAsia="Times New Roman"/>
                <w:sz w:val="20"/>
              </w:rPr>
              <w:t>Scalability</w:t>
            </w:r>
          </w:p>
        </w:tc>
        <w:tc>
          <w:tcPr>
            <w:tcW w:type="dxa" w:w="4680"/>
          </w:tcPr>
          <w:p>
            <w:pPr>
              <w:spacing w:line="240" w:lineRule="auto" w:after="40" w:before="40"/>
            </w:pPr>
            <w:r/>
            <w:r>
              <w:rPr>
                <w:rFonts w:ascii="Times New Roman" w:hAnsi="Times New Roman" w:eastAsia="Times New Roman"/>
                <w:sz w:val="20"/>
              </w:rPr>
              <w:t>Can handle growing user base</w:t>
            </w:r>
          </w:p>
        </w:tc>
      </w:tr>
      <w:tr>
        <w:tc>
          <w:tcPr>
            <w:tcW w:type="dxa" w:w="4680"/>
          </w:tcPr>
          <w:p>
            <w:pPr>
              <w:spacing w:line="240" w:lineRule="auto" w:after="40" w:before="40"/>
            </w:pPr>
            <w:r/>
            <w:r>
              <w:rPr>
                <w:rFonts w:ascii="Times New Roman" w:hAnsi="Times New Roman" w:eastAsia="Times New Roman"/>
                <w:sz w:val="20"/>
              </w:rPr>
              <w:t>MVC Architecture</w:t>
            </w:r>
          </w:p>
        </w:tc>
        <w:tc>
          <w:tcPr>
            <w:tcW w:type="dxa" w:w="4680"/>
          </w:tcPr>
          <w:p>
            <w:pPr>
              <w:spacing w:line="240" w:lineRule="auto" w:after="40" w:before="40"/>
            </w:pPr>
            <w:r/>
            <w:r>
              <w:rPr>
                <w:rFonts w:ascii="Times New Roman" w:hAnsi="Times New Roman" w:eastAsia="Times New Roman"/>
                <w:sz w:val="20"/>
              </w:rPr>
              <w:t>Clean separation of concerns for maintainability</w:t>
            </w:r>
          </w:p>
        </w:tc>
      </w:tr>
    </w:tbl>
    <w:p/>
    <w:p>
      <w:r>
        <w:rPr>
          <w:rFonts w:ascii="Times New Roman" w:hAnsi="Times New Roman" w:eastAsia="Times New Roman"/>
          <w:b/>
          <w:sz w:val="24"/>
        </w:rPr>
        <w:t>JavaScript was chosen for the frontend for the following reasons:</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line="240" w:lineRule="auto" w:after="40" w:before="40"/>
            </w:pPr>
            <w:r>
              <w:rPr>
                <w:b/>
              </w:rPr>
            </w:r>
            <w:r>
              <w:rPr>
                <w:rFonts w:ascii="Times New Roman" w:hAnsi="Times New Roman" w:eastAsia="Times New Roman"/>
                <w:b/>
                <w:sz w:val="20"/>
              </w:rPr>
              <w:t>Reason</w:t>
            </w:r>
          </w:p>
        </w:tc>
        <w:tc>
          <w:tcPr>
            <w:tcW w:type="dxa" w:w="4680"/>
            <w:shd w:fill="D9E2F3"/>
          </w:tcPr>
          <w:p>
            <w:pPr>
              <w:spacing w:line="240" w:lineRule="auto" w:after="40" w:before="40"/>
            </w:pPr>
            <w:r>
              <w:rPr>
                <w:b/>
              </w:rPr>
            </w:r>
            <w:r>
              <w:rPr>
                <w:rFonts w:ascii="Times New Roman" w:hAnsi="Times New Roman" w:eastAsia="Times New Roman"/>
                <w:b/>
                <w:sz w:val="20"/>
              </w:rPr>
              <w:t>Justification</w:t>
            </w:r>
          </w:p>
        </w:tc>
      </w:tr>
      <w:tr>
        <w:tc>
          <w:tcPr>
            <w:tcW w:type="dxa" w:w="4680"/>
          </w:tcPr>
          <w:p>
            <w:pPr>
              <w:spacing w:line="240" w:lineRule="auto" w:after="40" w:before="40"/>
            </w:pPr>
            <w:r/>
            <w:r>
              <w:rPr>
                <w:rFonts w:ascii="Times New Roman" w:hAnsi="Times New Roman" w:eastAsia="Times New Roman"/>
                <w:sz w:val="20"/>
              </w:rPr>
              <w:t>Universal Compatibility</w:t>
            </w:r>
          </w:p>
        </w:tc>
        <w:tc>
          <w:tcPr>
            <w:tcW w:type="dxa" w:w="4680"/>
          </w:tcPr>
          <w:p>
            <w:pPr>
              <w:spacing w:line="240" w:lineRule="auto" w:after="40" w:before="40"/>
            </w:pPr>
            <w:r/>
            <w:r>
              <w:rPr>
                <w:rFonts w:ascii="Times New Roman" w:hAnsi="Times New Roman" w:eastAsia="Times New Roman"/>
                <w:sz w:val="20"/>
              </w:rPr>
              <w:t>Runs on all modern browsers without compilation</w:t>
            </w:r>
          </w:p>
        </w:tc>
      </w:tr>
      <w:tr>
        <w:tc>
          <w:tcPr>
            <w:tcW w:type="dxa" w:w="4680"/>
          </w:tcPr>
          <w:p>
            <w:pPr>
              <w:spacing w:line="240" w:lineRule="auto" w:after="40" w:before="40"/>
            </w:pPr>
            <w:r/>
            <w:r>
              <w:rPr>
                <w:rFonts w:ascii="Times New Roman" w:hAnsi="Times New Roman" w:eastAsia="Times New Roman"/>
                <w:sz w:val="20"/>
              </w:rPr>
              <w:t>Low Learning Curve</w:t>
            </w:r>
          </w:p>
        </w:tc>
        <w:tc>
          <w:tcPr>
            <w:tcW w:type="dxa" w:w="4680"/>
          </w:tcPr>
          <w:p>
            <w:pPr>
              <w:spacing w:line="240" w:lineRule="auto" w:after="40" w:before="40"/>
            </w:pPr>
            <w:r/>
            <w:r>
              <w:rPr>
                <w:rFonts w:ascii="Times New Roman" w:hAnsi="Times New Roman" w:eastAsia="Times New Roman"/>
                <w:sz w:val="20"/>
              </w:rPr>
              <w:t>Accessible to all team members</w:t>
            </w:r>
          </w:p>
        </w:tc>
      </w:tr>
      <w:tr>
        <w:tc>
          <w:tcPr>
            <w:tcW w:type="dxa" w:w="4680"/>
          </w:tcPr>
          <w:p>
            <w:pPr>
              <w:spacing w:line="240" w:lineRule="auto" w:after="40" w:before="40"/>
            </w:pPr>
            <w:r/>
            <w:r>
              <w:rPr>
                <w:rFonts w:ascii="Times New Roman" w:hAnsi="Times New Roman" w:eastAsia="Times New Roman"/>
                <w:sz w:val="20"/>
              </w:rPr>
              <w:t>Fast Development</w:t>
            </w:r>
          </w:p>
        </w:tc>
        <w:tc>
          <w:tcPr>
            <w:tcW w:type="dxa" w:w="4680"/>
          </w:tcPr>
          <w:p>
            <w:pPr>
              <w:spacing w:line="240" w:lineRule="auto" w:after="40" w:before="40"/>
            </w:pPr>
            <w:r/>
            <w:r>
              <w:rPr>
                <w:rFonts w:ascii="Times New Roman" w:hAnsi="Times New Roman" w:eastAsia="Times New Roman"/>
                <w:sz w:val="20"/>
              </w:rPr>
              <w:t>No build tools or frameworks required</w:t>
            </w:r>
          </w:p>
        </w:tc>
      </w:tr>
      <w:tr>
        <w:tc>
          <w:tcPr>
            <w:tcW w:type="dxa" w:w="4680"/>
          </w:tcPr>
          <w:p>
            <w:pPr>
              <w:spacing w:line="240" w:lineRule="auto" w:after="40" w:before="40"/>
            </w:pPr>
            <w:r/>
            <w:r>
              <w:rPr>
                <w:rFonts w:ascii="Times New Roman" w:hAnsi="Times New Roman" w:eastAsia="Times New Roman"/>
                <w:sz w:val="20"/>
              </w:rPr>
              <w:t>Lightweight</w:t>
            </w:r>
          </w:p>
        </w:tc>
        <w:tc>
          <w:tcPr>
            <w:tcW w:type="dxa" w:w="4680"/>
          </w:tcPr>
          <w:p>
            <w:pPr>
              <w:spacing w:line="240" w:lineRule="auto" w:after="40" w:before="40"/>
            </w:pPr>
            <w:r/>
            <w:r>
              <w:rPr>
                <w:rFonts w:ascii="Times New Roman" w:hAnsi="Times New Roman" w:eastAsia="Times New Roman"/>
                <w:sz w:val="20"/>
              </w:rPr>
              <w:t>Small file sizes, fast loading on slow connections</w:t>
            </w:r>
          </w:p>
        </w:tc>
      </w:tr>
      <w:tr>
        <w:tc>
          <w:tcPr>
            <w:tcW w:type="dxa" w:w="4680"/>
          </w:tcPr>
          <w:p>
            <w:pPr>
              <w:spacing w:line="240" w:lineRule="auto" w:after="40" w:before="40"/>
            </w:pPr>
            <w:r/>
            <w:r>
              <w:rPr>
                <w:rFonts w:ascii="Times New Roman" w:hAnsi="Times New Roman" w:eastAsia="Times New Roman"/>
                <w:sz w:val="20"/>
              </w:rPr>
              <w:t>Blade Integration</w:t>
            </w:r>
          </w:p>
        </w:tc>
        <w:tc>
          <w:tcPr>
            <w:tcW w:type="dxa" w:w="4680"/>
          </w:tcPr>
          <w:p>
            <w:pPr>
              <w:spacing w:line="240" w:lineRule="auto" w:after="40" w:before="40"/>
            </w:pPr>
            <w:r/>
            <w:r>
              <w:rPr>
                <w:rFonts w:ascii="Times New Roman" w:hAnsi="Times New Roman" w:eastAsia="Times New Roman"/>
                <w:sz w:val="20"/>
              </w:rPr>
              <w:t>Seamless integration with Laravel's templating engine</w:t>
            </w:r>
          </w:p>
        </w:tc>
      </w:tr>
    </w:tbl>
    <w:p/>
    <w:p>
      <w:pPr>
        <w:pStyle w:val="Heading3"/>
      </w:pPr>
      <w:r>
        <w:t>5.2.3 Hardware Components</w:t>
      </w:r>
    </w:p>
    <w:p>
      <w:r>
        <w:rPr>
          <w:rFonts w:ascii="Times New Roman" w:hAnsi="Times New Roman" w:eastAsia="Times New Roman"/>
          <w:sz w:val="24"/>
        </w:rPr>
        <w:t>The system was developed and tested on the following hardware: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pPr>
              <w:spacing w:line="240" w:lineRule="auto" w:after="40" w:before="40"/>
            </w:pPr>
            <w:r>
              <w:rPr>
                <w:b/>
              </w:rPr>
            </w:r>
            <w:r>
              <w:rPr>
                <w:rFonts w:ascii="Times New Roman" w:hAnsi="Times New Roman" w:eastAsia="Times New Roman"/>
                <w:b/>
                <w:sz w:val="20"/>
              </w:rPr>
              <w:t>Hardware</w:t>
            </w:r>
          </w:p>
        </w:tc>
        <w:tc>
          <w:tcPr>
            <w:tcW w:type="dxa" w:w="3120"/>
            <w:shd w:fill="D9E2F3"/>
          </w:tcPr>
          <w:p>
            <w:pPr>
              <w:spacing w:line="240" w:lineRule="auto" w:after="40" w:before="40"/>
            </w:pPr>
            <w:r>
              <w:rPr>
                <w:b/>
              </w:rPr>
            </w:r>
            <w:r>
              <w:rPr>
                <w:rFonts w:ascii="Times New Roman" w:hAnsi="Times New Roman" w:eastAsia="Times New Roman"/>
                <w:b/>
                <w:sz w:val="20"/>
              </w:rPr>
              <w:t>Specification</w:t>
            </w:r>
          </w:p>
        </w:tc>
        <w:tc>
          <w:tcPr>
            <w:tcW w:type="dxa" w:w="3120"/>
            <w:shd w:fill="D9E2F3"/>
          </w:tcPr>
          <w:p>
            <w:pPr>
              <w:spacing w:line="240" w:lineRule="auto" w:after="40" w:before="40"/>
            </w:pPr>
            <w:r>
              <w:rPr>
                <w:b/>
              </w:rPr>
            </w:r>
            <w:r>
              <w:rPr>
                <w:rFonts w:ascii="Times New Roman" w:hAnsi="Times New Roman" w:eastAsia="Times New Roman"/>
                <w:b/>
                <w:sz w:val="20"/>
              </w:rPr>
              <w:t>Purpose</w:t>
            </w:r>
          </w:p>
        </w:tc>
      </w:tr>
      <w:tr>
        <w:tc>
          <w:tcPr>
            <w:tcW w:type="dxa" w:w="3120"/>
          </w:tcPr>
          <w:p>
            <w:pPr>
              <w:spacing w:line="240" w:lineRule="auto" w:after="40" w:before="40"/>
            </w:pPr>
            <w:r/>
            <w:r>
              <w:rPr>
                <w:rFonts w:ascii="Times New Roman" w:hAnsi="Times New Roman" w:eastAsia="Times New Roman"/>
                <w:sz w:val="20"/>
              </w:rPr>
              <w:t>Development Laptops</w:t>
            </w:r>
          </w:p>
        </w:tc>
        <w:tc>
          <w:tcPr>
            <w:tcW w:type="dxa" w:w="3120"/>
          </w:tcPr>
          <w:p>
            <w:pPr>
              <w:spacing w:line="240" w:lineRule="auto" w:after="40" w:before="40"/>
            </w:pPr>
            <w:r/>
            <w:r>
              <w:rPr>
                <w:rFonts w:ascii="Times New Roman" w:hAnsi="Times New Roman" w:eastAsia="Times New Roman"/>
                <w:sz w:val="20"/>
              </w:rPr>
              <w:t>8GB RAM, Intel i5/i7, Windows 10/11</w:t>
            </w:r>
          </w:p>
        </w:tc>
        <w:tc>
          <w:tcPr>
            <w:tcW w:type="dxa" w:w="3120"/>
          </w:tcPr>
          <w:p>
            <w:pPr>
              <w:spacing w:line="240" w:lineRule="auto" w:after="40" w:before="40"/>
            </w:pPr>
            <w:r/>
            <w:r>
              <w:rPr>
                <w:rFonts w:ascii="Times New Roman" w:hAnsi="Times New Roman" w:eastAsia="Times New Roman"/>
                <w:sz w:val="20"/>
              </w:rPr>
              <w:t>Code development and testing</w:t>
            </w:r>
          </w:p>
        </w:tc>
      </w:tr>
      <w:tr>
        <w:tc>
          <w:tcPr>
            <w:tcW w:type="dxa" w:w="3120"/>
          </w:tcPr>
          <w:p>
            <w:pPr>
              <w:spacing w:line="240" w:lineRule="auto" w:after="40" w:before="40"/>
            </w:pPr>
            <w:r/>
            <w:r>
              <w:rPr>
                <w:rFonts w:ascii="Times New Roman" w:hAnsi="Times New Roman" w:eastAsia="Times New Roman"/>
                <w:sz w:val="20"/>
              </w:rPr>
              <w:t>Testing Smartphones</w:t>
            </w:r>
          </w:p>
        </w:tc>
        <w:tc>
          <w:tcPr>
            <w:tcW w:type="dxa" w:w="3120"/>
          </w:tcPr>
          <w:p>
            <w:pPr>
              <w:spacing w:line="240" w:lineRule="auto" w:after="40" w:before="40"/>
            </w:pPr>
            <w:r/>
            <w:r>
              <w:rPr>
                <w:rFonts w:ascii="Times New Roman" w:hAnsi="Times New Roman" w:eastAsia="Times New Roman"/>
                <w:sz w:val="20"/>
              </w:rPr>
              <w:t>Android 10+, 4GB RAM</w:t>
            </w:r>
          </w:p>
        </w:tc>
        <w:tc>
          <w:tcPr>
            <w:tcW w:type="dxa" w:w="3120"/>
          </w:tcPr>
          <w:p>
            <w:pPr>
              <w:spacing w:line="240" w:lineRule="auto" w:after="40" w:before="40"/>
            </w:pPr>
            <w:r/>
            <w:r>
              <w:rPr>
                <w:rFonts w:ascii="Times New Roman" w:hAnsi="Times New Roman" w:eastAsia="Times New Roman"/>
                <w:sz w:val="20"/>
              </w:rPr>
              <w:t>Mobile responsiveness testing</w:t>
            </w:r>
          </w:p>
        </w:tc>
      </w:tr>
      <w:tr>
        <w:tc>
          <w:tcPr>
            <w:tcW w:type="dxa" w:w="3120"/>
          </w:tcPr>
          <w:p>
            <w:pPr>
              <w:spacing w:line="240" w:lineRule="auto" w:after="40" w:before="40"/>
            </w:pPr>
            <w:r/>
            <w:r>
              <w:rPr>
                <w:rFonts w:ascii="Times New Roman" w:hAnsi="Times New Roman" w:eastAsia="Times New Roman"/>
                <w:sz w:val="20"/>
              </w:rPr>
              <w:t>Testing Tablets</w:t>
            </w:r>
          </w:p>
        </w:tc>
        <w:tc>
          <w:tcPr>
            <w:tcW w:type="dxa" w:w="3120"/>
          </w:tcPr>
          <w:p>
            <w:pPr>
              <w:spacing w:line="240" w:lineRule="auto" w:after="40" w:before="40"/>
            </w:pPr>
            <w:r/>
            <w:r>
              <w:rPr>
                <w:rFonts w:ascii="Times New Roman" w:hAnsi="Times New Roman" w:eastAsia="Times New Roman"/>
                <w:sz w:val="20"/>
              </w:rPr>
              <w:t>Android 9+, 10-inch screen</w:t>
            </w:r>
          </w:p>
        </w:tc>
        <w:tc>
          <w:tcPr>
            <w:tcW w:type="dxa" w:w="3120"/>
          </w:tcPr>
          <w:p>
            <w:pPr>
              <w:spacing w:line="240" w:lineRule="auto" w:after="40" w:before="40"/>
            </w:pPr>
            <w:r/>
            <w:r>
              <w:rPr>
                <w:rFonts w:ascii="Times New Roman" w:hAnsi="Times New Roman" w:eastAsia="Times New Roman"/>
                <w:sz w:val="20"/>
              </w:rPr>
              <w:t>Tablet interface testing</w:t>
            </w:r>
          </w:p>
        </w:tc>
      </w:tr>
      <w:tr>
        <w:tc>
          <w:tcPr>
            <w:tcW w:type="dxa" w:w="3120"/>
          </w:tcPr>
          <w:p>
            <w:pPr>
              <w:spacing w:line="240" w:lineRule="auto" w:after="40" w:before="40"/>
            </w:pPr>
            <w:r/>
            <w:r>
              <w:rPr>
                <w:rFonts w:ascii="Times New Roman" w:hAnsi="Times New Roman" w:eastAsia="Times New Roman"/>
                <w:sz w:val="20"/>
              </w:rPr>
              <w:t>Network</w:t>
            </w:r>
          </w:p>
        </w:tc>
        <w:tc>
          <w:tcPr>
            <w:tcW w:type="dxa" w:w="3120"/>
          </w:tcPr>
          <w:p>
            <w:pPr>
              <w:spacing w:line="240" w:lineRule="auto" w:after="40" w:before="40"/>
            </w:pPr>
            <w:r/>
            <w:r>
              <w:rPr>
                <w:rFonts w:ascii="Times New Roman" w:hAnsi="Times New Roman" w:eastAsia="Times New Roman"/>
                <w:sz w:val="20"/>
              </w:rPr>
              <w:t>Internet connection (≥5 Mbps)</w:t>
            </w:r>
          </w:p>
        </w:tc>
        <w:tc>
          <w:tcPr>
            <w:tcW w:type="dxa" w:w="3120"/>
          </w:tcPr>
          <w:p>
            <w:pPr>
              <w:spacing w:line="240" w:lineRule="auto" w:after="40" w:before="40"/>
            </w:pPr>
            <w:r/>
            <w:r>
              <w:rPr>
                <w:rFonts w:ascii="Times New Roman" w:hAnsi="Times New Roman" w:eastAsia="Times New Roman"/>
                <w:sz w:val="20"/>
              </w:rPr>
              <w:t>API testing and deployment</w:t>
            </w:r>
          </w:p>
        </w:tc>
      </w:tr>
    </w:tbl>
    <w:p/>
    <w:p>
      <w:pPr>
        <w:pStyle w:val="Heading3"/>
      </w:pPr>
      <w:r>
        <w:t>5.2.4 System Architecture</w:t>
      </w:r>
    </w:p>
    <w:p>
      <w:r>
        <w:rPr>
          <w:rFonts w:ascii="Times New Roman" w:hAnsi="Times New Roman" w:eastAsia="Times New Roman"/>
          <w:sz w:val="24"/>
        </w:rPr>
        <w:t>The system follows a 3-tier architecture:</w:t>
      </w:r>
    </w:p>
    <w:p>
      <w:pPr>
        <w:shd w:fill="F2F2F2"/>
        <w:spacing w:after="0" w:before="0" w:line="240" w:lineRule="auto"/>
      </w:pPr>
      <w:r>
        <w:rPr>
          <w:rFonts w:ascii="Consolas" w:hAnsi="Consolas" w:eastAsia="Consolas"/>
          <w:sz w:val="18"/>
        </w:rPr>
        <w:t>┌─────────────────────────────────────────────┐</w:t>
      </w:r>
    </w:p>
    <w:p>
      <w:pPr>
        <w:shd w:fill="F2F2F2"/>
        <w:spacing w:after="0" w:before="0" w:line="240" w:lineRule="auto"/>
      </w:pPr>
      <w:r>
        <w:rPr>
          <w:rFonts w:ascii="Consolas" w:hAnsi="Consolas" w:eastAsia="Consolas"/>
          <w:sz w:val="18"/>
        </w:rPr>
        <w:t>│            PRESENTATION TIER                 │</w:t>
      </w:r>
    </w:p>
    <w:p>
      <w:pPr>
        <w:shd w:fill="F2F2F2"/>
        <w:spacing w:after="0" w:before="0" w:line="240" w:lineRule="auto"/>
      </w:pPr>
      <w:r>
        <w:rPr>
          <w:rFonts w:ascii="Consolas" w:hAnsi="Consolas" w:eastAsia="Consolas"/>
          <w:sz w:val="18"/>
        </w:rPr>
        <w:t>│   Blade Templates / HTML5 / CSS3 / JS        │</w:t>
      </w:r>
    </w:p>
    <w:p>
      <w:pPr>
        <w:shd w:fill="F2F2F2"/>
        <w:spacing w:after="0" w:before="0" w:line="240" w:lineRule="auto"/>
      </w:pPr>
      <w:r>
        <w:rPr>
          <w:rFonts w:ascii="Consolas" w:hAnsi="Consolas" w:eastAsia="Consolas"/>
          <w:sz w:val="18"/>
        </w:rPr>
        <w:t>│   (Responsive Web Interface for all users)   │</w:t>
      </w:r>
    </w:p>
    <w:p>
      <w:pPr>
        <w:shd w:fill="F2F2F2"/>
        <w:spacing w:after="0" w:before="0" w:line="240" w:lineRule="auto"/>
      </w:pPr>
      <w:r>
        <w:rPr>
          <w:rFonts w:ascii="Consolas" w:hAnsi="Consolas" w:eastAsia="Consolas"/>
          <w:sz w:val="18"/>
        </w:rPr>
        <w: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w:t>
      </w:r>
    </w:p>
    <w:p>
      <w:pPr>
        <w:shd w:fill="F2F2F2"/>
        <w:spacing w:after="0" w:before="0" w:line="240" w:lineRule="auto"/>
      </w:pPr>
      <w:r>
        <w:rPr>
          <w:rFonts w:ascii="Consolas" w:hAnsi="Consolas" w:eastAsia="Consolas"/>
          <w:sz w:val="18"/>
        </w:rPr>
        <w:t>│            APPLICATION TIER                  │</w:t>
      </w:r>
    </w:p>
    <w:p>
      <w:pPr>
        <w:shd w:fill="F2F2F2"/>
        <w:spacing w:after="0" w:before="0" w:line="240" w:lineRule="auto"/>
      </w:pPr>
      <w:r>
        <w:rPr>
          <w:rFonts w:ascii="Consolas" w:hAnsi="Consolas" w:eastAsia="Consolas"/>
          <w:sz w:val="18"/>
        </w:rPr>
        <w:t>│         PHP / Laravel 11 Backend             │</w:t>
      </w:r>
    </w:p>
    <w:p>
      <w:pPr>
        <w:shd w:fill="F2F2F2"/>
        <w:spacing w:after="0" w:before="0" w:line="240" w:lineRule="auto"/>
      </w:pPr>
      <w:r>
        <w:rPr>
          <w:rFonts w:ascii="Consolas" w:hAnsi="Consolas" w:eastAsia="Consolas"/>
          <w:sz w:val="18"/>
        </w:rPr>
        <w:t>│   (Business Logic, API endpoints, Auth)      │</w:t>
      </w:r>
    </w:p>
    <w:p>
      <w:pPr>
        <w:shd w:fill="F2F2F2"/>
        <w:spacing w:after="0" w:before="0" w:line="240" w:lineRule="auto"/>
      </w:pPr>
      <w:r>
        <w:rPr>
          <w:rFonts w:ascii="Consolas" w:hAnsi="Consolas" w:eastAsia="Consolas"/>
          <w:sz w:val="18"/>
        </w:rPr>
        <w: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w:t>
      </w:r>
    </w:p>
    <w:p>
      <w:pPr>
        <w:shd w:fill="F2F2F2"/>
        <w:spacing w:after="0" w:before="0" w:line="240" w:lineRule="auto"/>
      </w:pPr>
      <w:r>
        <w:rPr>
          <w:rFonts w:ascii="Consolas" w:hAnsi="Consolas" w:eastAsia="Consolas"/>
          <w:sz w:val="18"/>
        </w:rPr>
        <w:t>│               DATA TIER                      │</w:t>
      </w:r>
    </w:p>
    <w:p>
      <w:pPr>
        <w:shd w:fill="F2F2F2"/>
        <w:spacing w:after="0" w:before="0" w:line="240" w:lineRule="auto"/>
      </w:pPr>
      <w:r>
        <w:rPr>
          <w:rFonts w:ascii="Consolas" w:hAnsi="Consolas" w:eastAsia="Consolas"/>
          <w:sz w:val="18"/>
        </w:rPr>
        <w:t>│              MySQL / MariaDB                 │</w:t>
      </w:r>
    </w:p>
    <w:p>
      <w:pPr>
        <w:shd w:fill="F2F2F2"/>
        <w:spacing w:after="0" w:before="0" w:line="240" w:lineRule="auto"/>
      </w:pPr>
      <w:r>
        <w:rPr>
          <w:rFonts w:ascii="Consolas" w:hAnsi="Consolas" w:eastAsia="Consolas"/>
          <w:sz w:val="18"/>
        </w:rPr>
        <w:t>│   (Users, Operators, Routes, Bookings,       │</w:t>
      </w:r>
    </w:p>
    <w:p>
      <w:pPr>
        <w:shd w:fill="F2F2F2"/>
        <w:spacing w:after="0" w:before="0" w:line="240" w:lineRule="auto"/>
      </w:pPr>
      <w:r>
        <w:rPr>
          <w:rFonts w:ascii="Consolas" w:hAnsi="Consolas" w:eastAsia="Consolas"/>
          <w:sz w:val="18"/>
        </w:rPr>
        <w:t>│    Payments, Tickets, Buses, Drivers)        │</w:t>
      </w:r>
    </w:p>
    <w:p>
      <w:pPr>
        <w:shd w:fill="F2F2F2"/>
        <w:spacing w:after="0" w:before="0" w:line="240" w:lineRule="auto"/>
      </w:pPr>
      <w:r>
        <w:rPr>
          <w:rFonts w:ascii="Consolas" w:hAnsi="Consolas" w:eastAsia="Consolas"/>
          <w:sz w:val="18"/>
        </w:rPr>
        <w:t>└─────────────────────────────────────────────┘</w:t>
      </w:r>
    </w:p>
    <w:p/>
    <w:p>
      <w:pPr>
        <w:pStyle w:val="Heading3"/>
      </w:pPr>
      <w:r>
        <w:t>5.2.5 System Cutover</w:t>
      </w:r>
    </w:p>
    <w:p>
      <w:r>
        <w:rPr>
          <w:rFonts w:ascii="Times New Roman" w:hAnsi="Times New Roman" w:eastAsia="Times New Roman"/>
          <w:sz w:val="24"/>
        </w:rPr>
        <w:t>The implementation transitioned from development to deployment architecture as follows:</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line="240" w:lineRule="auto" w:after="40" w:before="40"/>
            </w:pPr>
            <w:r>
              <w:rPr>
                <w:b/>
              </w:rPr>
            </w:r>
            <w:r>
              <w:rPr>
                <w:rFonts w:ascii="Times New Roman" w:hAnsi="Times New Roman" w:eastAsia="Times New Roman"/>
                <w:b/>
                <w:sz w:val="20"/>
              </w:rPr>
              <w:t>DEVELOPMENT ARCHITECTURE</w:t>
            </w:r>
          </w:p>
        </w:tc>
        <w:tc>
          <w:tcPr>
            <w:tcW w:type="dxa" w:w="4680"/>
            <w:shd w:fill="D9E2F3"/>
          </w:tcPr>
          <w:p>
            <w:pPr>
              <w:spacing w:line="240" w:lineRule="auto" w:after="40" w:before="40"/>
            </w:pPr>
            <w:r>
              <w:rPr>
                <w:b/>
              </w:rPr>
            </w:r>
            <w:r>
              <w:rPr>
                <w:rFonts w:ascii="Times New Roman" w:hAnsi="Times New Roman" w:eastAsia="Times New Roman"/>
                <w:b/>
                <w:sz w:val="20"/>
              </w:rPr>
              <w:t>DEPLOYMENT ARCHITECTURE</w:t>
            </w:r>
          </w:p>
        </w:tc>
      </w:tr>
      <w:tr>
        <w:tc>
          <w:tcPr>
            <w:tcW w:type="dxa" w:w="4680"/>
          </w:tcPr>
          <w:p>
            <w:pPr>
              <w:spacing w:line="240" w:lineRule="auto" w:after="40" w:before="40"/>
            </w:pPr>
            <w:r/>
            <w:r>
              <w:rPr>
                <w:rFonts w:ascii="Times New Roman" w:hAnsi="Times New Roman" w:eastAsia="Times New Roman"/>
                <w:sz w:val="20"/>
              </w:rPr>
              <w:t>Localhost (XAMPP)</w:t>
            </w:r>
          </w:p>
        </w:tc>
        <w:tc>
          <w:tcPr>
            <w:tcW w:type="dxa" w:w="4680"/>
          </w:tcPr>
          <w:p>
            <w:pPr>
              <w:spacing w:line="240" w:lineRule="auto" w:after="40" w:before="40"/>
            </w:pPr>
            <w:r/>
            <w:r>
              <w:rPr>
                <w:rFonts w:ascii="Times New Roman" w:hAnsi="Times New Roman" w:eastAsia="Times New Roman"/>
                <w:sz w:val="20"/>
              </w:rPr>
              <w:t>Cloud Hosting</w:t>
            </w:r>
          </w:p>
        </w:tc>
      </w:tr>
      <w:tr>
        <w:tc>
          <w:tcPr>
            <w:tcW w:type="dxa" w:w="4680"/>
          </w:tcPr>
          <w:p>
            <w:pPr>
              <w:spacing w:line="240" w:lineRule="auto" w:after="40" w:before="40"/>
            </w:pPr>
            <w:r/>
            <w:r>
              <w:rPr>
                <w:rFonts w:ascii="Times New Roman" w:hAnsi="Times New Roman" w:eastAsia="Times New Roman"/>
                <w:sz w:val="20"/>
              </w:rPr>
              <w:t>Local MySQL</w:t>
            </w:r>
          </w:p>
        </w:tc>
        <w:tc>
          <w:tcPr>
            <w:tcW w:type="dxa" w:w="4680"/>
          </w:tcPr>
          <w:p>
            <w:pPr>
              <w:spacing w:line="240" w:lineRule="auto" w:after="40" w:before="40"/>
            </w:pPr>
            <w:r/>
            <w:r>
              <w:rPr>
                <w:rFonts w:ascii="Times New Roman" w:hAnsi="Times New Roman" w:eastAsia="Times New Roman"/>
                <w:sz w:val="20"/>
              </w:rPr>
              <w:t>Cloud MySQL</w:t>
            </w:r>
          </w:p>
        </w:tc>
      </w:tr>
      <w:tr>
        <w:tc>
          <w:tcPr>
            <w:tcW w:type="dxa" w:w="4680"/>
          </w:tcPr>
          <w:p>
            <w:pPr>
              <w:spacing w:line="240" w:lineRule="auto" w:after="40" w:before="40"/>
            </w:pPr>
            <w:r/>
            <w:r>
              <w:rPr>
                <w:rFonts w:ascii="Times New Roman" w:hAnsi="Times New Roman" w:eastAsia="Times New Roman"/>
                <w:sz w:val="20"/>
              </w:rPr>
              <w:t>Local File Storage</w:t>
            </w:r>
          </w:p>
        </w:tc>
        <w:tc>
          <w:tcPr>
            <w:tcW w:type="dxa" w:w="4680"/>
          </w:tcPr>
          <w:p>
            <w:pPr>
              <w:spacing w:line="240" w:lineRule="auto" w:after="40" w:before="40"/>
            </w:pPr>
            <w:r/>
            <w:r>
              <w:rPr>
                <w:rFonts w:ascii="Times New Roman" w:hAnsi="Times New Roman" w:eastAsia="Times New Roman"/>
                <w:sz w:val="20"/>
              </w:rPr>
              <w:t>Cloud Storage</w:t>
            </w:r>
          </w:p>
        </w:tc>
      </w:tr>
      <w:tr>
        <w:tc>
          <w:tcPr>
            <w:tcW w:type="dxa" w:w="4680"/>
          </w:tcPr>
          <w:p>
            <w:pPr>
              <w:spacing w:line="240" w:lineRule="auto" w:after="40" w:before="40"/>
            </w:pPr>
            <w:r/>
            <w:r>
              <w:rPr>
                <w:rFonts w:ascii="Times New Roman" w:hAnsi="Times New Roman" w:eastAsia="Times New Roman"/>
                <w:sz w:val="20"/>
              </w:rPr>
              <w:t>GitHub Repository</w:t>
            </w:r>
          </w:p>
        </w:tc>
        <w:tc>
          <w:tcPr>
            <w:tcW w:type="dxa" w:w="4680"/>
          </w:tcPr>
          <w:p>
            <w:pPr>
              <w:spacing w:line="240" w:lineRule="auto" w:after="40" w:before="40"/>
            </w:pPr>
            <w:r/>
            <w:r>
              <w:rPr>
                <w:rFonts w:ascii="Times New Roman" w:hAnsi="Times New Roman" w:eastAsia="Times New Roman"/>
                <w:sz w:val="20"/>
              </w:rPr>
              <w:t>Production Repository</w:t>
            </w:r>
          </w:p>
        </w:tc>
      </w:tr>
    </w:tbl>
    <w:p/>
    <w:p>
      <w:r>
        <w:rPr>
          <w:rFonts w:ascii="Times New Roman" w:hAnsi="Times New Roman" w:eastAsia="Times New Roman"/>
          <w:b/>
          <w:sz w:val="24"/>
        </w:rPr>
        <w:t>Code Moved:</w:t>
      </w:r>
      <w:r>
        <w:rPr>
          <w:rFonts w:ascii="Times New Roman" w:hAnsi="Times New Roman" w:eastAsia="Times New Roman"/>
          <w:sz w:val="24"/>
        </w:rPr>
        <w:t xml:space="preserve"> All PHP scripts, Blade templates, CSS, JS files, Database Schema</w:t>
      </w:r>
    </w:p>
    <w:p>
      <w:r>
        <w:rPr>
          <w:rFonts w:ascii="Times New Roman" w:hAnsi="Times New Roman" w:eastAsia="Times New Roman"/>
          <w:b/>
          <w:sz w:val="24"/>
        </w:rPr>
        <w:t>Why Cutover:</w:t>
      </w:r>
      <w:r>
        <w:rPr>
          <w:rFonts w:ascii="Times New Roman" w:hAnsi="Times New Roman" w:eastAsia="Times New Roman"/>
          <w:sz w:val="24"/>
        </w:rPr>
        <w:t xml:space="preserve"> The production environment provides scalability, reliability, and accessibility for users across Zambia.</w:t>
      </w:r>
    </w:p>
    <w:p>
      <w:pPr>
        <w:pStyle w:val="Heading2"/>
      </w:pPr>
      <w:r>
        <w:t>5.3 Coding</w:t>
      </w:r>
    </w:p>
    <w:p>
      <w:pPr>
        <w:pStyle w:val="Heading3"/>
      </w:pPr>
      <w:r>
        <w:t>5.3.1 Authentication System</w:t>
      </w:r>
    </w:p>
    <w:p>
      <w:r>
        <w:rPr>
          <w:rFonts w:ascii="Times New Roman" w:hAnsi="Times New Roman" w:eastAsia="Times New Roman"/>
          <w:sz w:val="24"/>
        </w:rPr>
        <w:t>The system implements multi-guard authentication using Laravel's built-in authentication system. Separate guards are configured for travelers and operators.</w:t>
      </w:r>
    </w:p>
    <w:p>
      <w:pPr>
        <w:shd w:fill="F2F2F2"/>
        <w:spacing w:after="0" w:before="0" w:line="240" w:lineRule="auto"/>
      </w:pPr>
      <w:r>
        <w:rPr>
          <w:rFonts w:ascii="Consolas" w:hAnsi="Consolas" w:eastAsia="Consolas"/>
          <w:sz w:val="18"/>
        </w:rPr>
        <w:t>// config/auth.php - Authentication guards configuration</w:t>
      </w:r>
    </w:p>
    <w:p>
      <w:pPr>
        <w:shd w:fill="F2F2F2"/>
        <w:spacing w:after="0" w:before="0" w:line="240" w:lineRule="auto"/>
      </w:pPr>
      <w:r>
        <w:rPr>
          <w:rFonts w:ascii="Consolas" w:hAnsi="Consolas" w:eastAsia="Consolas"/>
          <w:sz w:val="18"/>
        </w:rPr>
        <w:t>'guards' =&gt; [</w:t>
      </w:r>
    </w:p>
    <w:p>
      <w:pPr>
        <w:shd w:fill="F2F2F2"/>
        <w:spacing w:after="0" w:before="0" w:line="240" w:lineRule="auto"/>
      </w:pPr>
      <w:r>
        <w:rPr>
          <w:rFonts w:ascii="Consolas" w:hAnsi="Consolas" w:eastAsia="Consolas"/>
          <w:sz w:val="18"/>
        </w:rPr>
        <w:t xml:space="preserve">    'web' =&gt; [</w:t>
      </w:r>
    </w:p>
    <w:p>
      <w:pPr>
        <w:shd w:fill="F2F2F2"/>
        <w:spacing w:after="0" w:before="0" w:line="240" w:lineRule="auto"/>
      </w:pPr>
      <w:r>
        <w:rPr>
          <w:rFonts w:ascii="Consolas" w:hAnsi="Consolas" w:eastAsia="Consolas"/>
          <w:sz w:val="18"/>
        </w:rPr>
        <w:t xml:space="preserve">        'driver' =&gt; 'session',</w:t>
      </w:r>
    </w:p>
    <w:p>
      <w:pPr>
        <w:shd w:fill="F2F2F2"/>
        <w:spacing w:after="0" w:before="0" w:line="240" w:lineRule="auto"/>
      </w:pPr>
      <w:r>
        <w:rPr>
          <w:rFonts w:ascii="Consolas" w:hAnsi="Consolas" w:eastAsia="Consolas"/>
          <w:sz w:val="18"/>
        </w:rPr>
        <w:t xml:space="preserve">        'provider' =&gt; 'users',</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'operator' =&gt; [</w:t>
      </w:r>
    </w:p>
    <w:p>
      <w:pPr>
        <w:shd w:fill="F2F2F2"/>
        <w:spacing w:after="0" w:before="0" w:line="240" w:lineRule="auto"/>
      </w:pPr>
      <w:r>
        <w:rPr>
          <w:rFonts w:ascii="Consolas" w:hAnsi="Consolas" w:eastAsia="Consolas"/>
          <w:sz w:val="18"/>
        </w:rPr>
        <w:t xml:space="preserve">        'driver' =&gt; 'session',</w:t>
      </w:r>
    </w:p>
    <w:p>
      <w:pPr>
        <w:shd w:fill="F2F2F2"/>
        <w:spacing w:after="0" w:before="0" w:line="240" w:lineRule="auto"/>
      </w:pPr>
      <w:r>
        <w:rPr>
          <w:rFonts w:ascii="Consolas" w:hAnsi="Consolas" w:eastAsia="Consolas"/>
          <w:sz w:val="18"/>
        </w:rPr>
        <w:t xml:space="preserve">        'provider' =&gt; 'operators',</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w:t>
      </w:r>
    </w:p>
    <w:p/>
    <w:p>
      <w:r>
        <w:rPr>
          <w:rFonts w:ascii="Times New Roman" w:hAnsi="Times New Roman" w:eastAsia="Times New Roman"/>
          <w:b/>
          <w:sz w:val="24"/>
        </w:rPr>
        <w:t>Traveler Login Controller:</w:t>
      </w:r>
    </w:p>
    <w:p>
      <w:pPr>
        <w:shd w:fill="F2F2F2"/>
        <w:spacing w:after="0" w:before="0" w:line="240" w:lineRule="auto"/>
      </w:pPr>
      <w:r>
        <w:rPr>
          <w:rFonts w:ascii="Consolas" w:hAnsi="Consolas" w:eastAsia="Consolas"/>
          <w:sz w:val="18"/>
        </w:rPr>
        <w:t>// app/Http/Controllers/Auth/LoginController.php</w:t>
      </w:r>
    </w:p>
    <w:p>
      <w:pPr>
        <w:shd w:fill="F2F2F2"/>
        <w:spacing w:after="0" w:before="0" w:line="240" w:lineRule="auto"/>
      </w:pPr>
      <w:r>
        <w:rPr>
          <w:rFonts w:ascii="Consolas" w:hAnsi="Consolas" w:eastAsia="Consolas"/>
          <w:sz w:val="18"/>
        </w:rPr>
        <w:t>namespace App\Http\Controllers\Auth;</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use App\Http\Controllers\Controller;</w:t>
      </w:r>
    </w:p>
    <w:p>
      <w:pPr>
        <w:shd w:fill="F2F2F2"/>
        <w:spacing w:after="0" w:before="0" w:line="240" w:lineRule="auto"/>
      </w:pPr>
      <w:r>
        <w:rPr>
          <w:rFonts w:ascii="Consolas" w:hAnsi="Consolas" w:eastAsia="Consolas"/>
          <w:sz w:val="18"/>
        </w:rPr>
        <w:t>use Illuminate\Http\Request;</w:t>
      </w:r>
    </w:p>
    <w:p>
      <w:pPr>
        <w:shd w:fill="F2F2F2"/>
        <w:spacing w:after="0" w:before="0" w:line="240" w:lineRule="auto"/>
      </w:pPr>
      <w:r>
        <w:rPr>
          <w:rFonts w:ascii="Consolas" w:hAnsi="Consolas" w:eastAsia="Consolas"/>
          <w:sz w:val="18"/>
        </w:rPr>
        <w:t>use Illuminate\Support\Facades\Auth;</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class LoginController extends Controller</w:t>
      </w:r>
    </w:p>
    <w:p>
      <w:pPr>
        <w:shd w:fill="F2F2F2"/>
        <w:spacing w:after="0" w:before="0" w:line="240" w:lineRule="auto"/>
      </w:pPr>
      <w:r>
        <w:rPr>
          <w:rFonts w:ascii="Consolas" w:hAnsi="Consolas" w:eastAsia="Consolas"/>
          <w:sz w:val="18"/>
        </w:rPr>
        <w:t>{</w:t>
      </w:r>
    </w:p>
    <w:p>
      <w:pPr>
        <w:shd w:fill="F2F2F2"/>
        <w:spacing w:after="0" w:before="0" w:line="240" w:lineRule="auto"/>
      </w:pPr>
      <w:r>
        <w:rPr>
          <w:rFonts w:ascii="Consolas" w:hAnsi="Consolas" w:eastAsia="Consolas"/>
          <w:sz w:val="18"/>
        </w:rPr>
        <w:t xml:space="preserve">    public function showLoginForm()</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return view('auth.login');</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public function login(Request $request)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$credentials = $request-&gt;validate([</w:t>
      </w:r>
    </w:p>
    <w:p>
      <w:pPr>
        <w:shd w:fill="F2F2F2"/>
        <w:spacing w:after="0" w:before="0" w:line="240" w:lineRule="auto"/>
      </w:pPr>
      <w:r>
        <w:rPr>
          <w:rFonts w:ascii="Consolas" w:hAnsi="Consolas" w:eastAsia="Consolas"/>
          <w:sz w:val="18"/>
        </w:rPr>
        <w:t xml:space="preserve">            'email' =&gt; ['required', 'email'],</w:t>
      </w:r>
    </w:p>
    <w:p>
      <w:pPr>
        <w:shd w:fill="F2F2F2"/>
        <w:spacing w:after="0" w:before="0" w:line="240" w:lineRule="auto"/>
      </w:pPr>
      <w:r>
        <w:rPr>
          <w:rFonts w:ascii="Consolas" w:hAnsi="Consolas" w:eastAsia="Consolas"/>
          <w:sz w:val="18"/>
        </w:rPr>
        <w:t xml:space="preserve">            'password' =&gt; ['required'],</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if (Auth::attempt($credentials, $request-&gt;boolean('remember'))) {</w:t>
      </w:r>
    </w:p>
    <w:p>
      <w:pPr>
        <w:shd w:fill="F2F2F2"/>
        <w:spacing w:after="0" w:before="0" w:line="240" w:lineRule="auto"/>
      </w:pPr>
      <w:r>
        <w:rPr>
          <w:rFonts w:ascii="Consolas" w:hAnsi="Consolas" w:eastAsia="Consolas"/>
          <w:sz w:val="18"/>
        </w:rPr>
        <w:t xml:space="preserve">            $request-&gt;session()-&gt;regenerate();</w:t>
      </w:r>
    </w:p>
    <w:p>
      <w:pPr>
        <w:shd w:fill="F2F2F2"/>
        <w:spacing w:after="0" w:before="0" w:line="240" w:lineRule="auto"/>
      </w:pPr>
      <w:r>
        <w:rPr>
          <w:rFonts w:ascii="Consolas" w:hAnsi="Consolas" w:eastAsia="Consolas"/>
          <w:sz w:val="18"/>
        </w:rPr>
        <w:t xml:space="preserve">            return redirect()-&gt;intended('/');</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return back()-&gt;withErrors([</w:t>
      </w:r>
    </w:p>
    <w:p>
      <w:pPr>
        <w:shd w:fill="F2F2F2"/>
        <w:spacing w:after="0" w:before="0" w:line="240" w:lineRule="auto"/>
      </w:pPr>
      <w:r>
        <w:rPr>
          <w:rFonts w:ascii="Consolas" w:hAnsi="Consolas" w:eastAsia="Consolas"/>
          <w:sz w:val="18"/>
        </w:rPr>
        <w:t xml:space="preserve">            'email' =&gt; 'The provided credentials do not match our records.',</w:t>
      </w:r>
    </w:p>
    <w:p>
      <w:pPr>
        <w:shd w:fill="F2F2F2"/>
        <w:spacing w:after="0" w:before="0" w:line="240" w:lineRule="auto"/>
      </w:pPr>
      <w:r>
        <w:rPr>
          <w:rFonts w:ascii="Consolas" w:hAnsi="Consolas" w:eastAsia="Consolas"/>
          <w:sz w:val="18"/>
        </w:rPr>
        <w:t xml:space="preserve">        ])-&gt;onlyInput('email');</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public function logout(Request $request)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Auth::logout();</w:t>
      </w:r>
    </w:p>
    <w:p>
      <w:pPr>
        <w:shd w:fill="F2F2F2"/>
        <w:spacing w:after="0" w:before="0" w:line="240" w:lineRule="auto"/>
      </w:pPr>
      <w:r>
        <w:rPr>
          <w:rFonts w:ascii="Consolas" w:hAnsi="Consolas" w:eastAsia="Consolas"/>
          <w:sz w:val="18"/>
        </w:rPr>
        <w:t xml:space="preserve">        $request-&gt;session()-&gt;invalidate();</w:t>
      </w:r>
    </w:p>
    <w:p>
      <w:pPr>
        <w:shd w:fill="F2F2F2"/>
        <w:spacing w:after="0" w:before="0" w:line="240" w:lineRule="auto"/>
      </w:pPr>
      <w:r>
        <w:rPr>
          <w:rFonts w:ascii="Consolas" w:hAnsi="Consolas" w:eastAsia="Consolas"/>
          <w:sz w:val="18"/>
        </w:rPr>
        <w:t xml:space="preserve">        $request-&gt;session()-&gt;regenerateToken();</w:t>
      </w:r>
    </w:p>
    <w:p>
      <w:pPr>
        <w:shd w:fill="F2F2F2"/>
        <w:spacing w:after="0" w:before="0" w:line="240" w:lineRule="auto"/>
      </w:pPr>
      <w:r>
        <w:rPr>
          <w:rFonts w:ascii="Consolas" w:hAnsi="Consolas" w:eastAsia="Consolas"/>
          <w:sz w:val="18"/>
        </w:rPr>
        <w:t xml:space="preserve">        return redirect('/');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w:t>
      </w:r>
    </w:p>
    <w:p/>
    <w:p>
      <w:r>
        <w:rPr>
          <w:rFonts w:ascii="Times New Roman" w:hAnsi="Times New Roman" w:eastAsia="Times New Roman"/>
          <w:b/>
          <w:sz w:val="24"/>
        </w:rPr>
        <w:t>Operator Login Controller:</w:t>
      </w:r>
    </w:p>
    <w:p>
      <w:pPr>
        <w:shd w:fill="F2F2F2"/>
        <w:spacing w:after="0" w:before="0" w:line="240" w:lineRule="auto"/>
      </w:pPr>
      <w:r>
        <w:rPr>
          <w:rFonts w:ascii="Consolas" w:hAnsi="Consolas" w:eastAsia="Consolas"/>
          <w:sz w:val="18"/>
        </w:rPr>
        <w:t>// app/Http/Controllers/Auth/Operator/LoginController.php</w:t>
      </w:r>
    </w:p>
    <w:p>
      <w:pPr>
        <w:shd w:fill="F2F2F2"/>
        <w:spacing w:after="0" w:before="0" w:line="240" w:lineRule="auto"/>
      </w:pPr>
      <w:r>
        <w:rPr>
          <w:rFonts w:ascii="Consolas" w:hAnsi="Consolas" w:eastAsia="Consolas"/>
          <w:sz w:val="18"/>
        </w:rPr>
        <w:t>namespace App\Http\Controllers\Auth\Operator;</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use App\Http\Controllers\Controller;</w:t>
      </w:r>
    </w:p>
    <w:p>
      <w:pPr>
        <w:shd w:fill="F2F2F2"/>
        <w:spacing w:after="0" w:before="0" w:line="240" w:lineRule="auto"/>
      </w:pPr>
      <w:r>
        <w:rPr>
          <w:rFonts w:ascii="Consolas" w:hAnsi="Consolas" w:eastAsia="Consolas"/>
          <w:sz w:val="18"/>
        </w:rPr>
        <w:t>use Illuminate\Http\Request;</w:t>
      </w:r>
    </w:p>
    <w:p>
      <w:pPr>
        <w:shd w:fill="F2F2F2"/>
        <w:spacing w:after="0" w:before="0" w:line="240" w:lineRule="auto"/>
      </w:pPr>
      <w:r>
        <w:rPr>
          <w:rFonts w:ascii="Consolas" w:hAnsi="Consolas" w:eastAsia="Consolas"/>
          <w:sz w:val="18"/>
        </w:rPr>
        <w:t>use Illuminate\Support\Facades\Auth;</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class LoginController extends Controller</w:t>
      </w:r>
    </w:p>
    <w:p>
      <w:pPr>
        <w:shd w:fill="F2F2F2"/>
        <w:spacing w:after="0" w:before="0" w:line="240" w:lineRule="auto"/>
      </w:pPr>
      <w:r>
        <w:rPr>
          <w:rFonts w:ascii="Consolas" w:hAnsi="Consolas" w:eastAsia="Consolas"/>
          <w:sz w:val="18"/>
        </w:rPr>
        <w:t>{</w:t>
      </w:r>
    </w:p>
    <w:p>
      <w:pPr>
        <w:shd w:fill="F2F2F2"/>
        <w:spacing w:after="0" w:before="0" w:line="240" w:lineRule="auto"/>
      </w:pPr>
      <w:r>
        <w:rPr>
          <w:rFonts w:ascii="Consolas" w:hAnsi="Consolas" w:eastAsia="Consolas"/>
          <w:sz w:val="18"/>
        </w:rPr>
        <w:t xml:space="preserve">    public function showLoginForm()</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return view('auth.operator-login');</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public function login(Request $request)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$credentials = $request-&gt;validate([</w:t>
      </w:r>
    </w:p>
    <w:p>
      <w:pPr>
        <w:shd w:fill="F2F2F2"/>
        <w:spacing w:after="0" w:before="0" w:line="240" w:lineRule="auto"/>
      </w:pPr>
      <w:r>
        <w:rPr>
          <w:rFonts w:ascii="Consolas" w:hAnsi="Consolas" w:eastAsia="Consolas"/>
          <w:sz w:val="18"/>
        </w:rPr>
        <w:t xml:space="preserve">            'email' =&gt; ['required', 'email'],</w:t>
      </w:r>
    </w:p>
    <w:p>
      <w:pPr>
        <w:shd w:fill="F2F2F2"/>
        <w:spacing w:after="0" w:before="0" w:line="240" w:lineRule="auto"/>
      </w:pPr>
      <w:r>
        <w:rPr>
          <w:rFonts w:ascii="Consolas" w:hAnsi="Consolas" w:eastAsia="Consolas"/>
          <w:sz w:val="18"/>
        </w:rPr>
        <w:t xml:space="preserve">            'password' =&gt; ['required'],</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if (Auth::guard('operator')-&gt;attempt($credentials, $request-&gt;boolean('remember'))) {</w:t>
      </w:r>
    </w:p>
    <w:p>
      <w:pPr>
        <w:shd w:fill="F2F2F2"/>
        <w:spacing w:after="0" w:before="0" w:line="240" w:lineRule="auto"/>
      </w:pPr>
      <w:r>
        <w:rPr>
          <w:rFonts w:ascii="Consolas" w:hAnsi="Consolas" w:eastAsia="Consolas"/>
          <w:sz w:val="18"/>
        </w:rPr>
        <w:t xml:space="preserve">            $request-&gt;session()-&gt;regenerate();</w:t>
      </w:r>
    </w:p>
    <w:p>
      <w:pPr>
        <w:shd w:fill="F2F2F2"/>
        <w:spacing w:after="0" w:before="0" w:line="240" w:lineRule="auto"/>
      </w:pPr>
      <w:r>
        <w:rPr>
          <w:rFonts w:ascii="Consolas" w:hAnsi="Consolas" w:eastAsia="Consolas"/>
          <w:sz w:val="18"/>
        </w:rPr>
        <w:t xml:space="preserve">            return redirect()-&gt;intended('/operator');</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return back()-&gt;withErrors([</w:t>
      </w:r>
    </w:p>
    <w:p>
      <w:pPr>
        <w:shd w:fill="F2F2F2"/>
        <w:spacing w:after="0" w:before="0" w:line="240" w:lineRule="auto"/>
      </w:pPr>
      <w:r>
        <w:rPr>
          <w:rFonts w:ascii="Consolas" w:hAnsi="Consolas" w:eastAsia="Consolas"/>
          <w:sz w:val="18"/>
        </w:rPr>
        <w:t xml:space="preserve">            'email' =&gt; 'The provided credentials do not match our records.',</w:t>
      </w:r>
    </w:p>
    <w:p>
      <w:pPr>
        <w:shd w:fill="F2F2F2"/>
        <w:spacing w:after="0" w:before="0" w:line="240" w:lineRule="auto"/>
      </w:pPr>
      <w:r>
        <w:rPr>
          <w:rFonts w:ascii="Consolas" w:hAnsi="Consolas" w:eastAsia="Consolas"/>
          <w:sz w:val="18"/>
        </w:rPr>
        <w:t xml:space="preserve">        ])-&gt;onlyInput('email');</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public function logout(Request $request)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Auth::guard('operator')-&gt;logout();</w:t>
      </w:r>
    </w:p>
    <w:p>
      <w:pPr>
        <w:shd w:fill="F2F2F2"/>
        <w:spacing w:after="0" w:before="0" w:line="240" w:lineRule="auto"/>
      </w:pPr>
      <w:r>
        <w:rPr>
          <w:rFonts w:ascii="Consolas" w:hAnsi="Consolas" w:eastAsia="Consolas"/>
          <w:sz w:val="18"/>
        </w:rPr>
        <w:t xml:space="preserve">        $request-&gt;session()-&gt;invalidate();</w:t>
      </w:r>
    </w:p>
    <w:p>
      <w:pPr>
        <w:shd w:fill="F2F2F2"/>
        <w:spacing w:after="0" w:before="0" w:line="240" w:lineRule="auto"/>
      </w:pPr>
      <w:r>
        <w:rPr>
          <w:rFonts w:ascii="Consolas" w:hAnsi="Consolas" w:eastAsia="Consolas"/>
          <w:sz w:val="18"/>
        </w:rPr>
        <w:t xml:space="preserve">        $request-&gt;session()-&gt;regenerateToken();</w:t>
      </w:r>
    </w:p>
    <w:p>
      <w:pPr>
        <w:shd w:fill="F2F2F2"/>
        <w:spacing w:after="0" w:before="0" w:line="240" w:lineRule="auto"/>
      </w:pPr>
      <w:r>
        <w:rPr>
          <w:rFonts w:ascii="Consolas" w:hAnsi="Consolas" w:eastAsia="Consolas"/>
          <w:sz w:val="18"/>
        </w:rPr>
        <w:t xml:space="preserve">        return redirect('/operator/login');</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w:t>
      </w:r>
    </w:p>
    <w:p/>
    <w:p>
      <w:r>
        <w:rPr>
          <w:rFonts w:ascii="Times New Roman" w:hAnsi="Times New Roman" w:eastAsia="Times New Roman"/>
          <w:b/>
          <w:sz w:val="24"/>
        </w:rPr>
        <w:t>Explanation:</w:t>
      </w:r>
      <w:r>
        <w:rPr>
          <w:rFonts w:ascii="Times New Roman" w:hAnsi="Times New Roman" w:eastAsia="Times New Roman"/>
          <w:sz w:val="24"/>
        </w:rPr>
        <w:t xml:space="preserve"> These controllers handle user authentication using Laravel's session-based authentication with separate guards for travelers and operators.</w:t>
      </w:r>
    </w:p>
    <w:p>
      <w:pPr>
        <w:pStyle w:val="Heading3"/>
      </w:pPr>
      <w:r>
        <w:t>5.3.2 Booking System</w:t>
      </w:r>
    </w:p>
    <w:p>
      <w:r>
        <w:rPr>
          <w:rFonts w:ascii="Times New Roman" w:hAnsi="Times New Roman" w:eastAsia="Times New Roman"/>
          <w:sz w:val="24"/>
        </w:rPr>
        <w:t>The booking system handles seat selection, booking creation, and payment processing.</w:t>
      </w:r>
    </w:p>
    <w:p>
      <w:pPr>
        <w:shd w:fill="F2F2F2"/>
        <w:spacing w:after="0" w:before="0" w:line="240" w:lineRule="auto"/>
      </w:pPr>
      <w:r>
        <w:rPr>
          <w:rFonts w:ascii="Consolas" w:hAnsi="Consolas" w:eastAsia="Consolas"/>
          <w:sz w:val="18"/>
        </w:rPr>
        <w:t>// app/Http/Controllers/BookingController.php (excerpt)</w:t>
      </w:r>
    </w:p>
    <w:p>
      <w:pPr>
        <w:shd w:fill="F2F2F2"/>
        <w:spacing w:after="0" w:before="0" w:line="240" w:lineRule="auto"/>
      </w:pPr>
      <w:r>
        <w:rPr>
          <w:rFonts w:ascii="Consolas" w:hAnsi="Consolas" w:eastAsia="Consolas"/>
          <w:sz w:val="18"/>
        </w:rPr>
        <w:t>namespace App\Http\Controllers;</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use App\Models\Route;</w:t>
      </w:r>
    </w:p>
    <w:p>
      <w:pPr>
        <w:shd w:fill="F2F2F2"/>
        <w:spacing w:after="0" w:before="0" w:line="240" w:lineRule="auto"/>
      </w:pPr>
      <w:r>
        <w:rPr>
          <w:rFonts w:ascii="Consolas" w:hAnsi="Consolas" w:eastAsia="Consolas"/>
          <w:sz w:val="18"/>
        </w:rPr>
        <w:t>use App\Models\Booking;</w:t>
      </w:r>
    </w:p>
    <w:p>
      <w:pPr>
        <w:shd w:fill="F2F2F2"/>
        <w:spacing w:after="0" w:before="0" w:line="240" w:lineRule="auto"/>
      </w:pPr>
      <w:r>
        <w:rPr>
          <w:rFonts w:ascii="Consolas" w:hAnsi="Consolas" w:eastAsia="Consolas"/>
          <w:sz w:val="18"/>
        </w:rPr>
        <w:t>use App\Models\PromoCode;</w:t>
      </w:r>
    </w:p>
    <w:p>
      <w:pPr>
        <w:shd w:fill="F2F2F2"/>
        <w:spacing w:after="0" w:before="0" w:line="240" w:lineRule="auto"/>
      </w:pPr>
      <w:r>
        <w:rPr>
          <w:rFonts w:ascii="Consolas" w:hAnsi="Consolas" w:eastAsia="Consolas"/>
          <w:sz w:val="18"/>
        </w:rPr>
        <w:t>use App\Services\FareCalculationService;</w:t>
      </w:r>
    </w:p>
    <w:p>
      <w:pPr>
        <w:shd w:fill="F2F2F2"/>
        <w:spacing w:after="0" w:before="0" w:line="240" w:lineRule="auto"/>
      </w:pPr>
      <w:r>
        <w:rPr>
          <w:rFonts w:ascii="Consolas" w:hAnsi="Consolas" w:eastAsia="Consolas"/>
          <w:sz w:val="18"/>
        </w:rPr>
        <w:t>use App\Services\PaymentService;</w:t>
      </w:r>
    </w:p>
    <w:p>
      <w:pPr>
        <w:shd w:fill="F2F2F2"/>
        <w:spacing w:after="0" w:before="0" w:line="240" w:lineRule="auto"/>
      </w:pPr>
      <w:r>
        <w:rPr>
          <w:rFonts w:ascii="Consolas" w:hAnsi="Consolas" w:eastAsia="Consolas"/>
          <w:sz w:val="18"/>
        </w:rPr>
        <w:t>use Illuminate\Http\Request;</w:t>
      </w:r>
    </w:p>
    <w:p>
      <w:pPr>
        <w:shd w:fill="F2F2F2"/>
        <w:spacing w:after="0" w:before="0" w:line="240" w:lineRule="auto"/>
      </w:pPr>
      <w:r>
        <w:rPr>
          <w:rFonts w:ascii="Consolas" w:hAnsi="Consolas" w:eastAsia="Consolas"/>
          <w:sz w:val="18"/>
        </w:rPr>
        <w:t>use Illuminate\Support\Facades\Auth;</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class BookingController extends Controller</w:t>
      </w:r>
    </w:p>
    <w:p>
      <w:pPr>
        <w:shd w:fill="F2F2F2"/>
        <w:spacing w:after="0" w:before="0" w:line="240" w:lineRule="auto"/>
      </w:pPr>
      <w:r>
        <w:rPr>
          <w:rFonts w:ascii="Consolas" w:hAnsi="Consolas" w:eastAsia="Consolas"/>
          <w:sz w:val="18"/>
        </w:rPr>
        <w:t>{</w:t>
      </w:r>
    </w:p>
    <w:p>
      <w:pPr>
        <w:shd w:fill="F2F2F2"/>
        <w:spacing w:after="0" w:before="0" w:line="240" w:lineRule="auto"/>
      </w:pPr>
      <w:r>
        <w:rPr>
          <w:rFonts w:ascii="Consolas" w:hAnsi="Consolas" w:eastAsia="Consolas"/>
          <w:sz w:val="18"/>
        </w:rPr>
        <w:t xml:space="preserve">    public function showSeats(Route $route)</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$bookedSeats = $route-&gt;bookedSeats();</w:t>
      </w:r>
    </w:p>
    <w:p>
      <w:pPr>
        <w:shd w:fill="F2F2F2"/>
        <w:spacing w:after="0" w:before="0" w:line="240" w:lineRule="auto"/>
      </w:pPr>
      <w:r>
        <w:rPr>
          <w:rFonts w:ascii="Consolas" w:hAnsi="Consolas" w:eastAsia="Consolas"/>
          <w:sz w:val="18"/>
        </w:rPr>
        <w:t xml:space="preserve">        $availableSeats = $route-&gt;availableSeats();</w:t>
      </w:r>
    </w:p>
    <w:p>
      <w:pPr>
        <w:shd w:fill="F2F2F2"/>
        <w:spacing w:after="0" w:before="0" w:line="240" w:lineRule="auto"/>
      </w:pPr>
      <w:r>
        <w:rPr>
          <w:rFonts w:ascii="Consolas" w:hAnsi="Consolas" w:eastAsia="Consolas"/>
          <w:sz w:val="18"/>
        </w:rPr>
        <w:t xml:space="preserve">        $bus = $route-&gt;bus;</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return view('seat_selection', compact('route', 'bookedSeats', 'availableSeats', 'bus'));</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public function store(Request $request)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$validated = $request-&gt;validate([</w:t>
      </w:r>
    </w:p>
    <w:p>
      <w:pPr>
        <w:shd w:fill="F2F2F2"/>
        <w:spacing w:after="0" w:before="0" w:line="240" w:lineRule="auto"/>
      </w:pPr>
      <w:r>
        <w:rPr>
          <w:rFonts w:ascii="Consolas" w:hAnsi="Consolas" w:eastAsia="Consolas"/>
          <w:sz w:val="18"/>
        </w:rPr>
        <w:t xml:space="preserve">            'route_id' =&gt; 'required|exists:routes,id',</w:t>
      </w:r>
    </w:p>
    <w:p>
      <w:pPr>
        <w:shd w:fill="F2F2F2"/>
        <w:spacing w:after="0" w:before="0" w:line="240" w:lineRule="auto"/>
      </w:pPr>
      <w:r>
        <w:rPr>
          <w:rFonts w:ascii="Consolas" w:hAnsi="Consolas" w:eastAsia="Consolas"/>
          <w:sz w:val="18"/>
        </w:rPr>
        <w:t xml:space="preserve">            'seat_number' =&gt; 'required|integer',</w:t>
      </w:r>
    </w:p>
    <w:p>
      <w:pPr>
        <w:shd w:fill="F2F2F2"/>
        <w:spacing w:after="0" w:before="0" w:line="240" w:lineRule="auto"/>
      </w:pPr>
      <w:r>
        <w:rPr>
          <w:rFonts w:ascii="Consolas" w:hAnsi="Consolas" w:eastAsia="Consolas"/>
          <w:sz w:val="18"/>
        </w:rPr>
        <w:t xml:space="preserve">            'passenger_name' =&gt; 'required|string|max:255',</w:t>
      </w:r>
    </w:p>
    <w:p>
      <w:pPr>
        <w:shd w:fill="F2F2F2"/>
        <w:spacing w:after="0" w:before="0" w:line="240" w:lineRule="auto"/>
      </w:pPr>
      <w:r>
        <w:rPr>
          <w:rFonts w:ascii="Consolas" w:hAnsi="Consolas" w:eastAsia="Consolas"/>
          <w:sz w:val="18"/>
        </w:rPr>
        <w:t xml:space="preserve">            'passenger_id_number' =&gt; 'required|string|max:50',</w:t>
      </w:r>
    </w:p>
    <w:p>
      <w:pPr>
        <w:shd w:fill="F2F2F2"/>
        <w:spacing w:after="0" w:before="0" w:line="240" w:lineRule="auto"/>
      </w:pPr>
      <w:r>
        <w:rPr>
          <w:rFonts w:ascii="Consolas" w:hAnsi="Consolas" w:eastAsia="Consolas"/>
          <w:sz w:val="18"/>
        </w:rPr>
        <w:t xml:space="preserve">            'passenger_phone' =&gt; 'required|string|max:20',</w:t>
      </w:r>
    </w:p>
    <w:p>
      <w:pPr>
        <w:shd w:fill="F2F2F2"/>
        <w:spacing w:after="0" w:before="0" w:line="240" w:lineRule="auto"/>
      </w:pPr>
      <w:r>
        <w:rPr>
          <w:rFonts w:ascii="Consolas" w:hAnsi="Consolas" w:eastAsia="Consolas"/>
          <w:sz w:val="18"/>
        </w:rPr>
        <w:t xml:space="preserve">            'promo_code' =&gt; 'nullable|string',</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$route = Route::findOrFail($validated['route_id']);</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 Check if seat is already booked</w:t>
      </w:r>
    </w:p>
    <w:p>
      <w:pPr>
        <w:shd w:fill="F2F2F2"/>
        <w:spacing w:after="0" w:before="0" w:line="240" w:lineRule="auto"/>
      </w:pPr>
      <w:r>
        <w:rPr>
          <w:rFonts w:ascii="Consolas" w:hAnsi="Consolas" w:eastAsia="Consolas"/>
          <w:sz w:val="18"/>
        </w:rPr>
        <w:t xml:space="preserve">        if (in_array($validated['seat_number'], $route-&gt;bookedSeats())) {</w:t>
      </w:r>
    </w:p>
    <w:p>
      <w:pPr>
        <w:shd w:fill="F2F2F2"/>
        <w:spacing w:after="0" w:before="0" w:line="240" w:lineRule="auto"/>
      </w:pPr>
      <w:r>
        <w:rPr>
          <w:rFonts w:ascii="Consolas" w:hAnsi="Consolas" w:eastAsia="Consolas"/>
          <w:sz w:val="18"/>
        </w:rPr>
        <w:t xml:space="preserve">            return back()-&gt;withErrors(['seat' =&gt; 'This seat is already booked.']);</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 Calculate fare with promo code</w:t>
      </w:r>
    </w:p>
    <w:p>
      <w:pPr>
        <w:shd w:fill="F2F2F2"/>
        <w:spacing w:after="0" w:before="0" w:line="240" w:lineRule="auto"/>
      </w:pPr>
      <w:r>
        <w:rPr>
          <w:rFonts w:ascii="Consolas" w:hAnsi="Consolas" w:eastAsia="Consolas"/>
          <w:sz w:val="18"/>
        </w:rPr>
        <w:t xml:space="preserve">        $promoCode = null;</w:t>
      </w:r>
    </w:p>
    <w:p>
      <w:pPr>
        <w:shd w:fill="F2F2F2"/>
        <w:spacing w:after="0" w:before="0" w:line="240" w:lineRule="auto"/>
      </w:pPr>
      <w:r>
        <w:rPr>
          <w:rFonts w:ascii="Consolas" w:hAnsi="Consolas" w:eastAsia="Consolas"/>
          <w:sz w:val="18"/>
        </w:rPr>
        <w:t xml:space="preserve">        if (!empty($validated['promo_code'])) {</w:t>
      </w:r>
    </w:p>
    <w:p>
      <w:pPr>
        <w:shd w:fill="F2F2F2"/>
        <w:spacing w:after="0" w:before="0" w:line="240" w:lineRule="auto"/>
      </w:pPr>
      <w:r>
        <w:rPr>
          <w:rFonts w:ascii="Consolas" w:hAnsi="Consolas" w:eastAsia="Consolas"/>
          <w:sz w:val="18"/>
        </w:rPr>
        <w:t xml:space="preserve">            $promoCode = PromoCode::where('code', $validated['promo_code'])</w:t>
      </w:r>
    </w:p>
    <w:p>
      <w:pPr>
        <w:shd w:fill="F2F2F2"/>
        <w:spacing w:after="0" w:before="0" w:line="240" w:lineRule="auto"/>
      </w:pPr>
      <w:r>
        <w:rPr>
          <w:rFonts w:ascii="Consolas" w:hAnsi="Consolas" w:eastAsia="Consolas"/>
          <w:sz w:val="18"/>
        </w:rPr>
        <w:t xml:space="preserve">                -&gt;where('operator_id', $route-&gt;operator_id)</w:t>
      </w:r>
    </w:p>
    <w:p>
      <w:pPr>
        <w:shd w:fill="F2F2F2"/>
        <w:spacing w:after="0" w:before="0" w:line="240" w:lineRule="auto"/>
      </w:pPr>
      <w:r>
        <w:rPr>
          <w:rFonts w:ascii="Consolas" w:hAnsi="Consolas" w:eastAsia="Consolas"/>
          <w:sz w:val="18"/>
        </w:rPr>
        <w:t xml:space="preserve">                -&gt;first();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$fareService = new FareCalculationService();</w:t>
      </w:r>
    </w:p>
    <w:p>
      <w:pPr>
        <w:shd w:fill="F2F2F2"/>
        <w:spacing w:after="0" w:before="0" w:line="240" w:lineRule="auto"/>
      </w:pPr>
      <w:r>
        <w:rPr>
          <w:rFonts w:ascii="Consolas" w:hAnsi="Consolas" w:eastAsia="Consolas"/>
          <w:sz w:val="18"/>
        </w:rPr>
        <w:t xml:space="preserve">        $fareDetails = $fareService-&gt;calculate($route, $promoCode);</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 Create booking</w:t>
      </w:r>
    </w:p>
    <w:p>
      <w:pPr>
        <w:shd w:fill="F2F2F2"/>
        <w:spacing w:after="0" w:before="0" w:line="240" w:lineRule="auto"/>
      </w:pPr>
      <w:r>
        <w:rPr>
          <w:rFonts w:ascii="Consolas" w:hAnsi="Consolas" w:eastAsia="Consolas"/>
          <w:sz w:val="18"/>
        </w:rPr>
        <w:t xml:space="preserve">        $booking = Booking::create([</w:t>
      </w:r>
    </w:p>
    <w:p>
      <w:pPr>
        <w:shd w:fill="F2F2F2"/>
        <w:spacing w:after="0" w:before="0" w:line="240" w:lineRule="auto"/>
      </w:pPr>
      <w:r>
        <w:rPr>
          <w:rFonts w:ascii="Consolas" w:hAnsi="Consolas" w:eastAsia="Consolas"/>
          <w:sz w:val="18"/>
        </w:rPr>
        <w:t xml:space="preserve">            'user_id' =&gt; Auth::id(),</w:t>
      </w:r>
    </w:p>
    <w:p>
      <w:pPr>
        <w:shd w:fill="F2F2F2"/>
        <w:spacing w:after="0" w:before="0" w:line="240" w:lineRule="auto"/>
      </w:pPr>
      <w:r>
        <w:rPr>
          <w:rFonts w:ascii="Consolas" w:hAnsi="Consolas" w:eastAsia="Consolas"/>
          <w:sz w:val="18"/>
        </w:rPr>
        <w:t xml:space="preserve">            'route_id' =&gt; $route-&gt;id,</w:t>
      </w:r>
    </w:p>
    <w:p>
      <w:pPr>
        <w:shd w:fill="F2F2F2"/>
        <w:spacing w:after="0" w:before="0" w:line="240" w:lineRule="auto"/>
      </w:pPr>
      <w:r>
        <w:rPr>
          <w:rFonts w:ascii="Consolas" w:hAnsi="Consolas" w:eastAsia="Consolas"/>
          <w:sz w:val="18"/>
        </w:rPr>
        <w:t xml:space="preserve">            'seat_number' =&gt; $validated['seat_number'],</w:t>
      </w:r>
    </w:p>
    <w:p>
      <w:pPr>
        <w:shd w:fill="F2F2F2"/>
        <w:spacing w:after="0" w:before="0" w:line="240" w:lineRule="auto"/>
      </w:pPr>
      <w:r>
        <w:rPr>
          <w:rFonts w:ascii="Consolas" w:hAnsi="Consolas" w:eastAsia="Consolas"/>
          <w:sz w:val="18"/>
        </w:rPr>
        <w:t xml:space="preserve">            'passenger_name' =&gt; $validated['passenger_name'],</w:t>
      </w:r>
    </w:p>
    <w:p>
      <w:pPr>
        <w:shd w:fill="F2F2F2"/>
        <w:spacing w:after="0" w:before="0" w:line="240" w:lineRule="auto"/>
      </w:pPr>
      <w:r>
        <w:rPr>
          <w:rFonts w:ascii="Consolas" w:hAnsi="Consolas" w:eastAsia="Consolas"/>
          <w:sz w:val="18"/>
        </w:rPr>
        <w:t xml:space="preserve">            'passenger_id_number' =&gt; $validated['passenger_id_number'],</w:t>
      </w:r>
    </w:p>
    <w:p>
      <w:pPr>
        <w:shd w:fill="F2F2F2"/>
        <w:spacing w:after="0" w:before="0" w:line="240" w:lineRule="auto"/>
      </w:pPr>
      <w:r>
        <w:rPr>
          <w:rFonts w:ascii="Consolas" w:hAnsi="Consolas" w:eastAsia="Consolas"/>
          <w:sz w:val="18"/>
        </w:rPr>
        <w:t xml:space="preserve">            'passenger_phone' =&gt; $validated['passenger_phone'],</w:t>
      </w:r>
    </w:p>
    <w:p>
      <w:pPr>
        <w:shd w:fill="F2F2F2"/>
        <w:spacing w:after="0" w:before="0" w:line="240" w:lineRule="auto"/>
      </w:pPr>
      <w:r>
        <w:rPr>
          <w:rFonts w:ascii="Consolas" w:hAnsi="Consolas" w:eastAsia="Consolas"/>
          <w:sz w:val="18"/>
        </w:rPr>
        <w:t xml:space="preserve">            'amount' =&gt; $fareDetails['total'],</w:t>
      </w:r>
    </w:p>
    <w:p>
      <w:pPr>
        <w:shd w:fill="F2F2F2"/>
        <w:spacing w:after="0" w:before="0" w:line="240" w:lineRule="auto"/>
      </w:pPr>
      <w:r>
        <w:rPr>
          <w:rFonts w:ascii="Consolas" w:hAnsi="Consolas" w:eastAsia="Consolas"/>
          <w:sz w:val="18"/>
        </w:rPr>
        <w:t xml:space="preserve">            'base_fare' =&gt; $fareDetails['base_fare'],</w:t>
      </w:r>
    </w:p>
    <w:p>
      <w:pPr>
        <w:shd w:fill="F2F2F2"/>
        <w:spacing w:after="0" w:before="0" w:line="240" w:lineRule="auto"/>
      </w:pPr>
      <w:r>
        <w:rPr>
          <w:rFonts w:ascii="Consolas" w:hAnsi="Consolas" w:eastAsia="Consolas"/>
          <w:sz w:val="18"/>
        </w:rPr>
        <w:t xml:space="preserve">            'service_fee_total' =&gt; $fareDetails['service_fee_total'],</w:t>
      </w:r>
    </w:p>
    <w:p>
      <w:pPr>
        <w:shd w:fill="F2F2F2"/>
        <w:spacing w:after="0" w:before="0" w:line="240" w:lineRule="auto"/>
      </w:pPr>
      <w:r>
        <w:rPr>
          <w:rFonts w:ascii="Consolas" w:hAnsi="Consolas" w:eastAsia="Consolas"/>
          <w:sz w:val="18"/>
        </w:rPr>
        <w:t xml:space="preserve">            'discount_amount' =&gt; $fareDetails['discount'],</w:t>
      </w:r>
    </w:p>
    <w:p>
      <w:pPr>
        <w:shd w:fill="F2F2F2"/>
        <w:spacing w:after="0" w:before="0" w:line="240" w:lineRule="auto"/>
      </w:pPr>
      <w:r>
        <w:rPr>
          <w:rFonts w:ascii="Consolas" w:hAnsi="Consolas" w:eastAsia="Consolas"/>
          <w:sz w:val="18"/>
        </w:rPr>
        <w:t xml:space="preserve">            'promo_code_id' =&gt; $fareDetails['promo_code_id'],</w:t>
      </w:r>
    </w:p>
    <w:p>
      <w:pPr>
        <w:shd w:fill="F2F2F2"/>
        <w:spacing w:after="0" w:before="0" w:line="240" w:lineRule="auto"/>
      </w:pPr>
      <w:r>
        <w:rPr>
          <w:rFonts w:ascii="Consolas" w:hAnsi="Consolas" w:eastAsia="Consolas"/>
          <w:sz w:val="18"/>
        </w:rPr>
        <w:t xml:space="preserve">            'status' =&gt; 'pending',</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return redirect()-&gt;route('payment.ticket', $booking);</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public function processPayment(Request $request, Booking $booking)</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$validated = $request-&gt;validate([</w:t>
      </w:r>
    </w:p>
    <w:p>
      <w:pPr>
        <w:shd w:fill="F2F2F2"/>
        <w:spacing w:after="0" w:before="0" w:line="240" w:lineRule="auto"/>
      </w:pPr>
      <w:r>
        <w:rPr>
          <w:rFonts w:ascii="Consolas" w:hAnsi="Consolas" w:eastAsia="Consolas"/>
          <w:sz w:val="18"/>
        </w:rPr>
        <w:t xml:space="preserve">            'provider' =&gt; 'required|in:mtn,airtel',</w:t>
      </w:r>
    </w:p>
    <w:p>
      <w:pPr>
        <w:shd w:fill="F2F2F2"/>
        <w:spacing w:after="0" w:before="0" w:line="240" w:lineRule="auto"/>
      </w:pPr>
      <w:r>
        <w:rPr>
          <w:rFonts w:ascii="Consolas" w:hAnsi="Consolas" w:eastAsia="Consolas"/>
          <w:sz w:val="18"/>
        </w:rPr>
        <w:t xml:space="preserve">            'phone_number' =&gt; 'required|string',</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$paymentService = new PaymentService();</w:t>
      </w:r>
    </w:p>
    <w:p>
      <w:pPr>
        <w:shd w:fill="F2F2F2"/>
        <w:spacing w:after="0" w:before="0" w:line="240" w:lineRule="auto"/>
      </w:pPr>
      <w:r>
        <w:rPr>
          <w:rFonts w:ascii="Consolas" w:hAnsi="Consolas" w:eastAsia="Consolas"/>
          <w:sz w:val="18"/>
        </w:rPr>
        <w:t xml:space="preserve">        $result = $paymentService-&gt;processMobileMoney(</w:t>
      </w:r>
    </w:p>
    <w:p>
      <w:pPr>
        <w:shd w:fill="F2F2F2"/>
        <w:spacing w:after="0" w:before="0" w:line="240" w:lineRule="auto"/>
      </w:pPr>
      <w:r>
        <w:rPr>
          <w:rFonts w:ascii="Consolas" w:hAnsi="Consolas" w:eastAsia="Consolas"/>
          <w:sz w:val="18"/>
        </w:rPr>
        <w:t xml:space="preserve">            $booking,</w:t>
      </w:r>
    </w:p>
    <w:p>
      <w:pPr>
        <w:shd w:fill="F2F2F2"/>
        <w:spacing w:after="0" w:before="0" w:line="240" w:lineRule="auto"/>
      </w:pPr>
      <w:r>
        <w:rPr>
          <w:rFonts w:ascii="Consolas" w:hAnsi="Consolas" w:eastAsia="Consolas"/>
          <w:sz w:val="18"/>
        </w:rPr>
        <w:t xml:space="preserve">            $validated['provider'],</w:t>
      </w:r>
    </w:p>
    <w:p>
      <w:pPr>
        <w:shd w:fill="F2F2F2"/>
        <w:spacing w:after="0" w:before="0" w:line="240" w:lineRule="auto"/>
      </w:pPr>
      <w:r>
        <w:rPr>
          <w:rFonts w:ascii="Consolas" w:hAnsi="Consolas" w:eastAsia="Consolas"/>
          <w:sz w:val="18"/>
        </w:rPr>
        <w:t xml:space="preserve">            $validated['phone_number']</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if ($result['success']) {</w:t>
      </w:r>
    </w:p>
    <w:p>
      <w:pPr>
        <w:shd w:fill="F2F2F2"/>
        <w:spacing w:after="0" w:before="0" w:line="240" w:lineRule="auto"/>
      </w:pPr>
      <w:r>
        <w:rPr>
          <w:rFonts w:ascii="Consolas" w:hAnsi="Consolas" w:eastAsia="Consolas"/>
          <w:sz w:val="18"/>
        </w:rPr>
        <w:t xml:space="preserve">            return redirect()-&gt;route('booking.success', $booking);</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return back()-&gt;withErrors(['payment' =&gt; $result['message']]);</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w:t>
      </w:r>
    </w:p>
    <w:p/>
    <w:p>
      <w:r>
        <w:rPr>
          <w:rFonts w:ascii="Times New Roman" w:hAnsi="Times New Roman" w:eastAsia="Times New Roman"/>
          <w:b/>
          <w:sz w:val="24"/>
        </w:rPr>
        <w:t>Explanation:</w:t>
      </w:r>
      <w:r>
        <w:rPr>
          <w:rFonts w:ascii="Times New Roman" w:hAnsi="Times New Roman" w:eastAsia="Times New Roman"/>
          <w:sz w:val="24"/>
        </w:rPr>
        <w:t xml:space="preserve"> This controller manages the complete booking flow from seat selection through payment processing, including fare calculation with promo codes and service fees.</w:t>
      </w:r>
    </w:p>
    <w:p>
      <w:pPr>
        <w:pStyle w:val="Heading3"/>
      </w:pPr>
      <w:r>
        <w:t>5.3.3 Payment Processing</w:t>
      </w:r>
    </w:p>
    <w:p>
      <w:r>
        <w:rPr>
          <w:rFonts w:ascii="Times New Roman" w:hAnsi="Times New Roman" w:eastAsia="Times New Roman"/>
          <w:sz w:val="24"/>
        </w:rPr>
        <w:t>The payment system uses a service layer with a gateway interface for extensibility.</w:t>
      </w:r>
    </w:p>
    <w:p>
      <w:pPr>
        <w:shd w:fill="F2F2F2"/>
        <w:spacing w:after="0" w:before="0" w:line="240" w:lineRule="auto"/>
      </w:pPr>
      <w:r>
        <w:rPr>
          <w:rFonts w:ascii="Consolas" w:hAnsi="Consolas" w:eastAsia="Consolas"/>
          <w:sz w:val="18"/>
        </w:rPr>
        <w:t>// app/Services/MobileMoney/GatewayInterface.php</w:t>
      </w:r>
    </w:p>
    <w:p>
      <w:pPr>
        <w:shd w:fill="F2F2F2"/>
        <w:spacing w:after="0" w:before="0" w:line="240" w:lineRule="auto"/>
      </w:pPr>
      <w:r>
        <w:rPr>
          <w:rFonts w:ascii="Consolas" w:hAnsi="Consolas" w:eastAsia="Consolas"/>
          <w:sz w:val="18"/>
        </w:rPr>
        <w:t>namespace App\Services\MobileMoney;</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interface GatewayInterface</w:t>
      </w:r>
    </w:p>
    <w:p>
      <w:pPr>
        <w:shd w:fill="F2F2F2"/>
        <w:spacing w:after="0" w:before="0" w:line="240" w:lineRule="auto"/>
      </w:pPr>
      <w:r>
        <w:rPr>
          <w:rFonts w:ascii="Consolas" w:hAnsi="Consolas" w:eastAsia="Consolas"/>
          <w:sz w:val="18"/>
        </w:rPr>
        <w:t>{</w:t>
      </w:r>
    </w:p>
    <w:p>
      <w:pPr>
        <w:shd w:fill="F2F2F2"/>
        <w:spacing w:after="0" w:before="0" w:line="240" w:lineRule="auto"/>
      </w:pPr>
      <w:r>
        <w:rPr>
          <w:rFonts w:ascii="Consolas" w:hAnsi="Consolas" w:eastAsia="Consolas"/>
          <w:sz w:val="18"/>
        </w:rPr>
        <w:t xml:space="preserve">    public function charge(string $phoneNumber, float $amount, string $reference): array;</w:t>
      </w:r>
    </w:p>
    <w:p>
      <w:pPr>
        <w:shd w:fill="F2F2F2"/>
        <w:spacing w:after="0" w:before="0" w:line="240" w:lineRule="auto"/>
      </w:pPr>
      <w:r>
        <w:rPr>
          <w:rFonts w:ascii="Consolas" w:hAnsi="Consolas" w:eastAsia="Consolas"/>
          <w:sz w:val="18"/>
        </w:rPr>
        <w:t xml:space="preserve">    public function getProviderName(): string;</w:t>
      </w:r>
    </w:p>
    <w:p>
      <w:pPr>
        <w:shd w:fill="F2F2F2"/>
        <w:spacing w:after="0" w:before="0" w:line="240" w:lineRule="auto"/>
      </w:pPr>
      <w:r>
        <w:rPr>
          <w:rFonts w:ascii="Consolas" w:hAnsi="Consolas" w:eastAsia="Consolas"/>
          <w:sz w:val="18"/>
        </w:rPr>
        <w:t xml:space="preserve">    public function validatePhoneNumber(string $phoneNumber): bool;</w:t>
      </w:r>
    </w:p>
    <w:p>
      <w:pPr>
        <w:shd w:fill="F2F2F2"/>
        <w:spacing w:after="0" w:before="0" w:line="240" w:lineRule="auto"/>
      </w:pPr>
      <w:r>
        <w:rPr>
          <w:rFonts w:ascii="Consolas" w:hAnsi="Consolas" w:eastAsia="Consolas"/>
          <w:sz w:val="18"/>
        </w:rPr>
        <w:t>}</w:t>
      </w:r>
    </w:p>
    <w:p/>
    <w:p>
      <w:pPr>
        <w:shd w:fill="F2F2F2"/>
        <w:spacing w:after="0" w:before="0" w:line="240" w:lineRule="auto"/>
      </w:pPr>
      <w:r>
        <w:rPr>
          <w:rFonts w:ascii="Consolas" w:hAnsi="Consolas" w:eastAsia="Consolas"/>
          <w:sz w:val="18"/>
        </w:rPr>
        <w:t>// app/Services/MobileMoney/SimulatedGateway.php</w:t>
      </w:r>
    </w:p>
    <w:p>
      <w:pPr>
        <w:shd w:fill="F2F2F2"/>
        <w:spacing w:after="0" w:before="0" w:line="240" w:lineRule="auto"/>
      </w:pPr>
      <w:r>
        <w:rPr>
          <w:rFonts w:ascii="Consolas" w:hAnsi="Consolas" w:eastAsia="Consolas"/>
          <w:sz w:val="18"/>
        </w:rPr>
        <w:t>namespace App\Services\MobileMoney;</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class SimulatedGateway implements GatewayInterface</w:t>
      </w:r>
    </w:p>
    <w:p>
      <w:pPr>
        <w:shd w:fill="F2F2F2"/>
        <w:spacing w:after="0" w:before="0" w:line="240" w:lineRule="auto"/>
      </w:pPr>
      <w:r>
        <w:rPr>
          <w:rFonts w:ascii="Consolas" w:hAnsi="Consolas" w:eastAsia="Consolas"/>
          <w:sz w:val="18"/>
        </w:rPr>
        <w:t>{</w:t>
      </w:r>
    </w:p>
    <w:p>
      <w:pPr>
        <w:shd w:fill="F2F2F2"/>
        <w:spacing w:after="0" w:before="0" w:line="240" w:lineRule="auto"/>
      </w:pPr>
      <w:r>
        <w:rPr>
          <w:rFonts w:ascii="Consolas" w:hAnsi="Consolas" w:eastAsia="Consolas"/>
          <w:sz w:val="18"/>
        </w:rPr>
        <w:t xml:space="preserve">    protected string $provider;</w:t>
      </w:r>
    </w:p>
    <w:p>
      <w:pPr>
        <w:shd w:fill="F2F2F2"/>
        <w:spacing w:after="0" w:before="0" w:line="240" w:lineRule="auto"/>
      </w:pPr>
      <w:r>
        <w:rPr>
          <w:rFonts w:ascii="Consolas" w:hAnsi="Consolas" w:eastAsia="Consolas"/>
          <w:sz w:val="18"/>
        </w:rPr>
        <w:t xml:space="preserve">    protected array $prefixes;</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public function __construct(string $provider)</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$this-&gt;provider = $provider;</w:t>
      </w:r>
    </w:p>
    <w:p>
      <w:pPr>
        <w:shd w:fill="F2F2F2"/>
        <w:spacing w:after="0" w:before="0" w:line="240" w:lineRule="auto"/>
      </w:pPr>
      <w:r>
        <w:rPr>
          <w:rFonts w:ascii="Consolas" w:hAnsi="Consolas" w:eastAsia="Consolas"/>
          <w:sz w:val="18"/>
        </w:rPr>
        <w:t xml:space="preserve">        $this-&gt;prefixes = match ($provider) {</w:t>
      </w:r>
    </w:p>
    <w:p>
      <w:pPr>
        <w:shd w:fill="F2F2F2"/>
        <w:spacing w:after="0" w:before="0" w:line="240" w:lineRule="auto"/>
      </w:pPr>
      <w:r>
        <w:rPr>
          <w:rFonts w:ascii="Consolas" w:hAnsi="Consolas" w:eastAsia="Consolas"/>
          <w:sz w:val="18"/>
        </w:rPr>
        <w:t xml:space="preserve">            'mtn' =&gt; ['096', '076'],</w:t>
      </w:r>
    </w:p>
    <w:p>
      <w:pPr>
        <w:shd w:fill="F2F2F2"/>
        <w:spacing w:after="0" w:before="0" w:line="240" w:lineRule="auto"/>
      </w:pPr>
      <w:r>
        <w:rPr>
          <w:rFonts w:ascii="Consolas" w:hAnsi="Consolas" w:eastAsia="Consolas"/>
          <w:sz w:val="18"/>
        </w:rPr>
        <w:t xml:space="preserve">            'airtel' =&gt; ['097', '077'],</w:t>
      </w:r>
    </w:p>
    <w:p>
      <w:pPr>
        <w:shd w:fill="F2F2F2"/>
        <w:spacing w:after="0" w:before="0" w:line="240" w:lineRule="auto"/>
      </w:pPr>
      <w:r>
        <w:rPr>
          <w:rFonts w:ascii="Consolas" w:hAnsi="Consolas" w:eastAsia="Consolas"/>
          <w:sz w:val="18"/>
        </w:rPr>
        <w:t xml:space="preserve">            default =&gt; throw new \InvalidArgumentException("Unsupported provider: {$provider}"),</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public static function forProvider(string $provider): self</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return new self($provider);</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public function getProviderName(): string</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return $this-&gt;provider === 'mtn' ? 'MTN MoMo' : 'Airtel Money';</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public function validatePhoneNumber(string $phoneNumber): bool</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if (strlen($phoneNumber) !== 10) {</w:t>
      </w:r>
    </w:p>
    <w:p>
      <w:pPr>
        <w:shd w:fill="F2F2F2"/>
        <w:spacing w:after="0" w:before="0" w:line="240" w:lineRule="auto"/>
      </w:pPr>
      <w:r>
        <w:rPr>
          <w:rFonts w:ascii="Consolas" w:hAnsi="Consolas" w:eastAsia="Consolas"/>
          <w:sz w:val="18"/>
        </w:rPr>
        <w:t xml:space="preserve">            return false;</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foreach ($this-&gt;prefixes as $prefix) {</w:t>
      </w:r>
    </w:p>
    <w:p>
      <w:pPr>
        <w:shd w:fill="F2F2F2"/>
        <w:spacing w:after="0" w:before="0" w:line="240" w:lineRule="auto"/>
      </w:pPr>
      <w:r>
        <w:rPr>
          <w:rFonts w:ascii="Consolas" w:hAnsi="Consolas" w:eastAsia="Consolas"/>
          <w:sz w:val="18"/>
        </w:rPr>
        <w:t xml:space="preserve">            if (str_starts_with($phoneNumber, $prefix)) {</w:t>
      </w:r>
    </w:p>
    <w:p>
      <w:pPr>
        <w:shd w:fill="F2F2F2"/>
        <w:spacing w:after="0" w:before="0" w:line="240" w:lineRule="auto"/>
      </w:pPr>
      <w:r>
        <w:rPr>
          <w:rFonts w:ascii="Consolas" w:hAnsi="Consolas" w:eastAsia="Consolas"/>
          <w:sz w:val="18"/>
        </w:rPr>
        <w:t xml:space="preserve">                return true;</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return false;</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public function charge(string $phoneNumber, float $amount, string $reference): array</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 Simulate network delay</w:t>
      </w:r>
    </w:p>
    <w:p>
      <w:pPr>
        <w:shd w:fill="F2F2F2"/>
        <w:spacing w:after="0" w:before="0" w:line="240" w:lineRule="auto"/>
      </w:pPr>
      <w:r>
        <w:rPr>
          <w:rFonts w:ascii="Consolas" w:hAnsi="Consolas" w:eastAsia="Consolas"/>
          <w:sz w:val="18"/>
        </w:rPr>
        <w:t xml:space="preserve">        usleep(rand(1000000, 3000000));</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 ~90% success rate</w:t>
      </w:r>
    </w:p>
    <w:p>
      <w:pPr>
        <w:shd w:fill="F2F2F2"/>
        <w:spacing w:after="0" w:before="0" w:line="240" w:lineRule="auto"/>
      </w:pPr>
      <w:r>
        <w:rPr>
          <w:rFonts w:ascii="Consolas" w:hAnsi="Consolas" w:eastAsia="Consolas"/>
          <w:sz w:val="18"/>
        </w:rPr>
        <w:t xml:space="preserve">        $success = rand(1, 100) &lt;= 90;</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if ($success) {</w:t>
      </w:r>
    </w:p>
    <w:p>
      <w:pPr>
        <w:shd w:fill="F2F2F2"/>
        <w:spacing w:after="0" w:before="0" w:line="240" w:lineRule="auto"/>
      </w:pPr>
      <w:r>
        <w:rPr>
          <w:rFonts w:ascii="Consolas" w:hAnsi="Consolas" w:eastAsia="Consolas"/>
          <w:sz w:val="18"/>
        </w:rPr>
        <w:t xml:space="preserve">            return [</w:t>
      </w:r>
    </w:p>
    <w:p>
      <w:pPr>
        <w:shd w:fill="F2F2F2"/>
        <w:spacing w:after="0" w:before="0" w:line="240" w:lineRule="auto"/>
      </w:pPr>
      <w:r>
        <w:rPr>
          <w:rFonts w:ascii="Consolas" w:hAnsi="Consolas" w:eastAsia="Consolas"/>
          <w:sz w:val="18"/>
        </w:rPr>
        <w:t xml:space="preserve">                'success' =&gt; true,</w:t>
      </w:r>
    </w:p>
    <w:p>
      <w:pPr>
        <w:shd w:fill="F2F2F2"/>
        <w:spacing w:after="0" w:before="0" w:line="240" w:lineRule="auto"/>
      </w:pPr>
      <w:r>
        <w:rPr>
          <w:rFonts w:ascii="Consolas" w:hAnsi="Consolas" w:eastAsia="Consolas"/>
          <w:sz w:val="18"/>
        </w:rPr>
        <w:t xml:space="preserve">                'transaction_reference' =&gt; 'TXN-' . strtoupper(uniqid()),</w:t>
      </w:r>
    </w:p>
    <w:p>
      <w:pPr>
        <w:shd w:fill="F2F2F2"/>
        <w:spacing w:after="0" w:before="0" w:line="240" w:lineRule="auto"/>
      </w:pPr>
      <w:r>
        <w:rPr>
          <w:rFonts w:ascii="Consolas" w:hAnsi="Consolas" w:eastAsia="Consolas"/>
          <w:sz w:val="18"/>
        </w:rPr>
        <w:t xml:space="preserve">                'gateway_response' =&gt; 'Payment successful',</w:t>
      </w:r>
    </w:p>
    <w:p>
      <w:pPr>
        <w:shd w:fill="F2F2F2"/>
        <w:spacing w:after="0" w:before="0" w:line="240" w:lineRule="auto"/>
      </w:pPr>
      <w:r>
        <w:rPr>
          <w:rFonts w:ascii="Consolas" w:hAnsi="Consolas" w:eastAsia="Consolas"/>
          <w:sz w:val="18"/>
        </w:rPr>
        <w:t xml:space="preserve">                'message' =&gt; 'Payment processed successfully',</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return [</w:t>
      </w:r>
    </w:p>
    <w:p>
      <w:pPr>
        <w:shd w:fill="F2F2F2"/>
        <w:spacing w:after="0" w:before="0" w:line="240" w:lineRule="auto"/>
      </w:pPr>
      <w:r>
        <w:rPr>
          <w:rFonts w:ascii="Consolas" w:hAnsi="Consolas" w:eastAsia="Consolas"/>
          <w:sz w:val="18"/>
        </w:rPr>
        <w:t xml:space="preserve">            'success' =&gt; false,</w:t>
      </w:r>
    </w:p>
    <w:p>
      <w:pPr>
        <w:shd w:fill="F2F2F2"/>
        <w:spacing w:after="0" w:before="0" w:line="240" w:lineRule="auto"/>
      </w:pPr>
      <w:r>
        <w:rPr>
          <w:rFonts w:ascii="Consolas" w:hAnsi="Consolas" w:eastAsia="Consolas"/>
          <w:sz w:val="18"/>
        </w:rPr>
        <w:t xml:space="preserve">            'transaction_reference' =&gt; null,</w:t>
      </w:r>
    </w:p>
    <w:p>
      <w:pPr>
        <w:shd w:fill="F2F2F2"/>
        <w:spacing w:after="0" w:before="0" w:line="240" w:lineRule="auto"/>
      </w:pPr>
      <w:r>
        <w:rPr>
          <w:rFonts w:ascii="Consolas" w:hAnsi="Consolas" w:eastAsia="Consolas"/>
          <w:sz w:val="18"/>
        </w:rPr>
        <w:t xml:space="preserve">            'gateway_response' =&gt; 'Insufficient funds',</w:t>
      </w:r>
    </w:p>
    <w:p>
      <w:pPr>
        <w:shd w:fill="F2F2F2"/>
        <w:spacing w:after="0" w:before="0" w:line="240" w:lineRule="auto"/>
      </w:pPr>
      <w:r>
        <w:rPr>
          <w:rFonts w:ascii="Consolas" w:hAnsi="Consolas" w:eastAsia="Consolas"/>
          <w:sz w:val="18"/>
        </w:rPr>
        <w:t xml:space="preserve">            'message' =&gt; 'Payment failed. Please try again.',</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w:t>
      </w:r>
    </w:p>
    <w:p/>
    <w:p>
      <w:pPr>
        <w:shd w:fill="F2F2F2"/>
        <w:spacing w:after="0" w:before="0" w:line="240" w:lineRule="auto"/>
      </w:pPr>
      <w:r>
        <w:rPr>
          <w:rFonts w:ascii="Consolas" w:hAnsi="Consolas" w:eastAsia="Consolas"/>
          <w:sz w:val="18"/>
        </w:rPr>
        <w:t>// app/Services/PaymentService.php</w:t>
      </w:r>
    </w:p>
    <w:p>
      <w:pPr>
        <w:shd w:fill="F2F2F2"/>
        <w:spacing w:after="0" w:before="0" w:line="240" w:lineRule="auto"/>
      </w:pPr>
      <w:r>
        <w:rPr>
          <w:rFonts w:ascii="Consolas" w:hAnsi="Consolas" w:eastAsia="Consolas"/>
          <w:sz w:val="18"/>
        </w:rPr>
        <w:t>namespace App\Services;</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use App\Models\Booking;</w:t>
      </w:r>
    </w:p>
    <w:p>
      <w:pPr>
        <w:shd w:fill="F2F2F2"/>
        <w:spacing w:after="0" w:before="0" w:line="240" w:lineRule="auto"/>
      </w:pPr>
      <w:r>
        <w:rPr>
          <w:rFonts w:ascii="Consolas" w:hAnsi="Consolas" w:eastAsia="Consolas"/>
          <w:sz w:val="18"/>
        </w:rPr>
        <w:t>use App\Models\Payment;</w:t>
      </w:r>
    </w:p>
    <w:p>
      <w:pPr>
        <w:shd w:fill="F2F2F2"/>
        <w:spacing w:after="0" w:before="0" w:line="240" w:lineRule="auto"/>
      </w:pPr>
      <w:r>
        <w:rPr>
          <w:rFonts w:ascii="Consolas" w:hAnsi="Consolas" w:eastAsia="Consolas"/>
          <w:sz w:val="18"/>
        </w:rPr>
        <w:t>use App\Services\MobileMoney\SimulatedGateway;</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class PaymentService</w:t>
      </w:r>
    </w:p>
    <w:p>
      <w:pPr>
        <w:shd w:fill="F2F2F2"/>
        <w:spacing w:after="0" w:before="0" w:line="240" w:lineRule="auto"/>
      </w:pPr>
      <w:r>
        <w:rPr>
          <w:rFonts w:ascii="Consolas" w:hAnsi="Consolas" w:eastAsia="Consolas"/>
          <w:sz w:val="18"/>
        </w:rPr>
        <w:t>{</w:t>
      </w:r>
    </w:p>
    <w:p>
      <w:pPr>
        <w:shd w:fill="F2F2F2"/>
        <w:spacing w:after="0" w:before="0" w:line="240" w:lineRule="auto"/>
      </w:pPr>
      <w:r>
        <w:rPr>
          <w:rFonts w:ascii="Consolas" w:hAnsi="Consolas" w:eastAsia="Consolas"/>
          <w:sz w:val="18"/>
        </w:rPr>
        <w:t xml:space="preserve">    public function processMobileMoney(Booking $booking, string $provider, string $phoneNumber): array</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$phoneDigits = preg_replace('/[^0-9]/', '', $phoneNumber);</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try {</w:t>
      </w:r>
    </w:p>
    <w:p>
      <w:pPr>
        <w:shd w:fill="F2F2F2"/>
        <w:spacing w:after="0" w:before="0" w:line="240" w:lineRule="auto"/>
      </w:pPr>
      <w:r>
        <w:rPr>
          <w:rFonts w:ascii="Consolas" w:hAnsi="Consolas" w:eastAsia="Consolas"/>
          <w:sz w:val="18"/>
        </w:rPr>
        <w:t xml:space="preserve">            $gateway = SimulatedGateway::forProvider($provider);</w:t>
      </w:r>
    </w:p>
    <w:p>
      <w:pPr>
        <w:shd w:fill="F2F2F2"/>
        <w:spacing w:after="0" w:before="0" w:line="240" w:lineRule="auto"/>
      </w:pPr>
      <w:r>
        <w:rPr>
          <w:rFonts w:ascii="Consolas" w:hAnsi="Consolas" w:eastAsia="Consolas"/>
          <w:sz w:val="18"/>
        </w:rPr>
        <w:t xml:space="preserve">        } catch (\InvalidArgumentException $e) {</w:t>
      </w:r>
    </w:p>
    <w:p>
      <w:pPr>
        <w:shd w:fill="F2F2F2"/>
        <w:spacing w:after="0" w:before="0" w:line="240" w:lineRule="auto"/>
      </w:pPr>
      <w:r>
        <w:rPr>
          <w:rFonts w:ascii="Consolas" w:hAnsi="Consolas" w:eastAsia="Consolas"/>
          <w:sz w:val="18"/>
        </w:rPr>
        <w:t xml:space="preserve">            return ['success' =&gt; false, 'payment' =&gt; null, 'message' =&gt; $e-&gt;getMessage()];</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if (!$gateway-&gt;validatePhoneNumber($phoneDigits)) {</w:t>
      </w:r>
    </w:p>
    <w:p>
      <w:pPr>
        <w:shd w:fill="F2F2F2"/>
        <w:spacing w:after="0" w:before="0" w:line="240" w:lineRule="auto"/>
      </w:pPr>
      <w:r>
        <w:rPr>
          <w:rFonts w:ascii="Consolas" w:hAnsi="Consolas" w:eastAsia="Consolas"/>
          <w:sz w:val="18"/>
        </w:rPr>
        <w:t xml:space="preserve">            return [</w:t>
      </w:r>
    </w:p>
    <w:p>
      <w:pPr>
        <w:shd w:fill="F2F2F2"/>
        <w:spacing w:after="0" w:before="0" w:line="240" w:lineRule="auto"/>
      </w:pPr>
      <w:r>
        <w:rPr>
          <w:rFonts w:ascii="Consolas" w:hAnsi="Consolas" w:eastAsia="Consolas"/>
          <w:sz w:val="18"/>
        </w:rPr>
        <w:t xml:space="preserve">                'success' =&gt; false,</w:t>
      </w:r>
    </w:p>
    <w:p>
      <w:pPr>
        <w:shd w:fill="F2F2F2"/>
        <w:spacing w:after="0" w:before="0" w:line="240" w:lineRule="auto"/>
      </w:pPr>
      <w:r>
        <w:rPr>
          <w:rFonts w:ascii="Consolas" w:hAnsi="Consolas" w:eastAsia="Consolas"/>
          <w:sz w:val="18"/>
        </w:rPr>
        <w:t xml:space="preserve">                'payment' =&gt; null,</w:t>
      </w:r>
    </w:p>
    <w:p>
      <w:pPr>
        <w:shd w:fill="F2F2F2"/>
        <w:spacing w:after="0" w:before="0" w:line="240" w:lineRule="auto"/>
      </w:pPr>
      <w:r>
        <w:rPr>
          <w:rFonts w:ascii="Consolas" w:hAnsi="Consolas" w:eastAsia="Consolas"/>
          <w:sz w:val="18"/>
        </w:rPr>
        <w:t xml:space="preserve">                'message' =&gt; "Invalid phone number for {$gateway-&gt;getProviderName()}.",</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$booking-&gt;update(['phone_number' =&gt; $phoneDigits]);</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$payment = Payment::create([</w:t>
      </w:r>
    </w:p>
    <w:p>
      <w:pPr>
        <w:shd w:fill="F2F2F2"/>
        <w:spacing w:after="0" w:before="0" w:line="240" w:lineRule="auto"/>
      </w:pPr>
      <w:r>
        <w:rPr>
          <w:rFonts w:ascii="Consolas" w:hAnsi="Consolas" w:eastAsia="Consolas"/>
          <w:sz w:val="18"/>
        </w:rPr>
        <w:t xml:space="preserve">            'booking_id' =&gt; $booking-&gt;id,</w:t>
      </w:r>
    </w:p>
    <w:p>
      <w:pPr>
        <w:shd w:fill="F2F2F2"/>
        <w:spacing w:after="0" w:before="0" w:line="240" w:lineRule="auto"/>
      </w:pPr>
      <w:r>
        <w:rPr>
          <w:rFonts w:ascii="Consolas" w:hAnsi="Consolas" w:eastAsia="Consolas"/>
          <w:sz w:val="18"/>
        </w:rPr>
        <w:t xml:space="preserve">            'amount' =&gt; $booking-&gt;amount,</w:t>
      </w:r>
    </w:p>
    <w:p>
      <w:pPr>
        <w:shd w:fill="F2F2F2"/>
        <w:spacing w:after="0" w:before="0" w:line="240" w:lineRule="auto"/>
      </w:pPr>
      <w:r>
        <w:rPr>
          <w:rFonts w:ascii="Consolas" w:hAnsi="Consolas" w:eastAsia="Consolas"/>
          <w:sz w:val="18"/>
        </w:rPr>
        <w:t xml:space="preserve">            'currency' =&gt; 'ZMW',</w:t>
      </w:r>
    </w:p>
    <w:p>
      <w:pPr>
        <w:shd w:fill="F2F2F2"/>
        <w:spacing w:after="0" w:before="0" w:line="240" w:lineRule="auto"/>
      </w:pPr>
      <w:r>
        <w:rPr>
          <w:rFonts w:ascii="Consolas" w:hAnsi="Consolas" w:eastAsia="Consolas"/>
          <w:sz w:val="18"/>
        </w:rPr>
        <w:t xml:space="preserve">            'payment_method' =&gt; $gateway-&gt;getProviderLabel(),</w:t>
      </w:r>
    </w:p>
    <w:p>
      <w:pPr>
        <w:shd w:fill="F2F2F2"/>
        <w:spacing w:after="0" w:before="0" w:line="240" w:lineRule="auto"/>
      </w:pPr>
      <w:r>
        <w:rPr>
          <w:rFonts w:ascii="Consolas" w:hAnsi="Consolas" w:eastAsia="Consolas"/>
          <w:sz w:val="18"/>
        </w:rPr>
        <w:t xml:space="preserve">            'status' =&gt; 'pending',</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$result = $gateway-&gt;charge($phoneDigits, (float) $booking-&gt;amount, $booking-&gt;reference_id);</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if ($result['success']) {</w:t>
      </w:r>
    </w:p>
    <w:p>
      <w:pPr>
        <w:shd w:fill="F2F2F2"/>
        <w:spacing w:after="0" w:before="0" w:line="240" w:lineRule="auto"/>
      </w:pPr>
      <w:r>
        <w:rPr>
          <w:rFonts w:ascii="Consolas" w:hAnsi="Consolas" w:eastAsia="Consolas"/>
          <w:sz w:val="18"/>
        </w:rPr>
        <w:t xml:space="preserve">            $payment-&gt;markSuccessful($result['transaction_reference'], $result['gateway_response']);</w:t>
      </w:r>
    </w:p>
    <w:p>
      <w:pPr>
        <w:shd w:fill="F2F2F2"/>
        <w:spacing w:after="0" w:before="0" w:line="240" w:lineRule="auto"/>
      </w:pPr>
      <w:r>
        <w:rPr>
          <w:rFonts w:ascii="Consolas" w:hAnsi="Consolas" w:eastAsia="Consolas"/>
          <w:sz w:val="18"/>
        </w:rPr>
        <w:t xml:space="preserve">            return ['success' =&gt; true, 'payment' =&gt; $payment-&gt;fresh(), 'message' =&gt; $result['message']];</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$payment-&gt;markFailed($result['gateway_response']);</w:t>
      </w:r>
    </w:p>
    <w:p>
      <w:pPr>
        <w:shd w:fill="F2F2F2"/>
        <w:spacing w:after="0" w:before="0" w:line="240" w:lineRule="auto"/>
      </w:pPr>
      <w:r>
        <w:rPr>
          <w:rFonts w:ascii="Consolas" w:hAnsi="Consolas" w:eastAsia="Consolas"/>
          <w:sz w:val="18"/>
        </w:rPr>
        <w:t xml:space="preserve">        return ['success' =&gt; false, 'payment' =&gt; $payment-&gt;fresh(), 'message' =&gt; $result['message']];</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w:t>
      </w:r>
    </w:p>
    <w:p/>
    <w:p>
      <w:r>
        <w:rPr>
          <w:rFonts w:ascii="Times New Roman" w:hAnsi="Times New Roman" w:eastAsia="Times New Roman"/>
          <w:b/>
          <w:sz w:val="24"/>
        </w:rPr>
        <w:t>Explanation:</w:t>
      </w:r>
      <w:r>
        <w:rPr>
          <w:rFonts w:ascii="Times New Roman" w:hAnsi="Times New Roman" w:eastAsia="Times New Roman"/>
          <w:sz w:val="24"/>
        </w:rPr>
        <w:t xml:space="preserve"> The payment service validates the phone number, creates a payment record, and processes the charge through the simulated gateway. On success, the payment is marked successful and the booking is confirmed.</w:t>
      </w:r>
    </w:p>
    <w:p>
      <w:pPr>
        <w:pStyle w:val="Heading3"/>
      </w:pPr>
      <w:r>
        <w:t>5.3.4 Fare Calculation Service</w:t>
      </w:r>
    </w:p>
    <w:p>
      <w:r>
        <w:rPr>
          <w:rFonts w:ascii="Times New Roman" w:hAnsi="Times New Roman" w:eastAsia="Times New Roman"/>
          <w:sz w:val="24"/>
        </w:rPr>
        <w:t>The system includes a comprehensive fare calculation service that handles base fares, service fees, and promo code discounts.</w:t>
      </w:r>
    </w:p>
    <w:p>
      <w:pPr>
        <w:shd w:fill="F2F2F2"/>
        <w:spacing w:after="0" w:before="0" w:line="240" w:lineRule="auto"/>
      </w:pPr>
      <w:r>
        <w:rPr>
          <w:rFonts w:ascii="Consolas" w:hAnsi="Consolas" w:eastAsia="Consolas"/>
          <w:sz w:val="18"/>
        </w:rPr>
        <w:t>// app/Services/FareCalculationService.php</w:t>
      </w:r>
    </w:p>
    <w:p>
      <w:pPr>
        <w:shd w:fill="F2F2F2"/>
        <w:spacing w:after="0" w:before="0" w:line="240" w:lineRule="auto"/>
      </w:pPr>
      <w:r>
        <w:rPr>
          <w:rFonts w:ascii="Consolas" w:hAnsi="Consolas" w:eastAsia="Consolas"/>
          <w:sz w:val="18"/>
        </w:rPr>
        <w:t>namespace App\Services;</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use App\Models\PromoCode;</w:t>
      </w:r>
    </w:p>
    <w:p>
      <w:pPr>
        <w:shd w:fill="F2F2F2"/>
        <w:spacing w:after="0" w:before="0" w:line="240" w:lineRule="auto"/>
      </w:pPr>
      <w:r>
        <w:rPr>
          <w:rFonts w:ascii="Consolas" w:hAnsi="Consolas" w:eastAsia="Consolas"/>
          <w:sz w:val="18"/>
        </w:rPr>
        <w:t>use App\Models\Route;</w:t>
      </w:r>
    </w:p>
    <w:p>
      <w:pPr>
        <w:shd w:fill="F2F2F2"/>
        <w:spacing w:after="0" w:before="0" w:line="240" w:lineRule="auto"/>
      </w:pPr>
      <w:r>
        <w:rPr>
          <w:rFonts w:ascii="Consolas" w:hAnsi="Consolas" w:eastAsia="Consolas"/>
          <w:sz w:val="18"/>
        </w:rPr>
        <w:t>use App\Models\ServiceFee;</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class FareCalculationService</w:t>
      </w:r>
    </w:p>
    <w:p>
      <w:pPr>
        <w:shd w:fill="F2F2F2"/>
        <w:spacing w:after="0" w:before="0" w:line="240" w:lineRule="auto"/>
      </w:pPr>
      <w:r>
        <w:rPr>
          <w:rFonts w:ascii="Consolas" w:hAnsi="Consolas" w:eastAsia="Consolas"/>
          <w:sz w:val="18"/>
        </w:rPr>
        <w:t>{</w:t>
      </w:r>
    </w:p>
    <w:p>
      <w:pPr>
        <w:shd w:fill="F2F2F2"/>
        <w:spacing w:after="0" w:before="0" w:line="240" w:lineRule="auto"/>
      </w:pPr>
      <w:r>
        <w:rPr>
          <w:rFonts w:ascii="Consolas" w:hAnsi="Consolas" w:eastAsia="Consolas"/>
          <w:sz w:val="18"/>
        </w:rPr>
        <w:t xml:space="preserve">    public function calculate(Route $route, ?PromoCode $promoCode = null): array</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$baseFare = (float) $route-&gt;fare;</w:t>
      </w:r>
    </w:p>
    <w:p>
      <w:pPr>
        <w:shd w:fill="F2F2F2"/>
        <w:spacing w:after="0" w:before="0" w:line="240" w:lineRule="auto"/>
      </w:pPr>
      <w:r>
        <w:rPr>
          <w:rFonts w:ascii="Consolas" w:hAnsi="Consolas" w:eastAsia="Consolas"/>
          <w:sz w:val="18"/>
        </w:rPr>
        <w:t xml:space="preserve">        $operatorId = $route-&gt;operator_id;</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 Calculate service fees</w:t>
      </w:r>
    </w:p>
    <w:p>
      <w:pPr>
        <w:shd w:fill="F2F2F2"/>
        <w:spacing w:after="0" w:before="0" w:line="240" w:lineRule="auto"/>
      </w:pPr>
      <w:r>
        <w:rPr>
          <w:rFonts w:ascii="Consolas" w:hAnsi="Consolas" w:eastAsia="Consolas"/>
          <w:sz w:val="18"/>
        </w:rPr>
        <w:t xml:space="preserve">        $serviceFees = ServiceFee::where('operator_id', $operatorId)</w:t>
      </w:r>
    </w:p>
    <w:p>
      <w:pPr>
        <w:shd w:fill="F2F2F2"/>
        <w:spacing w:after="0" w:before="0" w:line="240" w:lineRule="auto"/>
      </w:pPr>
      <w:r>
        <w:rPr>
          <w:rFonts w:ascii="Consolas" w:hAnsi="Consolas" w:eastAsia="Consolas"/>
          <w:sz w:val="18"/>
        </w:rPr>
        <w:t xml:space="preserve">            -&gt;active()</w:t>
      </w:r>
    </w:p>
    <w:p>
      <w:pPr>
        <w:shd w:fill="F2F2F2"/>
        <w:spacing w:after="0" w:before="0" w:line="240" w:lineRule="auto"/>
      </w:pPr>
      <w:r>
        <w:rPr>
          <w:rFonts w:ascii="Consolas" w:hAnsi="Consolas" w:eastAsia="Consolas"/>
          <w:sz w:val="18"/>
        </w:rPr>
        <w:t xml:space="preserve">            -&gt;get()</w:t>
      </w:r>
    </w:p>
    <w:p>
      <w:pPr>
        <w:shd w:fill="F2F2F2"/>
        <w:spacing w:after="0" w:before="0" w:line="240" w:lineRule="auto"/>
      </w:pPr>
      <w:r>
        <w:rPr>
          <w:rFonts w:ascii="Consolas" w:hAnsi="Consolas" w:eastAsia="Consolas"/>
          <w:sz w:val="18"/>
        </w:rPr>
        <w:t xml:space="preserve">            -&gt;map(function ($fee) use ($baseFare) {</w:t>
      </w:r>
    </w:p>
    <w:p>
      <w:pPr>
        <w:shd w:fill="F2F2F2"/>
        <w:spacing w:after="0" w:before="0" w:line="240" w:lineRule="auto"/>
      </w:pPr>
      <w:r>
        <w:rPr>
          <w:rFonts w:ascii="Consolas" w:hAnsi="Consolas" w:eastAsia="Consolas"/>
          <w:sz w:val="18"/>
        </w:rPr>
        <w:t xml:space="preserve">                return [</w:t>
      </w:r>
    </w:p>
    <w:p>
      <w:pPr>
        <w:shd w:fill="F2F2F2"/>
        <w:spacing w:after="0" w:before="0" w:line="240" w:lineRule="auto"/>
      </w:pPr>
      <w:r>
        <w:rPr>
          <w:rFonts w:ascii="Consolas" w:hAnsi="Consolas" w:eastAsia="Consolas"/>
          <w:sz w:val="18"/>
        </w:rPr>
        <w:t xml:space="preserve">                    'name' =&gt; $fee-&gt;name,</w:t>
      </w:r>
    </w:p>
    <w:p>
      <w:pPr>
        <w:shd w:fill="F2F2F2"/>
        <w:spacing w:after="0" w:before="0" w:line="240" w:lineRule="auto"/>
      </w:pPr>
      <w:r>
        <w:rPr>
          <w:rFonts w:ascii="Consolas" w:hAnsi="Consolas" w:eastAsia="Consolas"/>
          <w:sz w:val="18"/>
        </w:rPr>
        <w:t xml:space="preserve">                    'type' =&gt; $fee-&gt;fee_type,</w:t>
      </w:r>
    </w:p>
    <w:p>
      <w:pPr>
        <w:shd w:fill="F2F2F2"/>
        <w:spacing w:after="0" w:before="0" w:line="240" w:lineRule="auto"/>
      </w:pPr>
      <w:r>
        <w:rPr>
          <w:rFonts w:ascii="Consolas" w:hAnsi="Consolas" w:eastAsia="Consolas"/>
          <w:sz w:val="18"/>
        </w:rPr>
        <w:t xml:space="preserve">                    'value' =&gt; $fee-&gt;fee_value,</w:t>
      </w:r>
    </w:p>
    <w:p>
      <w:pPr>
        <w:shd w:fill="F2F2F2"/>
        <w:spacing w:after="0" w:before="0" w:line="240" w:lineRule="auto"/>
      </w:pPr>
      <w:r>
        <w:rPr>
          <w:rFonts w:ascii="Consolas" w:hAnsi="Consolas" w:eastAsia="Consolas"/>
          <w:sz w:val="18"/>
        </w:rPr>
        <w:t xml:space="preserve">                    'amount' =&gt; $fee-&gt;calculateFee($baseFare),</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$serviceFeeTotal = $serviceFees-&gt;sum('amount');</w:t>
      </w:r>
    </w:p>
    <w:p>
      <w:pPr>
        <w:shd w:fill="F2F2F2"/>
        <w:spacing w:after="0" w:before="0" w:line="240" w:lineRule="auto"/>
      </w:pPr>
      <w:r>
        <w:rPr>
          <w:rFonts w:ascii="Consolas" w:hAnsi="Consolas" w:eastAsia="Consolas"/>
          <w:sz w:val="18"/>
        </w:rPr>
        <w:t xml:space="preserve">        $subtotal = $baseFare + $serviceFeeTotal;</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 Apply promo code discount</w:t>
      </w:r>
    </w:p>
    <w:p>
      <w:pPr>
        <w:shd w:fill="F2F2F2"/>
        <w:spacing w:after="0" w:before="0" w:line="240" w:lineRule="auto"/>
      </w:pPr>
      <w:r>
        <w:rPr>
          <w:rFonts w:ascii="Consolas" w:hAnsi="Consolas" w:eastAsia="Consolas"/>
          <w:sz w:val="18"/>
        </w:rPr>
        <w:t xml:space="preserve">        $discount = 0;</w:t>
      </w:r>
    </w:p>
    <w:p>
      <w:pPr>
        <w:shd w:fill="F2F2F2"/>
        <w:spacing w:after="0" w:before="0" w:line="240" w:lineRule="auto"/>
      </w:pPr>
      <w:r>
        <w:rPr>
          <w:rFonts w:ascii="Consolas" w:hAnsi="Consolas" w:eastAsia="Consolas"/>
          <w:sz w:val="18"/>
        </w:rPr>
        <w:t xml:space="preserve">        $promoCodeId = null;</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if ($promoCode &amp;&amp; $promoCode-&gt;operator_id === $operatorId &amp;&amp; $promoCode-&gt;isValid()) {</w:t>
      </w:r>
    </w:p>
    <w:p>
      <w:pPr>
        <w:shd w:fill="F2F2F2"/>
        <w:spacing w:after="0" w:before="0" w:line="240" w:lineRule="auto"/>
      </w:pPr>
      <w:r>
        <w:rPr>
          <w:rFonts w:ascii="Consolas" w:hAnsi="Consolas" w:eastAsia="Consolas"/>
          <w:sz w:val="18"/>
        </w:rPr>
        <w:t xml:space="preserve">            if ($subtotal &gt;= $promoCode-&gt;min_booking_amount) {</w:t>
      </w:r>
    </w:p>
    <w:p>
      <w:pPr>
        <w:shd w:fill="F2F2F2"/>
        <w:spacing w:after="0" w:before="0" w:line="240" w:lineRule="auto"/>
      </w:pPr>
      <w:r>
        <w:rPr>
          <w:rFonts w:ascii="Consolas" w:hAnsi="Consolas" w:eastAsia="Consolas"/>
          <w:sz w:val="18"/>
        </w:rPr>
        <w:t xml:space="preserve">                $discount = $promoCode-&gt;calculateDiscount($subtotal);</w:t>
      </w:r>
    </w:p>
    <w:p>
      <w:pPr>
        <w:shd w:fill="F2F2F2"/>
        <w:spacing w:after="0" w:before="0" w:line="240" w:lineRule="auto"/>
      </w:pPr>
      <w:r>
        <w:rPr>
          <w:rFonts w:ascii="Consolas" w:hAnsi="Consolas" w:eastAsia="Consolas"/>
          <w:sz w:val="18"/>
        </w:rPr>
        <w:t xml:space="preserve">                $promoCodeId = $promoCode-&gt;id;</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$total = round($subtotal - $discount, 2);</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return [</w:t>
      </w:r>
    </w:p>
    <w:p>
      <w:pPr>
        <w:shd w:fill="F2F2F2"/>
        <w:spacing w:after="0" w:before="0" w:line="240" w:lineRule="auto"/>
      </w:pPr>
      <w:r>
        <w:rPr>
          <w:rFonts w:ascii="Consolas" w:hAnsi="Consolas" w:eastAsia="Consolas"/>
          <w:sz w:val="18"/>
        </w:rPr>
        <w:t xml:space="preserve">            'base_fare' =&gt; $baseFare,</w:t>
      </w:r>
    </w:p>
    <w:p>
      <w:pPr>
        <w:shd w:fill="F2F2F2"/>
        <w:spacing w:after="0" w:before="0" w:line="240" w:lineRule="auto"/>
      </w:pPr>
      <w:r>
        <w:rPr>
          <w:rFonts w:ascii="Consolas" w:hAnsi="Consolas" w:eastAsia="Consolas"/>
          <w:sz w:val="18"/>
        </w:rPr>
        <w:t xml:space="preserve">            'service_fees' =&gt; $serviceFees,</w:t>
      </w:r>
    </w:p>
    <w:p>
      <w:pPr>
        <w:shd w:fill="F2F2F2"/>
        <w:spacing w:after="0" w:before="0" w:line="240" w:lineRule="auto"/>
      </w:pPr>
      <w:r>
        <w:rPr>
          <w:rFonts w:ascii="Consolas" w:hAnsi="Consolas" w:eastAsia="Consolas"/>
          <w:sz w:val="18"/>
        </w:rPr>
        <w:t xml:space="preserve">            'service_fee_total' =&gt; $serviceFeeTotal,</w:t>
      </w:r>
    </w:p>
    <w:p>
      <w:pPr>
        <w:shd w:fill="F2F2F2"/>
        <w:spacing w:after="0" w:before="0" w:line="240" w:lineRule="auto"/>
      </w:pPr>
      <w:r>
        <w:rPr>
          <w:rFonts w:ascii="Consolas" w:hAnsi="Consolas" w:eastAsia="Consolas"/>
          <w:sz w:val="18"/>
        </w:rPr>
        <w:t xml:space="preserve">            'discount' =&gt; $discount,</w:t>
      </w:r>
    </w:p>
    <w:p>
      <w:pPr>
        <w:shd w:fill="F2F2F2"/>
        <w:spacing w:after="0" w:before="0" w:line="240" w:lineRule="auto"/>
      </w:pPr>
      <w:r>
        <w:rPr>
          <w:rFonts w:ascii="Consolas" w:hAnsi="Consolas" w:eastAsia="Consolas"/>
          <w:sz w:val="18"/>
        </w:rPr>
        <w:t xml:space="preserve">            'promo_code_id' =&gt; $promoCodeId,</w:t>
      </w:r>
    </w:p>
    <w:p>
      <w:pPr>
        <w:shd w:fill="F2F2F2"/>
        <w:spacing w:after="0" w:before="0" w:line="240" w:lineRule="auto"/>
      </w:pPr>
      <w:r>
        <w:rPr>
          <w:rFonts w:ascii="Consolas" w:hAnsi="Consolas" w:eastAsia="Consolas"/>
          <w:sz w:val="18"/>
        </w:rPr>
        <w:t xml:space="preserve">            'total' =&gt; $total,</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w:t>
      </w:r>
    </w:p>
    <w:p/>
    <w:p>
      <w:r>
        <w:rPr>
          <w:rFonts w:ascii="Times New Roman" w:hAnsi="Times New Roman" w:eastAsia="Times New Roman"/>
          <w:b/>
          <w:sz w:val="24"/>
        </w:rPr>
        <w:t>Explanation:</w:t>
      </w:r>
      <w:r>
        <w:rPr>
          <w:rFonts w:ascii="Times New Roman" w:hAnsi="Times New Roman" w:eastAsia="Times New Roman"/>
          <w:sz w:val="24"/>
        </w:rPr>
        <w:t xml:space="preserve"> This service calculates the final fare by adding service fees to the base fare and applying any applicable promo code discounts.</w:t>
      </w:r>
    </w:p>
    <w:p>
      <w:pPr>
        <w:pStyle w:val="Heading3"/>
      </w:pPr>
      <w:r>
        <w:t>5.3.5 Operator Dashboard</w:t>
      </w:r>
    </w:p>
    <w:p>
      <w:r>
        <w:rPr>
          <w:rFonts w:ascii="Times New Roman" w:hAnsi="Times New Roman" w:eastAsia="Times New Roman"/>
          <w:sz w:val="24"/>
        </w:rPr>
        <w:t>The operator dashboard provides real-time statistics and management tools. It aggregates key business metrics from the database, computes trends, and presents operational data including fleet status, occupancy rates, recent bookings, and top-performing routes.</w:t>
      </w:r>
    </w:p>
    <w:p>
      <w:pPr>
        <w:shd w:fill="F2F2F2"/>
        <w:spacing w:after="0" w:before="0" w:line="240" w:lineRule="auto"/>
      </w:pPr>
      <w:r>
        <w:rPr>
          <w:rFonts w:ascii="Consolas" w:hAnsi="Consolas" w:eastAsia="Consolas"/>
          <w:sz w:val="18"/>
        </w:rPr>
        <w:t>// app/Http/Controllers/Operator/DashboardController.php</w:t>
      </w:r>
    </w:p>
    <w:p>
      <w:pPr>
        <w:shd w:fill="F2F2F2"/>
        <w:spacing w:after="0" w:before="0" w:line="240" w:lineRule="auto"/>
      </w:pPr>
      <w:r>
        <w:rPr>
          <w:rFonts w:ascii="Consolas" w:hAnsi="Consolas" w:eastAsia="Consolas"/>
          <w:sz w:val="18"/>
        </w:rPr>
        <w:t>namespace App\Http\Controllers\Operator;</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use App\Http\Controllers\Controller;</w:t>
      </w:r>
    </w:p>
    <w:p>
      <w:pPr>
        <w:shd w:fill="F2F2F2"/>
        <w:spacing w:after="0" w:before="0" w:line="240" w:lineRule="auto"/>
      </w:pPr>
      <w:r>
        <w:rPr>
          <w:rFonts w:ascii="Consolas" w:hAnsi="Consolas" w:eastAsia="Consolas"/>
          <w:sz w:val="18"/>
        </w:rPr>
        <w:t>use Illuminate\Http\Request;</w:t>
      </w:r>
    </w:p>
    <w:p>
      <w:pPr>
        <w:shd w:fill="F2F2F2"/>
        <w:spacing w:after="0" w:before="0" w:line="240" w:lineRule="auto"/>
      </w:pPr>
      <w:r>
        <w:rPr>
          <w:rFonts w:ascii="Consolas" w:hAnsi="Consolas" w:eastAsia="Consolas"/>
          <w:sz w:val="18"/>
        </w:rPr>
        <w:t>use App\Models\Route;</w:t>
      </w:r>
    </w:p>
    <w:p>
      <w:pPr>
        <w:shd w:fill="F2F2F2"/>
        <w:spacing w:after="0" w:before="0" w:line="240" w:lineRule="auto"/>
      </w:pPr>
      <w:r>
        <w:rPr>
          <w:rFonts w:ascii="Consolas" w:hAnsi="Consolas" w:eastAsia="Consolas"/>
          <w:sz w:val="18"/>
        </w:rPr>
        <w:t>use App\Models\Booking;</w:t>
      </w:r>
    </w:p>
    <w:p>
      <w:pPr>
        <w:shd w:fill="F2F2F2"/>
        <w:spacing w:after="0" w:before="0" w:line="240" w:lineRule="auto"/>
      </w:pPr>
      <w:r>
        <w:rPr>
          <w:rFonts w:ascii="Consolas" w:hAnsi="Consolas" w:eastAsia="Consolas"/>
          <w:sz w:val="18"/>
        </w:rPr>
        <w:t>use App\Models\Operator;</w:t>
      </w:r>
    </w:p>
    <w:p>
      <w:pPr>
        <w:shd w:fill="F2F2F2"/>
        <w:spacing w:after="0" w:before="0" w:line="240" w:lineRule="auto"/>
      </w:pPr>
      <w:r>
        <w:rPr>
          <w:rFonts w:ascii="Consolas" w:hAnsi="Consolas" w:eastAsia="Consolas"/>
          <w:sz w:val="18"/>
        </w:rPr>
        <w:t>use App\Models\Bus;</w:t>
      </w:r>
    </w:p>
    <w:p>
      <w:pPr>
        <w:shd w:fill="F2F2F2"/>
        <w:spacing w:after="0" w:before="0" w:line="240" w:lineRule="auto"/>
      </w:pPr>
      <w:r>
        <w:rPr>
          <w:rFonts w:ascii="Consolas" w:hAnsi="Consolas" w:eastAsia="Consolas"/>
          <w:sz w:val="18"/>
        </w:rPr>
        <w:t>use App\Models\Driver;</w:t>
      </w:r>
    </w:p>
    <w:p>
      <w:pPr>
        <w:shd w:fill="F2F2F2"/>
        <w:spacing w:after="0" w:before="0" w:line="240" w:lineRule="auto"/>
      </w:pPr>
      <w:r>
        <w:rPr>
          <w:rFonts w:ascii="Consolas" w:hAnsi="Consolas" w:eastAsia="Consolas"/>
          <w:sz w:val="18"/>
        </w:rPr>
        <w:t>use Carbon\Carbon;</w:t>
      </w:r>
    </w:p>
    <w:p>
      <w:pPr>
        <w:shd w:fill="F2F2F2"/>
        <w:spacing w:after="0" w:before="0" w:line="240" w:lineRule="auto"/>
      </w:pPr>
      <w:r>
        <w:rPr>
          <w:rFonts w:ascii="Consolas" w:hAnsi="Consolas" w:eastAsia="Consolas"/>
          <w:sz w:val="18"/>
        </w:rPr>
        <w:t>use Illuminate\Support\Facades\Auth;</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class DashboardController extends Controller</w:t>
      </w:r>
    </w:p>
    <w:p>
      <w:pPr>
        <w:shd w:fill="F2F2F2"/>
        <w:spacing w:after="0" w:before="0" w:line="240" w:lineRule="auto"/>
      </w:pPr>
      <w:r>
        <w:rPr>
          <w:rFonts w:ascii="Consolas" w:hAnsi="Consolas" w:eastAsia="Consolas"/>
          <w:sz w:val="18"/>
        </w:rPr>
        <w:t>{</w:t>
      </w:r>
    </w:p>
    <w:p>
      <w:pPr>
        <w:shd w:fill="F2F2F2"/>
        <w:spacing w:after="0" w:before="0" w:line="240" w:lineRule="auto"/>
      </w:pPr>
      <w:r>
        <w:rPr>
          <w:rFonts w:ascii="Consolas" w:hAnsi="Consolas" w:eastAsia="Consolas"/>
          <w:sz w:val="18"/>
        </w:rPr>
        <w:t xml:space="preserve">    public function index()</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$operator = $this-&gt;getOperator();</w:t>
      </w:r>
    </w:p>
    <w:p>
      <w:pPr>
        <w:shd w:fill="F2F2F2"/>
        <w:spacing w:after="0" w:before="0" w:line="240" w:lineRule="auto"/>
      </w:pPr>
      <w:r>
        <w:rPr>
          <w:rFonts w:ascii="Consolas" w:hAnsi="Consolas" w:eastAsia="Consolas"/>
          <w:sz w:val="18"/>
        </w:rPr>
        <w:t xml:space="preserve">        $operatorId = $operator-&gt;id;</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$routes = $this-&gt;getOperatorRoutes($operator);</w:t>
      </w:r>
    </w:p>
    <w:p>
      <w:pPr>
        <w:shd w:fill="F2F2F2"/>
        <w:spacing w:after="0" w:before="0" w:line="240" w:lineRule="auto"/>
      </w:pPr>
      <w:r>
        <w:rPr>
          <w:rFonts w:ascii="Consolas" w:hAnsi="Consolas" w:eastAsia="Consolas"/>
          <w:sz w:val="18"/>
        </w:rPr>
        <w:t xml:space="preserve">        $buses = $this-&gt;getOperatorBuses($operator);</w:t>
      </w:r>
    </w:p>
    <w:p>
      <w:pPr>
        <w:shd w:fill="F2F2F2"/>
        <w:spacing w:after="0" w:before="0" w:line="240" w:lineRule="auto"/>
      </w:pPr>
      <w:r>
        <w:rPr>
          <w:rFonts w:ascii="Consolas" w:hAnsi="Consolas" w:eastAsia="Consolas"/>
          <w:sz w:val="18"/>
        </w:rPr>
        <w:t xml:space="preserve">        $drivers = $this-&gt;getOperatorDrivers($operator);</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$today = Carbon::today()-&gt;toDateString();</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 ===== Total Bookings (confirmed) =====</w:t>
      </w:r>
    </w:p>
    <w:p>
      <w:pPr>
        <w:shd w:fill="F2F2F2"/>
        <w:spacing w:after="0" w:before="0" w:line="240" w:lineRule="auto"/>
      </w:pPr>
      <w:r>
        <w:rPr>
          <w:rFonts w:ascii="Consolas" w:hAnsi="Consolas" w:eastAsia="Consolas"/>
          <w:sz w:val="18"/>
        </w:rPr>
        <w:t xml:space="preserve">        $total_bookings = Booking::whereHas('route', function ($query) use ($operatorId) {</w:t>
      </w:r>
    </w:p>
    <w:p>
      <w:pPr>
        <w:shd w:fill="F2F2F2"/>
        <w:spacing w:after="0" w:before="0" w:line="240" w:lineRule="auto"/>
      </w:pPr>
      <w:r>
        <w:rPr>
          <w:rFonts w:ascii="Consolas" w:hAnsi="Consolas" w:eastAsia="Consolas"/>
          <w:sz w:val="18"/>
        </w:rPr>
        <w:t xml:space="preserve">            $query-&gt;where('operator_id', $operatorId);</w:t>
      </w:r>
    </w:p>
    <w:p>
      <w:pPr>
        <w:shd w:fill="F2F2F2"/>
        <w:spacing w:after="0" w:before="0" w:line="240" w:lineRule="auto"/>
      </w:pPr>
      <w:r>
        <w:rPr>
          <w:rFonts w:ascii="Consolas" w:hAnsi="Consolas" w:eastAsia="Consolas"/>
          <w:sz w:val="18"/>
        </w:rPr>
        <w:t xml:space="preserve">        })-&gt;where('status', 'confirmed')-&gt;count();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 ===== Bookings Trend (vs last month) =====</w:t>
      </w:r>
    </w:p>
    <w:p>
      <w:pPr>
        <w:shd w:fill="F2F2F2"/>
        <w:spacing w:after="0" w:before="0" w:line="240" w:lineRule="auto"/>
      </w:pPr>
      <w:r>
        <w:rPr>
          <w:rFonts w:ascii="Consolas" w:hAnsi="Consolas" w:eastAsia="Consolas"/>
          <w:sz w:val="18"/>
        </w:rPr>
        <w:t xml:space="preserve">        $currentMonthBookings = Booking::whereHas('route', function ($query) use ($operatorId) {</w:t>
      </w:r>
    </w:p>
    <w:p>
      <w:pPr>
        <w:shd w:fill="F2F2F2"/>
        <w:spacing w:after="0" w:before="0" w:line="240" w:lineRule="auto"/>
      </w:pPr>
      <w:r>
        <w:rPr>
          <w:rFonts w:ascii="Consolas" w:hAnsi="Consolas" w:eastAsia="Consolas"/>
          <w:sz w:val="18"/>
        </w:rPr>
        <w:t xml:space="preserve">            $query-&gt;where('operator_id', $operatorId);</w:t>
      </w:r>
    </w:p>
    <w:p>
      <w:pPr>
        <w:shd w:fill="F2F2F2"/>
        <w:spacing w:after="0" w:before="0" w:line="240" w:lineRule="auto"/>
      </w:pPr>
      <w:r>
        <w:rPr>
          <w:rFonts w:ascii="Consolas" w:hAnsi="Consolas" w:eastAsia="Consolas"/>
          <w:sz w:val="18"/>
        </w:rPr>
        <w:t xml:space="preserve">        })-&gt;where('status', 'confirmed')</w:t>
      </w:r>
    </w:p>
    <w:p>
      <w:pPr>
        <w:shd w:fill="F2F2F2"/>
        <w:spacing w:after="0" w:before="0" w:line="240" w:lineRule="auto"/>
      </w:pPr>
      <w:r>
        <w:rPr>
          <w:rFonts w:ascii="Consolas" w:hAnsi="Consolas" w:eastAsia="Consolas"/>
          <w:sz w:val="18"/>
        </w:rPr>
        <w:t xml:space="preserve">            -&gt;where('created_at', '&gt;=', Carbon::now()-&gt;startOfMonth())-&gt;count();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$lastMonthBookings = Booking::whereHas('route', function ($query) use ($operatorId) {</w:t>
      </w:r>
    </w:p>
    <w:p>
      <w:pPr>
        <w:shd w:fill="F2F2F2"/>
        <w:spacing w:after="0" w:before="0" w:line="240" w:lineRule="auto"/>
      </w:pPr>
      <w:r>
        <w:rPr>
          <w:rFonts w:ascii="Consolas" w:hAnsi="Consolas" w:eastAsia="Consolas"/>
          <w:sz w:val="18"/>
        </w:rPr>
        <w:t xml:space="preserve">            $query-&gt;where('operator_id', $operatorId);</w:t>
      </w:r>
    </w:p>
    <w:p>
      <w:pPr>
        <w:shd w:fill="F2F2F2"/>
        <w:spacing w:after="0" w:before="0" w:line="240" w:lineRule="auto"/>
      </w:pPr>
      <w:r>
        <w:rPr>
          <w:rFonts w:ascii="Consolas" w:hAnsi="Consolas" w:eastAsia="Consolas"/>
          <w:sz w:val="18"/>
        </w:rPr>
        <w:t xml:space="preserve">        })-&gt;where('status', 'confirmed')</w:t>
      </w:r>
    </w:p>
    <w:p>
      <w:pPr>
        <w:shd w:fill="F2F2F2"/>
        <w:spacing w:after="0" w:before="0" w:line="240" w:lineRule="auto"/>
      </w:pPr>
      <w:r>
        <w:rPr>
          <w:rFonts w:ascii="Consolas" w:hAnsi="Consolas" w:eastAsia="Consolas"/>
          <w:sz w:val="18"/>
        </w:rPr>
        <w:t xml:space="preserve">            -&gt;whereBetween('created_at', [</w:t>
      </w:r>
    </w:p>
    <w:p>
      <w:pPr>
        <w:shd w:fill="F2F2F2"/>
        <w:spacing w:after="0" w:before="0" w:line="240" w:lineRule="auto"/>
      </w:pPr>
      <w:r>
        <w:rPr>
          <w:rFonts w:ascii="Consolas" w:hAnsi="Consolas" w:eastAsia="Consolas"/>
          <w:sz w:val="18"/>
        </w:rPr>
        <w:t xml:space="preserve">                Carbon::now()-&gt;subMonth()-&gt;startOfMonth(),</w:t>
      </w:r>
    </w:p>
    <w:p>
      <w:pPr>
        <w:shd w:fill="F2F2F2"/>
        <w:spacing w:after="0" w:before="0" w:line="240" w:lineRule="auto"/>
      </w:pPr>
      <w:r>
        <w:rPr>
          <w:rFonts w:ascii="Consolas" w:hAnsi="Consolas" w:eastAsia="Consolas"/>
          <w:sz w:val="18"/>
        </w:rPr>
        <w:t xml:space="preserve">                Carbon::now()-&gt;subMonth()-&gt;endOfMonth()</w:t>
      </w:r>
    </w:p>
    <w:p>
      <w:pPr>
        <w:shd w:fill="F2F2F2"/>
        <w:spacing w:after="0" w:before="0" w:line="240" w:lineRule="auto"/>
      </w:pPr>
      <w:r>
        <w:rPr>
          <w:rFonts w:ascii="Consolas" w:hAnsi="Consolas" w:eastAsia="Consolas"/>
          <w:sz w:val="18"/>
        </w:rPr>
        <w:t xml:space="preserve">            ])-&gt;count();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if ($lastMonthBookings &gt; 0) {</w:t>
      </w:r>
    </w:p>
    <w:p>
      <w:pPr>
        <w:shd w:fill="F2F2F2"/>
        <w:spacing w:after="0" w:before="0" w:line="240" w:lineRule="auto"/>
      </w:pPr>
      <w:r>
        <w:rPr>
          <w:rFonts w:ascii="Consolas" w:hAnsi="Consolas" w:eastAsia="Consolas"/>
          <w:sz w:val="18"/>
        </w:rPr>
        <w:t xml:space="preserve">            $bookingsTrendValue = (($currentMonthBookings - $lastMonthBookings) / $lastMonthBookings) * 100;</w:t>
      </w:r>
    </w:p>
    <w:p>
      <w:pPr>
        <w:shd w:fill="F2F2F2"/>
        <w:spacing w:after="0" w:before="0" w:line="240" w:lineRule="auto"/>
      </w:pPr>
      <w:r>
        <w:rPr>
          <w:rFonts w:ascii="Consolas" w:hAnsi="Consolas" w:eastAsia="Consolas"/>
          <w:sz w:val="18"/>
        </w:rPr>
        <w:t xml:space="preserve">            $bookings_trend = ($bookingsTrendValue &gt;= 0 ? '+' : '') . number_format($bookingsTrendValue, 1) . '%';</w:t>
      </w:r>
    </w:p>
    <w:p>
      <w:pPr>
        <w:shd w:fill="F2F2F2"/>
        <w:spacing w:after="0" w:before="0" w:line="240" w:lineRule="auto"/>
      </w:pPr>
      <w:r>
        <w:rPr>
          <w:rFonts w:ascii="Consolas" w:hAnsi="Consolas" w:eastAsia="Consolas"/>
          <w:sz w:val="18"/>
        </w:rPr>
        <w:t xml:space="preserve">        } else {</w:t>
      </w:r>
    </w:p>
    <w:p>
      <w:pPr>
        <w:shd w:fill="F2F2F2"/>
        <w:spacing w:after="0" w:before="0" w:line="240" w:lineRule="auto"/>
      </w:pPr>
      <w:r>
        <w:rPr>
          <w:rFonts w:ascii="Consolas" w:hAnsi="Consolas" w:eastAsia="Consolas"/>
          <w:sz w:val="18"/>
        </w:rPr>
        <w:t xml:space="preserve">            $bookings_trend = $currentMonthBookings &gt; 0 ? '+100%' : '0%';</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 ===== Revenue &amp; Trend =====</w:t>
      </w:r>
    </w:p>
    <w:p>
      <w:pPr>
        <w:shd w:fill="F2F2F2"/>
        <w:spacing w:after="0" w:before="0" w:line="240" w:lineRule="auto"/>
      </w:pPr>
      <w:r>
        <w:rPr>
          <w:rFonts w:ascii="Consolas" w:hAnsi="Consolas" w:eastAsia="Consolas"/>
          <w:sz w:val="18"/>
        </w:rPr>
        <w:t xml:space="preserve">        $revenue = Booking::whereHas('route', function ($query) use ($operatorId) {</w:t>
      </w:r>
    </w:p>
    <w:p>
      <w:pPr>
        <w:shd w:fill="F2F2F2"/>
        <w:spacing w:after="0" w:before="0" w:line="240" w:lineRule="auto"/>
      </w:pPr>
      <w:r>
        <w:rPr>
          <w:rFonts w:ascii="Consolas" w:hAnsi="Consolas" w:eastAsia="Consolas"/>
          <w:sz w:val="18"/>
        </w:rPr>
        <w:t xml:space="preserve">            $query-&gt;where('operator_id', $operatorId);</w:t>
      </w:r>
    </w:p>
    <w:p>
      <w:pPr>
        <w:shd w:fill="F2F2F2"/>
        <w:spacing w:after="0" w:before="0" w:line="240" w:lineRule="auto"/>
      </w:pPr>
      <w:r>
        <w:rPr>
          <w:rFonts w:ascii="Consolas" w:hAnsi="Consolas" w:eastAsia="Consolas"/>
          <w:sz w:val="18"/>
        </w:rPr>
        <w:t xml:space="preserve">        })-&gt;where('status', 'confirmed')-&gt;sum('amount');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$currentMonthRevenue = Booking::whereHas('route', function ($query) use ($operatorId) {</w:t>
      </w:r>
    </w:p>
    <w:p>
      <w:pPr>
        <w:shd w:fill="F2F2F2"/>
        <w:spacing w:after="0" w:before="0" w:line="240" w:lineRule="auto"/>
      </w:pPr>
      <w:r>
        <w:rPr>
          <w:rFonts w:ascii="Consolas" w:hAnsi="Consolas" w:eastAsia="Consolas"/>
          <w:sz w:val="18"/>
        </w:rPr>
        <w:t xml:space="preserve">            $query-&gt;where('operator_id', $operatorId);</w:t>
      </w:r>
    </w:p>
    <w:p>
      <w:pPr>
        <w:shd w:fill="F2F2F2"/>
        <w:spacing w:after="0" w:before="0" w:line="240" w:lineRule="auto"/>
      </w:pPr>
      <w:r>
        <w:rPr>
          <w:rFonts w:ascii="Consolas" w:hAnsi="Consolas" w:eastAsia="Consolas"/>
          <w:sz w:val="18"/>
        </w:rPr>
        <w:t xml:space="preserve">        })-&gt;where('status', 'confirmed')</w:t>
      </w:r>
    </w:p>
    <w:p>
      <w:pPr>
        <w:shd w:fill="F2F2F2"/>
        <w:spacing w:after="0" w:before="0" w:line="240" w:lineRule="auto"/>
      </w:pPr>
      <w:r>
        <w:rPr>
          <w:rFonts w:ascii="Consolas" w:hAnsi="Consolas" w:eastAsia="Consolas"/>
          <w:sz w:val="18"/>
        </w:rPr>
        <w:t xml:space="preserve">            -&gt;where('created_at', '&gt;=', Carbon::now()-&gt;startOfMonth())-&gt;sum('amount');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$lastMonthRevenue = Booking::whereHas('route', function ($query) use ($operatorId) {</w:t>
      </w:r>
    </w:p>
    <w:p>
      <w:pPr>
        <w:shd w:fill="F2F2F2"/>
        <w:spacing w:after="0" w:before="0" w:line="240" w:lineRule="auto"/>
      </w:pPr>
      <w:r>
        <w:rPr>
          <w:rFonts w:ascii="Consolas" w:hAnsi="Consolas" w:eastAsia="Consolas"/>
          <w:sz w:val="18"/>
        </w:rPr>
        <w:t xml:space="preserve">            $query-&gt;where('operator_id', $operatorId);</w:t>
      </w:r>
    </w:p>
    <w:p>
      <w:pPr>
        <w:shd w:fill="F2F2F2"/>
        <w:spacing w:after="0" w:before="0" w:line="240" w:lineRule="auto"/>
      </w:pPr>
      <w:r>
        <w:rPr>
          <w:rFonts w:ascii="Consolas" w:hAnsi="Consolas" w:eastAsia="Consolas"/>
          <w:sz w:val="18"/>
        </w:rPr>
        <w:t xml:space="preserve">        })-&gt;where('status', 'confirmed')</w:t>
      </w:r>
    </w:p>
    <w:p>
      <w:pPr>
        <w:shd w:fill="F2F2F2"/>
        <w:spacing w:after="0" w:before="0" w:line="240" w:lineRule="auto"/>
      </w:pPr>
      <w:r>
        <w:rPr>
          <w:rFonts w:ascii="Consolas" w:hAnsi="Consolas" w:eastAsia="Consolas"/>
          <w:sz w:val="18"/>
        </w:rPr>
        <w:t xml:space="preserve">            -&gt;whereBetween('created_at', [</w:t>
      </w:r>
    </w:p>
    <w:p>
      <w:pPr>
        <w:shd w:fill="F2F2F2"/>
        <w:spacing w:after="0" w:before="0" w:line="240" w:lineRule="auto"/>
      </w:pPr>
      <w:r>
        <w:rPr>
          <w:rFonts w:ascii="Consolas" w:hAnsi="Consolas" w:eastAsia="Consolas"/>
          <w:sz w:val="18"/>
        </w:rPr>
        <w:t xml:space="preserve">                Carbon::now()-&gt;subMonth()-&gt;startOfMonth(),</w:t>
      </w:r>
    </w:p>
    <w:p>
      <w:pPr>
        <w:shd w:fill="F2F2F2"/>
        <w:spacing w:after="0" w:before="0" w:line="240" w:lineRule="auto"/>
      </w:pPr>
      <w:r>
        <w:rPr>
          <w:rFonts w:ascii="Consolas" w:hAnsi="Consolas" w:eastAsia="Consolas"/>
          <w:sz w:val="18"/>
        </w:rPr>
        <w:t xml:space="preserve">                Carbon::now()-&gt;subMonth()-&gt;endOfMonth()</w:t>
      </w:r>
    </w:p>
    <w:p>
      <w:pPr>
        <w:shd w:fill="F2F2F2"/>
        <w:spacing w:after="0" w:before="0" w:line="240" w:lineRule="auto"/>
      </w:pPr>
      <w:r>
        <w:rPr>
          <w:rFonts w:ascii="Consolas" w:hAnsi="Consolas" w:eastAsia="Consolas"/>
          <w:sz w:val="18"/>
        </w:rPr>
        <w:t xml:space="preserve">            ])-&gt;sum('amount');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if ($lastMonthRevenue &gt; 0) {</w:t>
      </w:r>
    </w:p>
    <w:p>
      <w:pPr>
        <w:shd w:fill="F2F2F2"/>
        <w:spacing w:after="0" w:before="0" w:line="240" w:lineRule="auto"/>
      </w:pPr>
      <w:r>
        <w:rPr>
          <w:rFonts w:ascii="Consolas" w:hAnsi="Consolas" w:eastAsia="Consolas"/>
          <w:sz w:val="18"/>
        </w:rPr>
        <w:t xml:space="preserve">            $revenueTrendValue = (($currentMonthRevenue - $lastMonthRevenue) / $lastMonthRevenue) * 100;</w:t>
      </w:r>
    </w:p>
    <w:p>
      <w:pPr>
        <w:shd w:fill="F2F2F2"/>
        <w:spacing w:after="0" w:before="0" w:line="240" w:lineRule="auto"/>
      </w:pPr>
      <w:r>
        <w:rPr>
          <w:rFonts w:ascii="Consolas" w:hAnsi="Consolas" w:eastAsia="Consolas"/>
          <w:sz w:val="18"/>
        </w:rPr>
        <w:t xml:space="preserve">            $revenue_trend = ($revenueTrendValue &gt;= 0 ? '+' : '') . number_format($revenueTrendValue, 1) . '%';</w:t>
      </w:r>
    </w:p>
    <w:p>
      <w:pPr>
        <w:shd w:fill="F2F2F2"/>
        <w:spacing w:after="0" w:before="0" w:line="240" w:lineRule="auto"/>
      </w:pPr>
      <w:r>
        <w:rPr>
          <w:rFonts w:ascii="Consolas" w:hAnsi="Consolas" w:eastAsia="Consolas"/>
          <w:sz w:val="18"/>
        </w:rPr>
        <w:t xml:space="preserve">        } else {</w:t>
      </w:r>
    </w:p>
    <w:p>
      <w:pPr>
        <w:shd w:fill="F2F2F2"/>
        <w:spacing w:after="0" w:before="0" w:line="240" w:lineRule="auto"/>
      </w:pPr>
      <w:r>
        <w:rPr>
          <w:rFonts w:ascii="Consolas" w:hAnsi="Consolas" w:eastAsia="Consolas"/>
          <w:sz w:val="18"/>
        </w:rPr>
        <w:t xml:space="preserve">            $revenue_trend = $currentMonthRevenue &gt; 0 ? '+100%' : '0%';</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$revenue_average = 'ZMW' . number_format(($revenue &gt; 0 ? ($revenue / 30) : 0) / 1000, 1) . 'k';</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 ===== Today's &amp; Pending Bookings =====</w:t>
      </w:r>
    </w:p>
    <w:p>
      <w:pPr>
        <w:shd w:fill="F2F2F2"/>
        <w:spacing w:after="0" w:before="0" w:line="240" w:lineRule="auto"/>
      </w:pPr>
      <w:r>
        <w:rPr>
          <w:rFonts w:ascii="Consolas" w:hAnsi="Consolas" w:eastAsia="Consolas"/>
          <w:sz w:val="18"/>
        </w:rPr>
        <w:t xml:space="preserve">        $today_bookings = Booking::whereHas('route', function ($query) use ($operatorId) {</w:t>
      </w:r>
    </w:p>
    <w:p>
      <w:pPr>
        <w:shd w:fill="F2F2F2"/>
        <w:spacing w:after="0" w:before="0" w:line="240" w:lineRule="auto"/>
      </w:pPr>
      <w:r>
        <w:rPr>
          <w:rFonts w:ascii="Consolas" w:hAnsi="Consolas" w:eastAsia="Consolas"/>
          <w:sz w:val="18"/>
        </w:rPr>
        <w:t xml:space="preserve">            $query-&gt;where('operator_id', $operatorId);</w:t>
      </w:r>
    </w:p>
    <w:p>
      <w:pPr>
        <w:shd w:fill="F2F2F2"/>
        <w:spacing w:after="0" w:before="0" w:line="240" w:lineRule="auto"/>
      </w:pPr>
      <w:r>
        <w:rPr>
          <w:rFonts w:ascii="Consolas" w:hAnsi="Consolas" w:eastAsia="Consolas"/>
          <w:sz w:val="18"/>
        </w:rPr>
        <w:t xml:space="preserve">        })-&gt;where('status', 'confirmed')-&gt;whereDate('created_at', $today)-&gt;count();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$pending_bookings = Booking::whereHas('route', function ($query) use ($operatorId) {</w:t>
      </w:r>
    </w:p>
    <w:p>
      <w:pPr>
        <w:shd w:fill="F2F2F2"/>
        <w:spacing w:after="0" w:before="0" w:line="240" w:lineRule="auto"/>
      </w:pPr>
      <w:r>
        <w:rPr>
          <w:rFonts w:ascii="Consolas" w:hAnsi="Consolas" w:eastAsia="Consolas"/>
          <w:sz w:val="18"/>
        </w:rPr>
        <w:t xml:space="preserve">            $query-&gt;where('operator_id', $operatorId);</w:t>
      </w:r>
    </w:p>
    <w:p>
      <w:pPr>
        <w:shd w:fill="F2F2F2"/>
        <w:spacing w:after="0" w:before="0" w:line="240" w:lineRule="auto"/>
      </w:pPr>
      <w:r>
        <w:rPr>
          <w:rFonts w:ascii="Consolas" w:hAnsi="Consolas" w:eastAsia="Consolas"/>
          <w:sz w:val="18"/>
        </w:rPr>
        <w:t xml:space="preserve">        })-&gt;where('status', 'pending')-&gt;where('held_until', '&gt;', now())-&gt;count();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 ===== Fleet Status &amp; Occupancy =====</w:t>
      </w:r>
    </w:p>
    <w:p>
      <w:pPr>
        <w:shd w:fill="F2F2F2"/>
        <w:spacing w:after="0" w:before="0" w:line="240" w:lineRule="auto"/>
      </w:pPr>
      <w:r>
        <w:rPr>
          <w:rFonts w:ascii="Consolas" w:hAnsi="Consolas" w:eastAsia="Consolas"/>
          <w:sz w:val="18"/>
        </w:rPr>
        <w:t xml:space="preserve">        $fleet_raw = Route::with('bus')</w:t>
      </w:r>
    </w:p>
    <w:p>
      <w:pPr>
        <w:shd w:fill="F2F2F2"/>
        <w:spacing w:after="0" w:before="0" w:line="240" w:lineRule="auto"/>
      </w:pPr>
      <w:r>
        <w:rPr>
          <w:rFonts w:ascii="Consolas" w:hAnsi="Consolas" w:eastAsia="Consolas"/>
          <w:sz w:val="18"/>
        </w:rPr>
        <w:t xml:space="preserve">            -&gt;where('operator_id', $operatorId)</w:t>
      </w:r>
    </w:p>
    <w:p>
      <w:pPr>
        <w:shd w:fill="F2F2F2"/>
        <w:spacing w:after="0" w:before="0" w:line="240" w:lineRule="auto"/>
      </w:pPr>
      <w:r>
        <w:rPr>
          <w:rFonts w:ascii="Consolas" w:hAnsi="Consolas" w:eastAsia="Consolas"/>
          <w:sz w:val="18"/>
        </w:rPr>
        <w:t xml:space="preserve">            -&gt;whereDate('travel_date', $today)</w:t>
      </w:r>
    </w:p>
    <w:p>
      <w:pPr>
        <w:shd w:fill="F2F2F2"/>
        <w:spacing w:after="0" w:before="0" w:line="240" w:lineRule="auto"/>
      </w:pPr>
      <w:r>
        <w:rPr>
          <w:rFonts w:ascii="Consolas" w:hAnsi="Consolas" w:eastAsia="Consolas"/>
          <w:sz w:val="18"/>
        </w:rPr>
        <w:t xml:space="preserve">            -&gt;get();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$totalCapacityCalculated = 0;</w:t>
      </w:r>
    </w:p>
    <w:p>
      <w:pPr>
        <w:shd w:fill="F2F2F2"/>
        <w:spacing w:after="0" w:before="0" w:line="240" w:lineRule="auto"/>
      </w:pPr>
      <w:r>
        <w:rPr>
          <w:rFonts w:ascii="Consolas" w:hAnsi="Consolas" w:eastAsia="Consolas"/>
          <w:sz w:val="18"/>
        </w:rPr>
        <w:t xml:space="preserve">        $totalSeatsBookedCalculated = 0;</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$fleet_status = $fleet_raw-&gt;map(function ($route) use (&amp;$totalCapacityCalculated, &amp;$totalSeatsBookedCalculated) {</w:t>
      </w:r>
    </w:p>
    <w:p>
      <w:pPr>
        <w:shd w:fill="F2F2F2"/>
        <w:spacing w:after="0" w:before="0" w:line="240" w:lineRule="auto"/>
      </w:pPr>
      <w:r>
        <w:rPr>
          <w:rFonts w:ascii="Consolas" w:hAnsi="Consolas" w:eastAsia="Consolas"/>
          <w:sz w:val="18"/>
        </w:rPr>
        <w:t xml:space="preserve">            $busCapacity = $route-&gt;bus-&gt;seat_capacity;</w:t>
      </w:r>
    </w:p>
    <w:p>
      <w:pPr>
        <w:shd w:fill="F2F2F2"/>
        <w:spacing w:after="0" w:before="0" w:line="240" w:lineRule="auto"/>
      </w:pPr>
      <w:r>
        <w:rPr>
          <w:rFonts w:ascii="Consolas" w:hAnsi="Consolas" w:eastAsia="Consolas"/>
          <w:sz w:val="18"/>
        </w:rPr>
        <w:t xml:space="preserve">            $bookedSeats = count($route-&gt;bookedSeats() ?? 10);</w:t>
      </w:r>
    </w:p>
    <w:p>
      <w:pPr>
        <w:shd w:fill="F2F2F2"/>
        <w:spacing w:after="0" w:before="0" w:line="240" w:lineRule="auto"/>
      </w:pPr>
      <w:r>
        <w:rPr>
          <w:rFonts w:ascii="Consolas" w:hAnsi="Consolas" w:eastAsia="Consolas"/>
          <w:sz w:val="18"/>
        </w:rPr>
        <w:t xml:space="preserve">            $totalCapacityCalculated += $busCapacity;</w:t>
      </w:r>
    </w:p>
    <w:p>
      <w:pPr>
        <w:shd w:fill="F2F2F2"/>
        <w:spacing w:after="0" w:before="0" w:line="240" w:lineRule="auto"/>
      </w:pPr>
      <w:r>
        <w:rPr>
          <w:rFonts w:ascii="Consolas" w:hAnsi="Consolas" w:eastAsia="Consolas"/>
          <w:sz w:val="18"/>
        </w:rPr>
        <w:t xml:space="preserve">            $totalSeatsBookedCalculated += $bookedSeats;</w:t>
      </w:r>
    </w:p>
    <w:p>
      <w:pPr>
        <w:shd w:fill="F2F2F2"/>
        <w:spacing w:after="0" w:before="0" w:line="240" w:lineRule="auto"/>
      </w:pPr>
      <w:r>
        <w:rPr>
          <w:rFonts w:ascii="Consolas" w:hAnsi="Consolas" w:eastAsia="Consolas"/>
          <w:sz w:val="18"/>
        </w:rPr>
        <w:t xml:space="preserve">            $percentage = min(round(($bookedSeats / max($busCapacity, 1)) * 100), 100);</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return [</w:t>
      </w:r>
    </w:p>
    <w:p>
      <w:pPr>
        <w:shd w:fill="F2F2F2"/>
        <w:spacing w:after="0" w:before="0" w:line="240" w:lineRule="auto"/>
      </w:pPr>
      <w:r>
        <w:rPr>
          <w:rFonts w:ascii="Consolas" w:hAnsi="Consolas" w:eastAsia="Consolas"/>
          <w:sz w:val="18"/>
        </w:rPr>
        <w:t xml:space="preserve">                'plate' =&gt; $route-&gt;bus-&gt;registration_number ?? 'none',</w:t>
      </w:r>
    </w:p>
    <w:p>
      <w:pPr>
        <w:shd w:fill="F2F2F2"/>
        <w:spacing w:after="0" w:before="0" w:line="240" w:lineRule="auto"/>
      </w:pPr>
      <w:r>
        <w:rPr>
          <w:rFonts w:ascii="Consolas" w:hAnsi="Consolas" w:eastAsia="Consolas"/>
          <w:sz w:val="18"/>
        </w:rPr>
        <w:t xml:space="preserve">                'route' =&gt; "{$route-&gt;origin} -&gt; {$route-&gt;destination}",</w:t>
      </w:r>
    </w:p>
    <w:p>
      <w:pPr>
        <w:shd w:fill="F2F2F2"/>
        <w:spacing w:after="0" w:before="0" w:line="240" w:lineRule="auto"/>
      </w:pPr>
      <w:r>
        <w:rPr>
          <w:rFonts w:ascii="Consolas" w:hAnsi="Consolas" w:eastAsia="Consolas"/>
          <w:sz w:val="18"/>
        </w:rPr>
        <w:t xml:space="preserve">                'status' =&gt; $route-&gt;is_active ? 'ACTIVE' : 'INACTIVE',</w:t>
      </w:r>
    </w:p>
    <w:p>
      <w:pPr>
        <w:shd w:fill="F2F2F2"/>
        <w:spacing w:after="0" w:before="0" w:line="240" w:lineRule="auto"/>
      </w:pPr>
      <w:r>
        <w:rPr>
          <w:rFonts w:ascii="Consolas" w:hAnsi="Consolas" w:eastAsia="Consolas"/>
          <w:sz w:val="18"/>
        </w:rPr>
        <w:t xml:space="preserve">                'progress' =&gt; $percentage,</w:t>
      </w:r>
    </w:p>
    <w:p>
      <w:pPr>
        <w:shd w:fill="F2F2F2"/>
        <w:spacing w:after="0" w:before="0" w:line="240" w:lineRule="auto"/>
      </w:pPr>
      <w:r>
        <w:rPr>
          <w:rFonts w:ascii="Consolas" w:hAnsi="Consolas" w:eastAsia="Consolas"/>
          <w:sz w:val="18"/>
        </w:rPr>
        <w:t xml:space="preserve">                'progress_label' =&gt; "{$percentage}% Seats Used",</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})-&gt;toArray();</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$avg_occupancy = $totalCapacityCalculated &gt; 0 </w:t>
      </w:r>
    </w:p>
    <w:p>
      <w:pPr>
        <w:shd w:fill="F2F2F2"/>
        <w:spacing w:after="0" w:before="0" w:line="240" w:lineRule="auto"/>
      </w:pPr>
      <w:r>
        <w:rPr>
          <w:rFonts w:ascii="Consolas" w:hAnsi="Consolas" w:eastAsia="Consolas"/>
          <w:sz w:val="18"/>
        </w:rPr>
        <w:t xml:space="preserve">            ? round(($totalSeatsBookedCalculated / $totalCapacityCalculated) * 100) </w:t>
      </w:r>
    </w:p>
    <w:p>
      <w:pPr>
        <w:shd w:fill="F2F2F2"/>
        <w:spacing w:after="0" w:before="0" w:line="240" w:lineRule="auto"/>
      </w:pPr>
      <w:r>
        <w:rPr>
          <w:rFonts w:ascii="Consolas" w:hAnsi="Consolas" w:eastAsia="Consolas"/>
          <w:sz w:val="18"/>
        </w:rPr>
        <w:t xml:space="preserve">            : 0;</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 ===== Recent Bookings =====</w:t>
      </w:r>
    </w:p>
    <w:p>
      <w:pPr>
        <w:shd w:fill="F2F2F2"/>
        <w:spacing w:after="0" w:before="0" w:line="240" w:lineRule="auto"/>
      </w:pPr>
      <w:r>
        <w:rPr>
          <w:rFonts w:ascii="Consolas" w:hAnsi="Consolas" w:eastAsia="Consolas"/>
          <w:sz w:val="18"/>
        </w:rPr>
        <w:t xml:space="preserve">        $recent_bookings = Booking::with('route', 'user')</w:t>
      </w:r>
    </w:p>
    <w:p>
      <w:pPr>
        <w:shd w:fill="F2F2F2"/>
        <w:spacing w:after="0" w:before="0" w:line="240" w:lineRule="auto"/>
      </w:pPr>
      <w:r>
        <w:rPr>
          <w:rFonts w:ascii="Consolas" w:hAnsi="Consolas" w:eastAsia="Consolas"/>
          <w:sz w:val="18"/>
        </w:rPr>
        <w:t xml:space="preserve">            -&gt;whereHas('route', function ($query) use ($operatorId) {</w:t>
      </w:r>
    </w:p>
    <w:p>
      <w:pPr>
        <w:shd w:fill="F2F2F2"/>
        <w:spacing w:after="0" w:before="0" w:line="240" w:lineRule="auto"/>
      </w:pPr>
      <w:r>
        <w:rPr>
          <w:rFonts w:ascii="Consolas" w:hAnsi="Consolas" w:eastAsia="Consolas"/>
          <w:sz w:val="18"/>
        </w:rPr>
        <w:t xml:space="preserve">                $query-&gt;where('operator_id', $operatorId);</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-&gt;orderBy('created_at', 'desc')</w:t>
      </w:r>
    </w:p>
    <w:p>
      <w:pPr>
        <w:shd w:fill="F2F2F2"/>
        <w:spacing w:after="0" w:before="0" w:line="240" w:lineRule="auto"/>
      </w:pPr>
      <w:r>
        <w:rPr>
          <w:rFonts w:ascii="Consolas" w:hAnsi="Consolas" w:eastAsia="Consolas"/>
          <w:sz w:val="18"/>
        </w:rPr>
        <w:t xml:space="preserve">            -&gt;take(5)</w:t>
      </w:r>
    </w:p>
    <w:p>
      <w:pPr>
        <w:shd w:fill="F2F2F2"/>
        <w:spacing w:after="0" w:before="0" w:line="240" w:lineRule="auto"/>
      </w:pPr>
      <w:r>
        <w:rPr>
          <w:rFonts w:ascii="Consolas" w:hAnsi="Consolas" w:eastAsia="Consolas"/>
          <w:sz w:val="18"/>
        </w:rPr>
        <w:t xml:space="preserve">            -&gt;get()</w:t>
      </w:r>
    </w:p>
    <w:p>
      <w:pPr>
        <w:shd w:fill="F2F2F2"/>
        <w:spacing w:after="0" w:before="0" w:line="240" w:lineRule="auto"/>
      </w:pPr>
      <w:r>
        <w:rPr>
          <w:rFonts w:ascii="Consolas" w:hAnsi="Consolas" w:eastAsia="Consolas"/>
          <w:sz w:val="18"/>
        </w:rPr>
        <w:t xml:space="preserve">            -&gt;map(function ($booking) {</w:t>
      </w:r>
    </w:p>
    <w:p>
      <w:pPr>
        <w:shd w:fill="F2F2F2"/>
        <w:spacing w:after="0" w:before="0" w:line="240" w:lineRule="auto"/>
      </w:pPr>
      <w:r>
        <w:rPr>
          <w:rFonts w:ascii="Consolas" w:hAnsi="Consolas" w:eastAsia="Consolas"/>
          <w:sz w:val="18"/>
        </w:rPr>
        <w:t xml:space="preserve">                return [</w:t>
      </w:r>
    </w:p>
    <w:p>
      <w:pPr>
        <w:shd w:fill="F2F2F2"/>
        <w:spacing w:after="0" w:before="0" w:line="240" w:lineRule="auto"/>
      </w:pPr>
      <w:r>
        <w:rPr>
          <w:rFonts w:ascii="Consolas" w:hAnsi="Consolas" w:eastAsia="Consolas"/>
          <w:sz w:val="18"/>
        </w:rPr>
        <w:t xml:space="preserve">                    'reference' =&gt; $booking-&gt;reference_id,</w:t>
      </w:r>
    </w:p>
    <w:p>
      <w:pPr>
        <w:shd w:fill="F2F2F2"/>
        <w:spacing w:after="0" w:before="0" w:line="240" w:lineRule="auto"/>
      </w:pPr>
      <w:r>
        <w:rPr>
          <w:rFonts w:ascii="Consolas" w:hAnsi="Consolas" w:eastAsia="Consolas"/>
          <w:sz w:val="18"/>
        </w:rPr>
        <w:t xml:space="preserve">                    'passenger' =&gt; $booking-&gt;passenger_name ?? $booking-&gt;user-&gt;full_name ?? 'N/A',</w:t>
      </w:r>
    </w:p>
    <w:p>
      <w:pPr>
        <w:shd w:fill="F2F2F2"/>
        <w:spacing w:after="0" w:before="0" w:line="240" w:lineRule="auto"/>
      </w:pPr>
      <w:r>
        <w:rPr>
          <w:rFonts w:ascii="Consolas" w:hAnsi="Consolas" w:eastAsia="Consolas"/>
          <w:sz w:val="18"/>
        </w:rPr>
        <w:t xml:space="preserve">                    'route' =&gt; $booking-&gt;route ? "{$booking-&gt;route-&gt;origin} → {$booking-&gt;route-&gt;destination}" : 'N/A',</w:t>
      </w:r>
    </w:p>
    <w:p>
      <w:pPr>
        <w:shd w:fill="F2F2F2"/>
        <w:spacing w:after="0" w:before="0" w:line="240" w:lineRule="auto"/>
      </w:pPr>
      <w:r>
        <w:rPr>
          <w:rFonts w:ascii="Consolas" w:hAnsi="Consolas" w:eastAsia="Consolas"/>
          <w:sz w:val="18"/>
        </w:rPr>
        <w:t xml:space="preserve">                    'seat' =&gt; $booking-&gt;seat_number,</w:t>
      </w:r>
    </w:p>
    <w:p>
      <w:pPr>
        <w:shd w:fill="F2F2F2"/>
        <w:spacing w:after="0" w:before="0" w:line="240" w:lineRule="auto"/>
      </w:pPr>
      <w:r>
        <w:rPr>
          <w:rFonts w:ascii="Consolas" w:hAnsi="Consolas" w:eastAsia="Consolas"/>
          <w:sz w:val="18"/>
        </w:rPr>
        <w:t xml:space="preserve">                    'amount' =&gt; $booking-&gt;amount,</w:t>
      </w:r>
    </w:p>
    <w:p>
      <w:pPr>
        <w:shd w:fill="F2F2F2"/>
        <w:spacing w:after="0" w:before="0" w:line="240" w:lineRule="auto"/>
      </w:pPr>
      <w:r>
        <w:rPr>
          <w:rFonts w:ascii="Consolas" w:hAnsi="Consolas" w:eastAsia="Consolas"/>
          <w:sz w:val="18"/>
        </w:rPr>
        <w:t xml:space="preserve">                    'status' =&gt; $booking-&gt;status,</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})-&gt;toArray();</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 ===== Top Routes =====</w:t>
      </w:r>
    </w:p>
    <w:p>
      <w:pPr>
        <w:shd w:fill="F2F2F2"/>
        <w:spacing w:after="0" w:before="0" w:line="240" w:lineRule="auto"/>
      </w:pPr>
      <w:r>
        <w:rPr>
          <w:rFonts w:ascii="Consolas" w:hAnsi="Consolas" w:eastAsia="Consolas"/>
          <w:sz w:val="18"/>
        </w:rPr>
        <w:t xml:space="preserve">        $top_routes = Route::withCount(['bookings' =&gt; function ($query) {</w:t>
      </w:r>
    </w:p>
    <w:p>
      <w:pPr>
        <w:shd w:fill="F2F2F2"/>
        <w:spacing w:after="0" w:before="0" w:line="240" w:lineRule="auto"/>
      </w:pPr>
      <w:r>
        <w:rPr>
          <w:rFonts w:ascii="Consolas" w:hAnsi="Consolas" w:eastAsia="Consolas"/>
          <w:sz w:val="18"/>
        </w:rPr>
        <w:t xml:space="preserve">            $query-&gt;where('status', 'confirmed');</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-&gt;where('operator_id', $operatorId)</w:t>
      </w:r>
    </w:p>
    <w:p>
      <w:pPr>
        <w:shd w:fill="F2F2F2"/>
        <w:spacing w:after="0" w:before="0" w:line="240" w:lineRule="auto"/>
      </w:pPr>
      <w:r>
        <w:rPr>
          <w:rFonts w:ascii="Consolas" w:hAnsi="Consolas" w:eastAsia="Consolas"/>
          <w:sz w:val="18"/>
        </w:rPr>
        <w:t xml:space="preserve">            -&gt;orderBy('bookings_count', 'desc')</w:t>
      </w:r>
    </w:p>
    <w:p>
      <w:pPr>
        <w:shd w:fill="F2F2F2"/>
        <w:spacing w:after="0" w:before="0" w:line="240" w:lineRule="auto"/>
      </w:pPr>
      <w:r>
        <w:rPr>
          <w:rFonts w:ascii="Consolas" w:hAnsi="Consolas" w:eastAsia="Consolas"/>
          <w:sz w:val="18"/>
        </w:rPr>
        <w:t xml:space="preserve">            -&gt;take(5)</w:t>
      </w:r>
    </w:p>
    <w:p>
      <w:pPr>
        <w:shd w:fill="F2F2F2"/>
        <w:spacing w:after="0" w:before="0" w:line="240" w:lineRule="auto"/>
      </w:pPr>
      <w:r>
        <w:rPr>
          <w:rFonts w:ascii="Consolas" w:hAnsi="Consolas" w:eastAsia="Consolas"/>
          <w:sz w:val="18"/>
        </w:rPr>
        <w:t xml:space="preserve">            -&gt;get()</w:t>
      </w:r>
    </w:p>
    <w:p>
      <w:pPr>
        <w:shd w:fill="F2F2F2"/>
        <w:spacing w:after="0" w:before="0" w:line="240" w:lineRule="auto"/>
      </w:pPr>
      <w:r>
        <w:rPr>
          <w:rFonts w:ascii="Consolas" w:hAnsi="Consolas" w:eastAsia="Consolas"/>
          <w:sz w:val="18"/>
        </w:rPr>
        <w:t xml:space="preserve">            -&gt;map(function ($route) {</w:t>
      </w:r>
    </w:p>
    <w:p>
      <w:pPr>
        <w:shd w:fill="F2F2F2"/>
        <w:spacing w:after="0" w:before="0" w:line="240" w:lineRule="auto"/>
      </w:pPr>
      <w:r>
        <w:rPr>
          <w:rFonts w:ascii="Consolas" w:hAnsi="Consolas" w:eastAsia="Consolas"/>
          <w:sz w:val="18"/>
        </w:rPr>
        <w:t xml:space="preserve">                return [</w:t>
      </w:r>
    </w:p>
    <w:p>
      <w:pPr>
        <w:shd w:fill="F2F2F2"/>
        <w:spacing w:after="0" w:before="0" w:line="240" w:lineRule="auto"/>
      </w:pPr>
      <w:r>
        <w:rPr>
          <w:rFonts w:ascii="Consolas" w:hAnsi="Consolas" w:eastAsia="Consolas"/>
          <w:sz w:val="18"/>
        </w:rPr>
        <w:t xml:space="preserve">                    'route' =&gt; "{$route-&gt;origin} → {$route-&gt;destination}",</w:t>
      </w:r>
    </w:p>
    <w:p>
      <w:pPr>
        <w:shd w:fill="F2F2F2"/>
        <w:spacing w:after="0" w:before="0" w:line="240" w:lineRule="auto"/>
      </w:pPr>
      <w:r>
        <w:rPr>
          <w:rFonts w:ascii="Consolas" w:hAnsi="Consolas" w:eastAsia="Consolas"/>
          <w:sz w:val="18"/>
        </w:rPr>
        <w:t xml:space="preserve">                    'bookings_count' =&gt; $route-&gt;bookings_count,</w:t>
      </w:r>
    </w:p>
    <w:p>
      <w:pPr>
        <w:shd w:fill="F2F2F2"/>
        <w:spacing w:after="0" w:before="0" w:line="240" w:lineRule="auto"/>
      </w:pPr>
      <w:r>
        <w:rPr>
          <w:rFonts w:ascii="Consolas" w:hAnsi="Consolas" w:eastAsia="Consolas"/>
          <w:sz w:val="18"/>
        </w:rPr>
        <w:t xml:space="preserve">                    'fare' =&gt; $route-&gt;fare,</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})-&gt;toArray();</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return view('operator-dashboard', compact(</w:t>
      </w:r>
    </w:p>
    <w:p>
      <w:pPr>
        <w:shd w:fill="F2F2F2"/>
        <w:spacing w:after="0" w:before="0" w:line="240" w:lineRule="auto"/>
      </w:pPr>
      <w:r>
        <w:rPr>
          <w:rFonts w:ascii="Consolas" w:hAnsi="Consolas" w:eastAsia="Consolas"/>
          <w:sz w:val="18"/>
        </w:rPr>
        <w:t xml:space="preserve">            'total_bookings', 'bookings_trend',</w:t>
      </w:r>
    </w:p>
    <w:p>
      <w:pPr>
        <w:shd w:fill="F2F2F2"/>
        <w:spacing w:after="0" w:before="0" w:line="240" w:lineRule="auto"/>
      </w:pPr>
      <w:r>
        <w:rPr>
          <w:rFonts w:ascii="Consolas" w:hAnsi="Consolas" w:eastAsia="Consolas"/>
          <w:sz w:val="18"/>
        </w:rPr>
        <w:t xml:space="preserve">            'revenue', 'revenue_trend', 'revenue_average',</w:t>
      </w:r>
    </w:p>
    <w:p>
      <w:pPr>
        <w:shd w:fill="F2F2F2"/>
        <w:spacing w:after="0" w:before="0" w:line="240" w:lineRule="auto"/>
      </w:pPr>
      <w:r>
        <w:rPr>
          <w:rFonts w:ascii="Consolas" w:hAnsi="Consolas" w:eastAsia="Consolas"/>
          <w:sz w:val="18"/>
        </w:rPr>
        <w:t xml:space="preserve">            'today_bookings', 'pending_bookings', 'cancelled_bookings',</w:t>
      </w:r>
    </w:p>
    <w:p>
      <w:pPr>
        <w:shd w:fill="F2F2F2"/>
        <w:spacing w:after="0" w:before="0" w:line="240" w:lineRule="auto"/>
      </w:pPr>
      <w:r>
        <w:rPr>
          <w:rFonts w:ascii="Consolas" w:hAnsi="Consolas" w:eastAsia="Consolas"/>
          <w:sz w:val="18"/>
        </w:rPr>
        <w:t xml:space="preserve">            'active_trips_count', 'total_trips_today', 'avg_occupancy',</w:t>
      </w:r>
    </w:p>
    <w:p>
      <w:pPr>
        <w:shd w:fill="F2F2F2"/>
        <w:spacing w:after="0" w:before="0" w:line="240" w:lineRule="auto"/>
      </w:pPr>
      <w:r>
        <w:rPr>
          <w:rFonts w:ascii="Consolas" w:hAnsi="Consolas" w:eastAsia="Consolas"/>
          <w:sz w:val="18"/>
        </w:rPr>
        <w:t xml:space="preserve">            'fleet_status', 'upcoming_trips', 'recent_bookings', 'top_routes',</w:t>
      </w:r>
    </w:p>
    <w:p>
      <w:pPr>
        <w:shd w:fill="F2F2F2"/>
        <w:spacing w:after="0" w:before="0" w:line="240" w:lineRule="auto"/>
      </w:pPr>
      <w:r>
        <w:rPr>
          <w:rFonts w:ascii="Consolas" w:hAnsi="Consolas" w:eastAsia="Consolas"/>
          <w:sz w:val="18"/>
        </w:rPr>
        <w:t xml:space="preserve">            'operator', 'routes', 'buses', 'drivers'</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w:t>
      </w:r>
    </w:p>
    <w:p/>
    <w:p>
      <w:r>
        <w:rPr>
          <w:rFonts w:ascii="Times New Roman" w:hAnsi="Times New Roman" w:eastAsia="Times New Roman"/>
          <w:b/>
          <w:sz w:val="24"/>
        </w:rPr>
        <w:t>Explanation:</w:t>
      </w:r>
      <w:r>
        <w:rPr>
          <w:rFonts w:ascii="Times New Roman" w:hAnsi="Times New Roman" w:eastAsia="Times New Roman"/>
          <w:sz w:val="24"/>
        </w:rPr>
        <w:t xml:space="preserve"> The dashboard controller aggregates key statistics for the authenticated operator. It computes real booking and revenue trends by comparing current month data against the previous month, calculates fleet occupancy from live route data, and provides recent booking activity and top-performing routes. All queries are scoped to the authenticated operator's ID for data isolation.</w:t>
      </w:r>
    </w:p>
    <w:p>
      <w:pPr>
        <w:pStyle w:val="Heading2"/>
      </w:pPr>
      <w:r>
        <w:t>5.4 Testing</w:t>
      </w:r>
    </w:p>
    <w:p>
      <w:pPr>
        <w:pStyle w:val="Heading3"/>
      </w:pPr>
      <w:r>
        <w:t>5.4.1 Testing Strategy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pPr>
              <w:spacing w:line="240" w:lineRule="auto" w:after="40" w:before="40"/>
            </w:pPr>
            <w:r>
              <w:rPr>
                <w:b/>
              </w:rPr>
            </w:r>
            <w:r>
              <w:rPr>
                <w:rFonts w:ascii="Times New Roman" w:hAnsi="Times New Roman" w:eastAsia="Times New Roman"/>
                <w:b/>
                <w:sz w:val="20"/>
              </w:rPr>
              <w:t>Test Type</w:t>
            </w:r>
          </w:p>
        </w:tc>
        <w:tc>
          <w:tcPr>
            <w:tcW w:type="dxa" w:w="3120"/>
            <w:shd w:fill="D9E2F3"/>
          </w:tcPr>
          <w:p>
            <w:pPr>
              <w:spacing w:line="240" w:lineRule="auto" w:after="40" w:before="40"/>
            </w:pPr>
            <w:r>
              <w:rPr>
                <w:b/>
              </w:rPr>
            </w:r>
            <w:r>
              <w:rPr>
                <w:rFonts w:ascii="Times New Roman" w:hAnsi="Times New Roman" w:eastAsia="Times New Roman"/>
                <w:b/>
                <w:sz w:val="20"/>
              </w:rPr>
              <w:t>Description</w:t>
            </w:r>
          </w:p>
        </w:tc>
        <w:tc>
          <w:tcPr>
            <w:tcW w:type="dxa" w:w="3120"/>
            <w:shd w:fill="D9E2F3"/>
          </w:tcPr>
          <w:p>
            <w:pPr>
              <w:spacing w:line="240" w:lineRule="auto" w:after="40" w:before="40"/>
            </w:pPr>
            <w:r>
              <w:rPr>
                <w:b/>
              </w:rPr>
            </w:r>
            <w:r>
              <w:rPr>
                <w:rFonts w:ascii="Times New Roman" w:hAnsi="Times New Roman" w:eastAsia="Times New Roman"/>
                <w:b/>
                <w:sz w:val="20"/>
              </w:rPr>
              <w:t>Tools Used</w:t>
            </w:r>
          </w:p>
        </w:tc>
      </w:tr>
      <w:tr>
        <w:tc>
          <w:tcPr>
            <w:tcW w:type="dxa" w:w="3120"/>
          </w:tcPr>
          <w:p>
            <w:pPr>
              <w:spacing w:line="240" w:lineRule="auto" w:after="40" w:before="40"/>
            </w:pPr>
            <w:r/>
            <w:r>
              <w:rPr>
                <w:rFonts w:ascii="Times New Roman" w:hAnsi="Times New Roman" w:eastAsia="Times New Roman"/>
                <w:sz w:val="20"/>
              </w:rPr>
              <w:t>Unit Testing</w:t>
            </w:r>
          </w:p>
        </w:tc>
        <w:tc>
          <w:tcPr>
            <w:tcW w:type="dxa" w:w="3120"/>
          </w:tcPr>
          <w:p>
            <w:pPr>
              <w:spacing w:line="240" w:lineRule="auto" w:after="40" w:before="40"/>
            </w:pPr>
            <w:r/>
            <w:r>
              <w:rPr>
                <w:rFonts w:ascii="Times New Roman" w:hAnsi="Times New Roman" w:eastAsia="Times New Roman"/>
                <w:sz w:val="20"/>
              </w:rPr>
              <w:t>Individual component testing</w:t>
            </w:r>
          </w:p>
        </w:tc>
        <w:tc>
          <w:tcPr>
            <w:tcW w:type="dxa" w:w="3120"/>
          </w:tcPr>
          <w:p>
            <w:pPr>
              <w:spacing w:line="240" w:lineRule="auto" w:after="40" w:before="40"/>
            </w:pPr>
            <w:r/>
            <w:r>
              <w:rPr>
                <w:rFonts w:ascii="Times New Roman" w:hAnsi="Times New Roman" w:eastAsia="Times New Roman"/>
                <w:sz w:val="20"/>
              </w:rPr>
              <w:t>PHPUnit</w:t>
            </w:r>
          </w:p>
        </w:tc>
      </w:tr>
      <w:tr>
        <w:tc>
          <w:tcPr>
            <w:tcW w:type="dxa" w:w="3120"/>
          </w:tcPr>
          <w:p>
            <w:pPr>
              <w:spacing w:line="240" w:lineRule="auto" w:after="40" w:before="40"/>
            </w:pPr>
            <w:r/>
            <w:r>
              <w:rPr>
                <w:rFonts w:ascii="Times New Roman" w:hAnsi="Times New Roman" w:eastAsia="Times New Roman"/>
                <w:sz w:val="20"/>
              </w:rPr>
              <w:t>Integration Testing</w:t>
            </w:r>
          </w:p>
        </w:tc>
        <w:tc>
          <w:tcPr>
            <w:tcW w:type="dxa" w:w="3120"/>
          </w:tcPr>
          <w:p>
            <w:pPr>
              <w:spacing w:line="240" w:lineRule="auto" w:after="40" w:before="40"/>
            </w:pPr>
            <w:r/>
            <w:r>
              <w:rPr>
                <w:rFonts w:ascii="Times New Roman" w:hAnsi="Times New Roman" w:eastAsia="Times New Roman"/>
                <w:sz w:val="20"/>
              </w:rPr>
              <w:t>API and database interaction</w:t>
            </w:r>
          </w:p>
        </w:tc>
        <w:tc>
          <w:tcPr>
            <w:tcW w:type="dxa" w:w="3120"/>
          </w:tcPr>
          <w:p>
            <w:pPr>
              <w:spacing w:line="240" w:lineRule="auto" w:after="40" w:before="40"/>
            </w:pPr>
            <w:r/>
            <w:r>
              <w:rPr>
                <w:rFonts w:ascii="Times New Roman" w:hAnsi="Times New Roman" w:eastAsia="Times New Roman"/>
                <w:sz w:val="20"/>
              </w:rPr>
              <w:t>Postman</w:t>
            </w:r>
          </w:p>
        </w:tc>
      </w:tr>
      <w:tr>
        <w:tc>
          <w:tcPr>
            <w:tcW w:type="dxa" w:w="3120"/>
          </w:tcPr>
          <w:p>
            <w:pPr>
              <w:spacing w:line="240" w:lineRule="auto" w:after="40" w:before="40"/>
            </w:pPr>
            <w:r/>
            <w:r>
              <w:rPr>
                <w:rFonts w:ascii="Times New Roman" w:hAnsi="Times New Roman" w:eastAsia="Times New Roman"/>
                <w:sz w:val="20"/>
              </w:rPr>
              <w:t>System Testing</w:t>
            </w:r>
          </w:p>
        </w:tc>
        <w:tc>
          <w:tcPr>
            <w:tcW w:type="dxa" w:w="3120"/>
          </w:tcPr>
          <w:p>
            <w:pPr>
              <w:spacing w:line="240" w:lineRule="auto" w:after="40" w:before="40"/>
            </w:pPr>
            <w:r/>
            <w:r>
              <w:rPr>
                <w:rFonts w:ascii="Times New Roman" w:hAnsi="Times New Roman" w:eastAsia="Times New Roman"/>
                <w:sz w:val="20"/>
              </w:rPr>
              <w:t>End-to-end workflows</w:t>
            </w:r>
          </w:p>
        </w:tc>
        <w:tc>
          <w:tcPr>
            <w:tcW w:type="dxa" w:w="3120"/>
          </w:tcPr>
          <w:p>
            <w:pPr>
              <w:spacing w:line="240" w:lineRule="auto" w:after="40" w:before="40"/>
            </w:pPr>
            <w:r/>
            <w:r>
              <w:rPr>
                <w:rFonts w:ascii="Times New Roman" w:hAnsi="Times New Roman" w:eastAsia="Times New Roman"/>
                <w:sz w:val="20"/>
              </w:rPr>
              <w:t>Manual testing</w:t>
            </w:r>
          </w:p>
        </w:tc>
      </w:tr>
      <w:tr>
        <w:tc>
          <w:tcPr>
            <w:tcW w:type="dxa" w:w="3120"/>
          </w:tcPr>
          <w:p>
            <w:pPr>
              <w:spacing w:line="240" w:lineRule="auto" w:after="40" w:before="40"/>
            </w:pPr>
            <w:r/>
            <w:r>
              <w:rPr>
                <w:rFonts w:ascii="Times New Roman" w:hAnsi="Times New Roman" w:eastAsia="Times New Roman"/>
                <w:sz w:val="20"/>
              </w:rPr>
              <w:t>User Acceptance Testing</w:t>
            </w:r>
          </w:p>
        </w:tc>
        <w:tc>
          <w:tcPr>
            <w:tcW w:type="dxa" w:w="3120"/>
          </w:tcPr>
          <w:p>
            <w:pPr>
              <w:spacing w:line="240" w:lineRule="auto" w:after="40" w:before="40"/>
            </w:pPr>
            <w:r/>
            <w:r>
              <w:rPr>
                <w:rFonts w:ascii="Times New Roman" w:hAnsi="Times New Roman" w:eastAsia="Times New Roman"/>
                <w:sz w:val="20"/>
              </w:rPr>
              <w:t>Pilot with actual users</w:t>
            </w:r>
          </w:p>
        </w:tc>
        <w:tc>
          <w:tcPr>
            <w:tcW w:type="dxa" w:w="3120"/>
          </w:tcPr>
          <w:p>
            <w:pPr>
              <w:spacing w:line="240" w:lineRule="auto" w:after="40" w:before="40"/>
            </w:pPr>
            <w:r/>
            <w:r>
              <w:rPr>
                <w:rFonts w:ascii="Times New Roman" w:hAnsi="Times New Roman" w:eastAsia="Times New Roman"/>
                <w:sz w:val="20"/>
              </w:rPr>
              <w:t>Feedback forms</w:t>
            </w:r>
          </w:p>
        </w:tc>
      </w:tr>
      <w:tr>
        <w:tc>
          <w:tcPr>
            <w:tcW w:type="dxa" w:w="3120"/>
          </w:tcPr>
          <w:p>
            <w:pPr>
              <w:spacing w:line="240" w:lineRule="auto" w:after="40" w:before="40"/>
            </w:pPr>
            <w:r/>
            <w:r>
              <w:rPr>
                <w:rFonts w:ascii="Times New Roman" w:hAnsi="Times New Roman" w:eastAsia="Times New Roman"/>
                <w:sz w:val="20"/>
              </w:rPr>
              <w:t>Performance Testing</w:t>
            </w:r>
          </w:p>
        </w:tc>
        <w:tc>
          <w:tcPr>
            <w:tcW w:type="dxa" w:w="3120"/>
          </w:tcPr>
          <w:p>
            <w:pPr>
              <w:spacing w:line="240" w:lineRule="auto" w:after="40" w:before="40"/>
            </w:pPr>
            <w:r/>
            <w:r>
              <w:rPr>
                <w:rFonts w:ascii="Times New Roman" w:hAnsi="Times New Roman" w:eastAsia="Times New Roman"/>
                <w:sz w:val="20"/>
              </w:rPr>
              <w:t>Load testing</w:t>
            </w:r>
          </w:p>
        </w:tc>
        <w:tc>
          <w:tcPr>
            <w:tcW w:type="dxa" w:w="3120"/>
          </w:tcPr>
          <w:p>
            <w:pPr>
              <w:spacing w:line="240" w:lineRule="auto" w:after="40" w:before="40"/>
            </w:pPr>
            <w:r/>
            <w:r>
              <w:rPr>
                <w:rFonts w:ascii="Times New Roman" w:hAnsi="Times New Roman" w:eastAsia="Times New Roman"/>
                <w:sz w:val="20"/>
              </w:rPr>
              <w:t>Browser DevTools</w:t>
            </w:r>
          </w:p>
        </w:tc>
      </w:tr>
      <w:tr>
        <w:tc>
          <w:tcPr>
            <w:tcW w:type="dxa" w:w="3120"/>
          </w:tcPr>
          <w:p>
            <w:pPr>
              <w:spacing w:line="240" w:lineRule="auto" w:after="40" w:before="40"/>
            </w:pPr>
            <w:r/>
            <w:r>
              <w:rPr>
                <w:rFonts w:ascii="Times New Roman" w:hAnsi="Times New Roman" w:eastAsia="Times New Roman"/>
                <w:sz w:val="20"/>
              </w:rPr>
              <w:t>Security Testing</w:t>
            </w:r>
          </w:p>
        </w:tc>
        <w:tc>
          <w:tcPr>
            <w:tcW w:type="dxa" w:w="3120"/>
          </w:tcPr>
          <w:p>
            <w:pPr>
              <w:spacing w:line="240" w:lineRule="auto" w:after="40" w:before="40"/>
            </w:pPr>
            <w:r/>
            <w:r>
              <w:rPr>
                <w:rFonts w:ascii="Times New Roman" w:hAnsi="Times New Roman" w:eastAsia="Times New Roman"/>
                <w:sz w:val="20"/>
              </w:rPr>
              <w:t>Vulnerability scanning</w:t>
            </w:r>
          </w:p>
        </w:tc>
        <w:tc>
          <w:tcPr>
            <w:tcW w:type="dxa" w:w="3120"/>
          </w:tcPr>
          <w:p>
            <w:pPr>
              <w:spacing w:line="240" w:lineRule="auto" w:after="40" w:before="40"/>
            </w:pPr>
            <w:r/>
            <w:r>
              <w:rPr>
                <w:rFonts w:ascii="Times New Roman" w:hAnsi="Times New Roman" w:eastAsia="Times New Roman"/>
                <w:sz w:val="20"/>
              </w:rPr>
              <w:t>Manual review</w:t>
            </w:r>
          </w:p>
        </w:tc>
      </w:tr>
    </w:tbl>
    <w:p/>
    <w:p>
      <w:pPr>
        <w:pStyle w:val="Heading3"/>
      </w:pPr>
      <w:r>
        <w:t>5.4.2 Test Cases</w:t>
      </w:r>
    </w:p>
    <w:p>
      <w:r>
        <w:rPr>
          <w:rFonts w:ascii="Times New Roman" w:hAnsi="Times New Roman" w:eastAsia="Times New Roman"/>
          <w:b/>
          <w:sz w:val="24"/>
        </w:rPr>
        <w:t>Authentication Test Cases: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pPr>
              <w:spacing w:line="240" w:lineRule="auto" w:after="40" w:before="40"/>
            </w:pPr>
            <w:r>
              <w:rPr>
                <w:b/>
              </w:rPr>
            </w:r>
            <w:r>
              <w:rPr>
                <w:rFonts w:ascii="Times New Roman" w:hAnsi="Times New Roman" w:eastAsia="Times New Roman"/>
                <w:b/>
                <w:sz w:val="20"/>
              </w:rPr>
              <w:t>Test Case</w:t>
            </w:r>
          </w:p>
        </w:tc>
        <w:tc>
          <w:tcPr>
            <w:tcW w:type="dxa" w:w="3120"/>
            <w:shd w:fill="D9E2F3"/>
          </w:tcPr>
          <w:p>
            <w:pPr>
              <w:spacing w:line="240" w:lineRule="auto" w:after="40" w:before="40"/>
            </w:pPr>
            <w:r>
              <w:rPr>
                <w:b/>
              </w:rPr>
            </w:r>
            <w:r>
              <w:rPr>
                <w:rFonts w:ascii="Times New Roman" w:hAnsi="Times New Roman" w:eastAsia="Times New Roman"/>
                <w:b/>
                <w:sz w:val="20"/>
              </w:rPr>
              <w:t>Expected Result</w:t>
            </w:r>
          </w:p>
        </w:tc>
        <w:tc>
          <w:tcPr>
            <w:tcW w:type="dxa" w:w="3120"/>
            <w:shd w:fill="D9E2F3"/>
          </w:tcPr>
          <w:p>
            <w:pPr>
              <w:spacing w:line="240" w:lineRule="auto" w:after="40" w:before="40"/>
            </w:pPr>
            <w:r>
              <w:rPr>
                <w:b/>
              </w:rPr>
            </w:r>
            <w:r>
              <w:rPr>
                <w:rFonts w:ascii="Times New Roman" w:hAnsi="Times New Roman" w:eastAsia="Times New Roman"/>
                <w:b/>
                <w:sz w:val="20"/>
              </w:rPr>
              <w:t>Status</w:t>
            </w:r>
          </w:p>
        </w:tc>
      </w:tr>
      <w:tr>
        <w:tc>
          <w:tcPr>
            <w:tcW w:type="dxa" w:w="3120"/>
          </w:tcPr>
          <w:p>
            <w:pPr>
              <w:spacing w:line="240" w:lineRule="auto" w:after="40" w:before="40"/>
            </w:pPr>
            <w:r/>
            <w:r>
              <w:rPr>
                <w:rFonts w:ascii="Times New Roman" w:hAnsi="Times New Roman" w:eastAsia="Times New Roman"/>
                <w:sz w:val="20"/>
              </w:rPr>
              <w:t>Login with correct credentials</w:t>
            </w:r>
          </w:p>
        </w:tc>
        <w:tc>
          <w:tcPr>
            <w:tcW w:type="dxa" w:w="3120"/>
          </w:tcPr>
          <w:p>
            <w:pPr>
              <w:spacing w:line="240" w:lineRule="auto" w:after="40" w:before="40"/>
            </w:pPr>
            <w:r/>
            <w:r>
              <w:rPr>
                <w:rFonts w:ascii="Times New Roman" w:hAnsi="Times New Roman" w:eastAsia="Times New Roman"/>
                <w:sz w:val="20"/>
              </w:rPr>
              <w:t>Successfully redirected to dashboard</w:t>
            </w:r>
          </w:p>
        </w:tc>
        <w:tc>
          <w:tcPr>
            <w:tcW w:type="dxa" w:w="3120"/>
          </w:tcPr>
          <w:p>
            <w:pPr>
              <w:spacing w:line="240" w:lineRule="auto" w:after="40" w:before="40"/>
            </w:pPr>
            <w:r/>
            <w:r>
              <w:rPr>
                <w:rFonts w:ascii="Times New Roman" w:hAnsi="Times New Roman" w:eastAsia="Times New Roman"/>
                <w:sz w:val="20"/>
              </w:rPr>
              <w:t>✅ Passed</w:t>
            </w:r>
          </w:p>
        </w:tc>
      </w:tr>
      <w:tr>
        <w:tc>
          <w:tcPr>
            <w:tcW w:type="dxa" w:w="3120"/>
          </w:tcPr>
          <w:p>
            <w:pPr>
              <w:spacing w:line="240" w:lineRule="auto" w:after="40" w:before="40"/>
            </w:pPr>
            <w:r/>
            <w:r>
              <w:rPr>
                <w:rFonts w:ascii="Times New Roman" w:hAnsi="Times New Roman" w:eastAsia="Times New Roman"/>
                <w:sz w:val="20"/>
              </w:rPr>
              <w:t>Login with incorrect password</w:t>
            </w:r>
          </w:p>
        </w:tc>
        <w:tc>
          <w:tcPr>
            <w:tcW w:type="dxa" w:w="3120"/>
          </w:tcPr>
          <w:p>
            <w:pPr>
              <w:spacing w:line="240" w:lineRule="auto" w:after="40" w:before="40"/>
            </w:pPr>
            <w:r/>
            <w:r>
              <w:rPr>
                <w:rFonts w:ascii="Times New Roman" w:hAnsi="Times New Roman" w:eastAsia="Times New Roman"/>
                <w:sz w:val="20"/>
              </w:rPr>
              <w:t>Error message displayed</w:t>
            </w:r>
          </w:p>
        </w:tc>
        <w:tc>
          <w:tcPr>
            <w:tcW w:type="dxa" w:w="3120"/>
          </w:tcPr>
          <w:p>
            <w:pPr>
              <w:spacing w:line="240" w:lineRule="auto" w:after="40" w:before="40"/>
            </w:pPr>
            <w:r/>
            <w:r>
              <w:rPr>
                <w:rFonts w:ascii="Times New Roman" w:hAnsi="Times New Roman" w:eastAsia="Times New Roman"/>
                <w:sz w:val="20"/>
              </w:rPr>
              <w:t>✅ Passed</w:t>
            </w:r>
          </w:p>
        </w:tc>
      </w:tr>
      <w:tr>
        <w:tc>
          <w:tcPr>
            <w:tcW w:type="dxa" w:w="3120"/>
          </w:tcPr>
          <w:p>
            <w:pPr>
              <w:spacing w:line="240" w:lineRule="auto" w:after="40" w:before="40"/>
            </w:pPr>
            <w:r/>
            <w:r>
              <w:rPr>
                <w:rFonts w:ascii="Times New Roman" w:hAnsi="Times New Roman" w:eastAsia="Times New Roman"/>
                <w:sz w:val="20"/>
              </w:rPr>
              <w:t>Register new user</w:t>
            </w:r>
          </w:p>
        </w:tc>
        <w:tc>
          <w:tcPr>
            <w:tcW w:type="dxa" w:w="3120"/>
          </w:tcPr>
          <w:p>
            <w:pPr>
              <w:spacing w:line="240" w:lineRule="auto" w:after="40" w:before="40"/>
            </w:pPr>
            <w:r/>
            <w:r>
              <w:rPr>
                <w:rFonts w:ascii="Times New Roman" w:hAnsi="Times New Roman" w:eastAsia="Times New Roman"/>
                <w:sz w:val="20"/>
              </w:rPr>
              <w:t>Account created and redirected</w:t>
            </w:r>
          </w:p>
        </w:tc>
        <w:tc>
          <w:tcPr>
            <w:tcW w:type="dxa" w:w="3120"/>
          </w:tcPr>
          <w:p>
            <w:pPr>
              <w:spacing w:line="240" w:lineRule="auto" w:after="40" w:before="40"/>
            </w:pPr>
            <w:r/>
            <w:r>
              <w:rPr>
                <w:rFonts w:ascii="Times New Roman" w:hAnsi="Times New Roman" w:eastAsia="Times New Roman"/>
                <w:sz w:val="20"/>
              </w:rPr>
              <w:t>✅ Passed</w:t>
            </w:r>
          </w:p>
        </w:tc>
      </w:tr>
      <w:tr>
        <w:tc>
          <w:tcPr>
            <w:tcW w:type="dxa" w:w="3120"/>
          </w:tcPr>
          <w:p>
            <w:pPr>
              <w:spacing w:line="240" w:lineRule="auto" w:after="40" w:before="40"/>
            </w:pPr>
            <w:r/>
            <w:r>
              <w:rPr>
                <w:rFonts w:ascii="Times New Roman" w:hAnsi="Times New Roman" w:eastAsia="Times New Roman"/>
                <w:sz w:val="20"/>
              </w:rPr>
              <w:t>Register with existing email</w:t>
            </w:r>
          </w:p>
        </w:tc>
        <w:tc>
          <w:tcPr>
            <w:tcW w:type="dxa" w:w="3120"/>
          </w:tcPr>
          <w:p>
            <w:pPr>
              <w:spacing w:line="240" w:lineRule="auto" w:after="40" w:before="40"/>
            </w:pPr>
            <w:r/>
            <w:r>
              <w:rPr>
                <w:rFonts w:ascii="Times New Roman" w:hAnsi="Times New Roman" w:eastAsia="Times New Roman"/>
                <w:sz w:val="20"/>
              </w:rPr>
              <w:t>Error message displayed</w:t>
            </w:r>
          </w:p>
        </w:tc>
        <w:tc>
          <w:tcPr>
            <w:tcW w:type="dxa" w:w="3120"/>
          </w:tcPr>
          <w:p>
            <w:pPr>
              <w:spacing w:line="240" w:lineRule="auto" w:after="40" w:before="40"/>
            </w:pPr>
            <w:r/>
            <w:r>
              <w:rPr>
                <w:rFonts w:ascii="Times New Roman" w:hAnsi="Times New Roman" w:eastAsia="Times New Roman"/>
                <w:sz w:val="20"/>
              </w:rPr>
              <w:t>✅ Passed</w:t>
            </w:r>
          </w:p>
        </w:tc>
      </w:tr>
    </w:tbl>
    <w:p/>
    <w:p>
      <w:r>
        <w:rPr>
          <w:rFonts w:ascii="Times New Roman" w:hAnsi="Times New Roman" w:eastAsia="Times New Roman"/>
          <w:b/>
          <w:sz w:val="24"/>
        </w:rPr>
        <w:t>Booking Test Cases: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pPr>
              <w:spacing w:line="240" w:lineRule="auto" w:after="40" w:before="40"/>
            </w:pPr>
            <w:r>
              <w:rPr>
                <w:b/>
              </w:rPr>
            </w:r>
            <w:r>
              <w:rPr>
                <w:rFonts w:ascii="Times New Roman" w:hAnsi="Times New Roman" w:eastAsia="Times New Roman"/>
                <w:b/>
                <w:sz w:val="20"/>
              </w:rPr>
              <w:t>Test Case</w:t>
            </w:r>
          </w:p>
        </w:tc>
        <w:tc>
          <w:tcPr>
            <w:tcW w:type="dxa" w:w="3120"/>
            <w:shd w:fill="D9E2F3"/>
          </w:tcPr>
          <w:p>
            <w:pPr>
              <w:spacing w:line="240" w:lineRule="auto" w:after="40" w:before="40"/>
            </w:pPr>
            <w:r>
              <w:rPr>
                <w:b/>
              </w:rPr>
            </w:r>
            <w:r>
              <w:rPr>
                <w:rFonts w:ascii="Times New Roman" w:hAnsi="Times New Roman" w:eastAsia="Times New Roman"/>
                <w:b/>
                <w:sz w:val="20"/>
              </w:rPr>
              <w:t>Expected Result</w:t>
            </w:r>
          </w:p>
        </w:tc>
        <w:tc>
          <w:tcPr>
            <w:tcW w:type="dxa" w:w="3120"/>
            <w:shd w:fill="D9E2F3"/>
          </w:tcPr>
          <w:p>
            <w:pPr>
              <w:spacing w:line="240" w:lineRule="auto" w:after="40" w:before="40"/>
            </w:pPr>
            <w:r>
              <w:rPr>
                <w:b/>
              </w:rPr>
            </w:r>
            <w:r>
              <w:rPr>
                <w:rFonts w:ascii="Times New Roman" w:hAnsi="Times New Roman" w:eastAsia="Times New Roman"/>
                <w:b/>
                <w:sz w:val="20"/>
              </w:rPr>
              <w:t>Status</w:t>
            </w:r>
          </w:p>
        </w:tc>
      </w:tr>
      <w:tr>
        <w:tc>
          <w:tcPr>
            <w:tcW w:type="dxa" w:w="3120"/>
          </w:tcPr>
          <w:p>
            <w:pPr>
              <w:spacing w:line="240" w:lineRule="auto" w:after="40" w:before="40"/>
            </w:pPr>
            <w:r/>
            <w:r>
              <w:rPr>
                <w:rFonts w:ascii="Times New Roman" w:hAnsi="Times New Roman" w:eastAsia="Times New Roman"/>
                <w:sz w:val="20"/>
              </w:rPr>
              <w:t>Search for existing route</w:t>
            </w:r>
          </w:p>
        </w:tc>
        <w:tc>
          <w:tcPr>
            <w:tcW w:type="dxa" w:w="3120"/>
          </w:tcPr>
          <w:p>
            <w:pPr>
              <w:spacing w:line="240" w:lineRule="auto" w:after="40" w:before="40"/>
            </w:pPr>
            <w:r/>
            <w:r>
              <w:rPr>
                <w:rFonts w:ascii="Times New Roman" w:hAnsi="Times New Roman" w:eastAsia="Times New Roman"/>
                <w:sz w:val="20"/>
              </w:rPr>
              <w:t>Results displayed</w:t>
            </w:r>
          </w:p>
        </w:tc>
        <w:tc>
          <w:tcPr>
            <w:tcW w:type="dxa" w:w="3120"/>
          </w:tcPr>
          <w:p>
            <w:pPr>
              <w:spacing w:line="240" w:lineRule="auto" w:after="40" w:before="40"/>
            </w:pPr>
            <w:r/>
            <w:r>
              <w:rPr>
                <w:rFonts w:ascii="Times New Roman" w:hAnsi="Times New Roman" w:eastAsia="Times New Roman"/>
                <w:sz w:val="20"/>
              </w:rPr>
              <w:t>✅ Passed</w:t>
            </w:r>
          </w:p>
        </w:tc>
      </w:tr>
      <w:tr>
        <w:tc>
          <w:tcPr>
            <w:tcW w:type="dxa" w:w="3120"/>
          </w:tcPr>
          <w:p>
            <w:pPr>
              <w:spacing w:line="240" w:lineRule="auto" w:after="40" w:before="40"/>
            </w:pPr>
            <w:r/>
            <w:r>
              <w:rPr>
                <w:rFonts w:ascii="Times New Roman" w:hAnsi="Times New Roman" w:eastAsia="Times New Roman"/>
                <w:sz w:val="20"/>
              </w:rPr>
              <w:t>Search for non-existent route</w:t>
            </w:r>
          </w:p>
        </w:tc>
        <w:tc>
          <w:tcPr>
            <w:tcW w:type="dxa" w:w="3120"/>
          </w:tcPr>
          <w:p>
            <w:pPr>
              <w:spacing w:line="240" w:lineRule="auto" w:after="40" w:before="40"/>
            </w:pPr>
            <w:r/>
            <w:r>
              <w:rPr>
                <w:rFonts w:ascii="Times New Roman" w:hAnsi="Times New Roman" w:eastAsia="Times New Roman"/>
                <w:sz w:val="20"/>
              </w:rPr>
              <w:t>"No buses found" message</w:t>
            </w:r>
          </w:p>
        </w:tc>
        <w:tc>
          <w:tcPr>
            <w:tcW w:type="dxa" w:w="3120"/>
          </w:tcPr>
          <w:p>
            <w:pPr>
              <w:spacing w:line="240" w:lineRule="auto" w:after="40" w:before="40"/>
            </w:pPr>
            <w:r/>
            <w:r>
              <w:rPr>
                <w:rFonts w:ascii="Times New Roman" w:hAnsi="Times New Roman" w:eastAsia="Times New Roman"/>
                <w:sz w:val="20"/>
              </w:rPr>
              <w:t>✅ Passed</w:t>
            </w:r>
          </w:p>
        </w:tc>
      </w:tr>
      <w:tr>
        <w:tc>
          <w:tcPr>
            <w:tcW w:type="dxa" w:w="3120"/>
          </w:tcPr>
          <w:p>
            <w:pPr>
              <w:spacing w:line="240" w:lineRule="auto" w:after="40" w:before="40"/>
            </w:pPr>
            <w:r/>
            <w:r>
              <w:rPr>
                <w:rFonts w:ascii="Times New Roman" w:hAnsi="Times New Roman" w:eastAsia="Times New Roman"/>
                <w:sz w:val="20"/>
              </w:rPr>
              <w:t>Select seats</w:t>
            </w:r>
          </w:p>
        </w:tc>
        <w:tc>
          <w:tcPr>
            <w:tcW w:type="dxa" w:w="3120"/>
          </w:tcPr>
          <w:p>
            <w:pPr>
              <w:spacing w:line="240" w:lineRule="auto" w:after="40" w:before="40"/>
            </w:pPr>
            <w:r/>
            <w:r>
              <w:rPr>
                <w:rFonts w:ascii="Times New Roman" w:hAnsi="Times New Roman" w:eastAsia="Times New Roman"/>
                <w:sz w:val="20"/>
              </w:rPr>
              <w:t>Seats turn orange</w:t>
            </w:r>
          </w:p>
        </w:tc>
        <w:tc>
          <w:tcPr>
            <w:tcW w:type="dxa" w:w="3120"/>
          </w:tcPr>
          <w:p>
            <w:pPr>
              <w:spacing w:line="240" w:lineRule="auto" w:after="40" w:before="40"/>
            </w:pPr>
            <w:r/>
            <w:r>
              <w:rPr>
                <w:rFonts w:ascii="Times New Roman" w:hAnsi="Times New Roman" w:eastAsia="Times New Roman"/>
                <w:sz w:val="20"/>
              </w:rPr>
              <w:t>✅ Passed</w:t>
            </w:r>
          </w:p>
        </w:tc>
      </w:tr>
      <w:tr>
        <w:tc>
          <w:tcPr>
            <w:tcW w:type="dxa" w:w="3120"/>
          </w:tcPr>
          <w:p>
            <w:pPr>
              <w:spacing w:line="240" w:lineRule="auto" w:after="40" w:before="40"/>
            </w:pPr>
            <w:r/>
            <w:r>
              <w:rPr>
                <w:rFonts w:ascii="Times New Roman" w:hAnsi="Times New Roman" w:eastAsia="Times New Roman"/>
                <w:sz w:val="20"/>
              </w:rPr>
              <w:t>Exceed passenger limit</w:t>
            </w:r>
          </w:p>
        </w:tc>
        <w:tc>
          <w:tcPr>
            <w:tcW w:type="dxa" w:w="3120"/>
          </w:tcPr>
          <w:p>
            <w:pPr>
              <w:spacing w:line="240" w:lineRule="auto" w:after="40" w:before="40"/>
            </w:pPr>
            <w:r/>
            <w:r>
              <w:rPr>
                <w:rFonts w:ascii="Times New Roman" w:hAnsi="Times New Roman" w:eastAsia="Times New Roman"/>
                <w:sz w:val="20"/>
              </w:rPr>
              <w:t>Alert message displayed</w:t>
            </w:r>
          </w:p>
        </w:tc>
        <w:tc>
          <w:tcPr>
            <w:tcW w:type="dxa" w:w="3120"/>
          </w:tcPr>
          <w:p>
            <w:pPr>
              <w:spacing w:line="240" w:lineRule="auto" w:after="40" w:before="40"/>
            </w:pPr>
            <w:r/>
            <w:r>
              <w:rPr>
                <w:rFonts w:ascii="Times New Roman" w:hAnsi="Times New Roman" w:eastAsia="Times New Roman"/>
                <w:sz w:val="20"/>
              </w:rPr>
              <w:t>✅ Passed</w:t>
            </w:r>
          </w:p>
        </w:tc>
      </w:tr>
      <w:tr>
        <w:tc>
          <w:tcPr>
            <w:tcW w:type="dxa" w:w="3120"/>
          </w:tcPr>
          <w:p>
            <w:pPr>
              <w:spacing w:line="240" w:lineRule="auto" w:after="40" w:before="40"/>
            </w:pPr>
            <w:r/>
            <w:r>
              <w:rPr>
                <w:rFonts w:ascii="Times New Roman" w:hAnsi="Times New Roman" w:eastAsia="Times New Roman"/>
                <w:sz w:val="20"/>
              </w:rPr>
              <w:t>Confirm booking</w:t>
            </w:r>
          </w:p>
        </w:tc>
        <w:tc>
          <w:tcPr>
            <w:tcW w:type="dxa" w:w="3120"/>
          </w:tcPr>
          <w:p>
            <w:pPr>
              <w:spacing w:line="240" w:lineRule="auto" w:after="40" w:before="40"/>
            </w:pPr>
            <w:r/>
            <w:r>
              <w:rPr>
                <w:rFonts w:ascii="Times New Roman" w:hAnsi="Times New Roman" w:eastAsia="Times New Roman"/>
                <w:sz w:val="20"/>
              </w:rPr>
              <w:t>Booking saved and redirected to payment</w:t>
            </w:r>
          </w:p>
        </w:tc>
        <w:tc>
          <w:tcPr>
            <w:tcW w:type="dxa" w:w="3120"/>
          </w:tcPr>
          <w:p>
            <w:pPr>
              <w:spacing w:line="240" w:lineRule="auto" w:after="40" w:before="40"/>
            </w:pPr>
            <w:r/>
            <w:r>
              <w:rPr>
                <w:rFonts w:ascii="Times New Roman" w:hAnsi="Times New Roman" w:eastAsia="Times New Roman"/>
                <w:sz w:val="20"/>
              </w:rPr>
              <w:t>✅ Passed</w:t>
            </w:r>
          </w:p>
        </w:tc>
      </w:tr>
    </w:tbl>
    <w:p/>
    <w:p>
      <w:r>
        <w:rPr>
          <w:rFonts w:ascii="Times New Roman" w:hAnsi="Times New Roman" w:eastAsia="Times New Roman"/>
          <w:b/>
          <w:sz w:val="24"/>
        </w:rPr>
        <w:t>Payment Test Cases: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pPr>
              <w:spacing w:line="240" w:lineRule="auto" w:after="40" w:before="40"/>
            </w:pPr>
            <w:r>
              <w:rPr>
                <w:b/>
              </w:rPr>
            </w:r>
            <w:r>
              <w:rPr>
                <w:rFonts w:ascii="Times New Roman" w:hAnsi="Times New Roman" w:eastAsia="Times New Roman"/>
                <w:b/>
                <w:sz w:val="20"/>
              </w:rPr>
              <w:t>Test Case</w:t>
            </w:r>
          </w:p>
        </w:tc>
        <w:tc>
          <w:tcPr>
            <w:tcW w:type="dxa" w:w="3120"/>
            <w:shd w:fill="D9E2F3"/>
          </w:tcPr>
          <w:p>
            <w:pPr>
              <w:spacing w:line="240" w:lineRule="auto" w:after="40" w:before="40"/>
            </w:pPr>
            <w:r>
              <w:rPr>
                <w:b/>
              </w:rPr>
            </w:r>
            <w:r>
              <w:rPr>
                <w:rFonts w:ascii="Times New Roman" w:hAnsi="Times New Roman" w:eastAsia="Times New Roman"/>
                <w:b/>
                <w:sz w:val="20"/>
              </w:rPr>
              <w:t>Expected Result</w:t>
            </w:r>
          </w:p>
        </w:tc>
        <w:tc>
          <w:tcPr>
            <w:tcW w:type="dxa" w:w="3120"/>
            <w:shd w:fill="D9E2F3"/>
          </w:tcPr>
          <w:p>
            <w:pPr>
              <w:spacing w:line="240" w:lineRule="auto" w:after="40" w:before="40"/>
            </w:pPr>
            <w:r>
              <w:rPr>
                <w:b/>
              </w:rPr>
            </w:r>
            <w:r>
              <w:rPr>
                <w:rFonts w:ascii="Times New Roman" w:hAnsi="Times New Roman" w:eastAsia="Times New Roman"/>
                <w:b/>
                <w:sz w:val="20"/>
              </w:rPr>
              <w:t>Status</w:t>
            </w:r>
          </w:p>
        </w:tc>
      </w:tr>
      <w:tr>
        <w:tc>
          <w:tcPr>
            <w:tcW w:type="dxa" w:w="3120"/>
          </w:tcPr>
          <w:p>
            <w:pPr>
              <w:spacing w:line="240" w:lineRule="auto" w:after="40" w:before="40"/>
            </w:pPr>
            <w:r/>
            <w:r>
              <w:rPr>
                <w:rFonts w:ascii="Times New Roman" w:hAnsi="Times New Roman" w:eastAsia="Times New Roman"/>
                <w:sz w:val="20"/>
              </w:rPr>
              <w:t>Select payment method</w:t>
            </w:r>
          </w:p>
        </w:tc>
        <w:tc>
          <w:tcPr>
            <w:tcW w:type="dxa" w:w="3120"/>
          </w:tcPr>
          <w:p>
            <w:pPr>
              <w:spacing w:line="240" w:lineRule="auto" w:after="40" w:before="40"/>
            </w:pPr>
            <w:r/>
            <w:r>
              <w:rPr>
                <w:rFonts w:ascii="Times New Roman" w:hAnsi="Times New Roman" w:eastAsia="Times New Roman"/>
                <w:sz w:val="20"/>
              </w:rPr>
              <w:t>Method highlighted</w:t>
            </w:r>
          </w:p>
        </w:tc>
        <w:tc>
          <w:tcPr>
            <w:tcW w:type="dxa" w:w="3120"/>
          </w:tcPr>
          <w:p>
            <w:pPr>
              <w:spacing w:line="240" w:lineRule="auto" w:after="40" w:before="40"/>
            </w:pPr>
            <w:r/>
            <w:r>
              <w:rPr>
                <w:rFonts w:ascii="Times New Roman" w:hAnsi="Times New Roman" w:eastAsia="Times New Roman"/>
                <w:sz w:val="20"/>
              </w:rPr>
              <w:t>✅ Passed</w:t>
            </w:r>
          </w:p>
        </w:tc>
      </w:tr>
      <w:tr>
        <w:tc>
          <w:tcPr>
            <w:tcW w:type="dxa" w:w="3120"/>
          </w:tcPr>
          <w:p>
            <w:pPr>
              <w:spacing w:line="240" w:lineRule="auto" w:after="40" w:before="40"/>
            </w:pPr>
            <w:r/>
            <w:r>
              <w:rPr>
                <w:rFonts w:ascii="Times New Roman" w:hAnsi="Times New Roman" w:eastAsia="Times New Roman"/>
                <w:sz w:val="20"/>
              </w:rPr>
              <w:t>Complete payment</w:t>
            </w:r>
          </w:p>
        </w:tc>
        <w:tc>
          <w:tcPr>
            <w:tcW w:type="dxa" w:w="3120"/>
          </w:tcPr>
          <w:p>
            <w:pPr>
              <w:spacing w:line="240" w:lineRule="auto" w:after="40" w:before="40"/>
            </w:pPr>
            <w:r/>
            <w:r>
              <w:rPr>
                <w:rFonts w:ascii="Times New Roman" w:hAnsi="Times New Roman" w:eastAsia="Times New Roman"/>
                <w:sz w:val="20"/>
              </w:rPr>
              <w:t>Success message and redirect</w:t>
            </w:r>
          </w:p>
        </w:tc>
        <w:tc>
          <w:tcPr>
            <w:tcW w:type="dxa" w:w="3120"/>
          </w:tcPr>
          <w:p>
            <w:pPr>
              <w:spacing w:line="240" w:lineRule="auto" w:after="40" w:before="40"/>
            </w:pPr>
            <w:r/>
            <w:r>
              <w:rPr>
                <w:rFonts w:ascii="Times New Roman" w:hAnsi="Times New Roman" w:eastAsia="Times New Roman"/>
                <w:sz w:val="20"/>
              </w:rPr>
              <w:t>✅ Passed</w:t>
            </w:r>
          </w:p>
        </w:tc>
      </w:tr>
      <w:tr>
        <w:tc>
          <w:tcPr>
            <w:tcW w:type="dxa" w:w="3120"/>
          </w:tcPr>
          <w:p>
            <w:pPr>
              <w:spacing w:line="240" w:lineRule="auto" w:after="40" w:before="40"/>
            </w:pPr>
            <w:r/>
            <w:r>
              <w:rPr>
                <w:rFonts w:ascii="Times New Roman" w:hAnsi="Times New Roman" w:eastAsia="Times New Roman"/>
                <w:sz w:val="20"/>
              </w:rPr>
              <w:t>Invalid mobile number</w:t>
            </w:r>
          </w:p>
        </w:tc>
        <w:tc>
          <w:tcPr>
            <w:tcW w:type="dxa" w:w="3120"/>
          </w:tcPr>
          <w:p>
            <w:pPr>
              <w:spacing w:line="240" w:lineRule="auto" w:after="40" w:before="40"/>
            </w:pPr>
            <w:r/>
            <w:r>
              <w:rPr>
                <w:rFonts w:ascii="Times New Roman" w:hAnsi="Times New Roman" w:eastAsia="Times New Roman"/>
                <w:sz w:val="20"/>
              </w:rPr>
              <w:t>Error message displayed</w:t>
            </w:r>
          </w:p>
        </w:tc>
        <w:tc>
          <w:tcPr>
            <w:tcW w:type="dxa" w:w="3120"/>
          </w:tcPr>
          <w:p>
            <w:pPr>
              <w:spacing w:line="240" w:lineRule="auto" w:after="40" w:before="40"/>
            </w:pPr>
            <w:r/>
            <w:r>
              <w:rPr>
                <w:rFonts w:ascii="Times New Roman" w:hAnsi="Times New Roman" w:eastAsia="Times New Roman"/>
                <w:sz w:val="20"/>
              </w:rPr>
              <w:t>✅ Passed</w:t>
            </w:r>
          </w:p>
        </w:tc>
      </w:tr>
    </w:tbl>
    <w:p/>
    <w:p>
      <w:pPr>
        <w:pStyle w:val="Heading3"/>
      </w:pPr>
      <w:r>
        <w:t>5.4.3 User Acceptance Testing (UAT)</w:t>
      </w:r>
    </w:p>
    <w:p>
      <w:r>
        <w:rPr>
          <w:rFonts w:ascii="Times New Roman" w:hAnsi="Times New Roman" w:eastAsia="Times New Roman"/>
          <w:sz w:val="24"/>
        </w:rPr>
        <w:t>UAT was conducted with:</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pPr>
              <w:spacing w:line="240" w:lineRule="auto" w:after="40" w:before="40"/>
            </w:pPr>
            <w:r>
              <w:rPr>
                <w:b/>
              </w:rPr>
            </w:r>
            <w:r>
              <w:rPr>
                <w:rFonts w:ascii="Times New Roman" w:hAnsi="Times New Roman" w:eastAsia="Times New Roman"/>
                <w:b/>
                <w:sz w:val="20"/>
              </w:rPr>
              <w:t>Participant Type</w:t>
            </w:r>
          </w:p>
        </w:tc>
        <w:tc>
          <w:tcPr>
            <w:tcW w:type="dxa" w:w="3120"/>
            <w:shd w:fill="D9E2F3"/>
          </w:tcPr>
          <w:p>
            <w:pPr>
              <w:spacing w:line="240" w:lineRule="auto" w:after="40" w:before="40"/>
            </w:pPr>
            <w:r>
              <w:rPr>
                <w:b/>
              </w:rPr>
            </w:r>
            <w:r>
              <w:rPr>
                <w:rFonts w:ascii="Times New Roman" w:hAnsi="Times New Roman" w:eastAsia="Times New Roman"/>
                <w:b/>
                <w:sz w:val="20"/>
              </w:rPr>
              <w:t>Number</w:t>
            </w:r>
          </w:p>
        </w:tc>
        <w:tc>
          <w:tcPr>
            <w:tcW w:type="dxa" w:w="3120"/>
            <w:shd w:fill="D9E2F3"/>
          </w:tcPr>
          <w:p>
            <w:pPr>
              <w:spacing w:line="240" w:lineRule="auto" w:after="40" w:before="40"/>
            </w:pPr>
            <w:r>
              <w:rPr>
                <w:b/>
              </w:rPr>
            </w:r>
            <w:r>
              <w:rPr>
                <w:rFonts w:ascii="Times New Roman" w:hAnsi="Times New Roman" w:eastAsia="Times New Roman"/>
                <w:b/>
                <w:sz w:val="20"/>
              </w:rPr>
              <w:t>Location</w:t>
            </w:r>
          </w:p>
        </w:tc>
      </w:tr>
      <w:tr>
        <w:tc>
          <w:tcPr>
            <w:tcW w:type="dxa" w:w="3120"/>
          </w:tcPr>
          <w:p>
            <w:pPr>
              <w:spacing w:line="240" w:lineRule="auto" w:after="40" w:before="40"/>
            </w:pPr>
            <w:r/>
            <w:r>
              <w:rPr>
                <w:rFonts w:ascii="Times New Roman" w:hAnsi="Times New Roman" w:eastAsia="Times New Roman"/>
                <w:sz w:val="20"/>
              </w:rPr>
              <w:t>Bus Operators</w:t>
            </w:r>
          </w:p>
        </w:tc>
        <w:tc>
          <w:tcPr>
            <w:tcW w:type="dxa" w:w="3120"/>
          </w:tcPr>
          <w:p>
            <w:pPr>
              <w:spacing w:line="240" w:lineRule="auto" w:after="40" w:before="40"/>
            </w:pPr>
            <w:r/>
            <w:r>
              <w:rPr>
                <w:rFonts w:ascii="Times New Roman" w:hAnsi="Times New Roman" w:eastAsia="Times New Roman"/>
                <w:sz w:val="20"/>
              </w:rPr>
              <w:t>3</w:t>
            </w:r>
          </w:p>
        </w:tc>
        <w:tc>
          <w:tcPr>
            <w:tcW w:type="dxa" w:w="3120"/>
          </w:tcPr>
          <w:p>
            <w:pPr>
              <w:spacing w:line="240" w:lineRule="auto" w:after="40" w:before="40"/>
            </w:pPr>
            <w:r/>
            <w:r>
              <w:rPr>
                <w:rFonts w:ascii="Times New Roman" w:hAnsi="Times New Roman" w:eastAsia="Times New Roman"/>
                <w:sz w:val="20"/>
              </w:rPr>
              <w:t>Kitwe Town Bus Terminal</w:t>
            </w:r>
          </w:p>
        </w:tc>
      </w:tr>
      <w:tr>
        <w:tc>
          <w:tcPr>
            <w:tcW w:type="dxa" w:w="3120"/>
          </w:tcPr>
          <w:p>
            <w:pPr>
              <w:spacing w:line="240" w:lineRule="auto" w:after="40" w:before="40"/>
            </w:pPr>
            <w:r/>
            <w:r>
              <w:rPr>
                <w:rFonts w:ascii="Times New Roman" w:hAnsi="Times New Roman" w:eastAsia="Times New Roman"/>
                <w:sz w:val="20"/>
              </w:rPr>
              <w:t>Travelers</w:t>
            </w:r>
          </w:p>
        </w:tc>
        <w:tc>
          <w:tcPr>
            <w:tcW w:type="dxa" w:w="3120"/>
          </w:tcPr>
          <w:p>
            <w:pPr>
              <w:spacing w:line="240" w:lineRule="auto" w:after="40" w:before="40"/>
            </w:pPr>
            <w:r/>
            <w:r>
              <w:rPr>
                <w:rFonts w:ascii="Times New Roman" w:hAnsi="Times New Roman" w:eastAsia="Times New Roman"/>
                <w:sz w:val="20"/>
              </w:rPr>
              <w:t>20</w:t>
            </w:r>
          </w:p>
        </w:tc>
        <w:tc>
          <w:tcPr>
            <w:tcW w:type="dxa" w:w="3120"/>
          </w:tcPr>
          <w:p>
            <w:pPr>
              <w:spacing w:line="240" w:lineRule="auto" w:after="40" w:before="40"/>
            </w:pPr>
            <w:r/>
            <w:r>
              <w:rPr>
                <w:rFonts w:ascii="Times New Roman" w:hAnsi="Times New Roman" w:eastAsia="Times New Roman"/>
                <w:sz w:val="20"/>
              </w:rPr>
              <w:t>Various locations</w:t>
            </w:r>
          </w:p>
        </w:tc>
      </w:tr>
      <w:tr>
        <w:tc>
          <w:tcPr>
            <w:tcW w:type="dxa" w:w="3120"/>
          </w:tcPr>
          <w:p>
            <w:pPr>
              <w:spacing w:line="240" w:lineRule="auto" w:after="40" w:before="40"/>
            </w:pPr>
            <w:r/>
            <w:r>
              <w:rPr>
                <w:rFonts w:ascii="Times New Roman" w:hAnsi="Times New Roman" w:eastAsia="Times New Roman"/>
                <w:sz w:val="20"/>
              </w:rPr>
              <w:t>Admin Staff</w:t>
            </w:r>
          </w:p>
        </w:tc>
        <w:tc>
          <w:tcPr>
            <w:tcW w:type="dxa" w:w="3120"/>
          </w:tcPr>
          <w:p>
            <w:pPr>
              <w:spacing w:line="240" w:lineRule="auto" w:after="40" w:before="40"/>
            </w:pPr>
            <w:r/>
            <w:r>
              <w:rPr>
                <w:rFonts w:ascii="Times New Roman" w:hAnsi="Times New Roman" w:eastAsia="Times New Roman"/>
                <w:sz w:val="20"/>
              </w:rPr>
              <w:t>1</w:t>
            </w:r>
          </w:p>
        </w:tc>
        <w:tc>
          <w:tcPr>
            <w:tcW w:type="dxa" w:w="3120"/>
          </w:tcPr>
          <w:p>
            <w:pPr>
              <w:spacing w:line="240" w:lineRule="auto" w:after="40" w:before="40"/>
            </w:pPr>
            <w:r/>
            <w:r>
              <w:rPr>
                <w:rFonts w:ascii="Times New Roman" w:hAnsi="Times New Roman" w:eastAsia="Times New Roman"/>
                <w:sz w:val="20"/>
              </w:rPr>
              <w:t>University lab</w:t>
            </w:r>
          </w:p>
        </w:tc>
      </w:tr>
    </w:tbl>
    <w:p/>
    <w:p>
      <w:r>
        <w:rPr>
          <w:rFonts w:ascii="Times New Roman" w:hAnsi="Times New Roman" w:eastAsia="Times New Roman"/>
          <w:b/>
          <w:sz w:val="24"/>
        </w:rPr>
        <w:t>Table 7: UAT Results</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line="240" w:lineRule="auto" w:after="40" w:before="40"/>
            </w:pPr>
            <w:r>
              <w:rPr>
                <w:b/>
              </w:rPr>
            </w:r>
            <w:r>
              <w:rPr>
                <w:rFonts w:ascii="Times New Roman" w:hAnsi="Times New Roman" w:eastAsia="Times New Roman"/>
                <w:b/>
                <w:sz w:val="20"/>
              </w:rPr>
              <w:t>Metric</w:t>
            </w:r>
          </w:p>
        </w:tc>
        <w:tc>
          <w:tcPr>
            <w:tcW w:type="dxa" w:w="4680"/>
            <w:shd w:fill="D9E2F3"/>
          </w:tcPr>
          <w:p>
            <w:pPr>
              <w:spacing w:line="240" w:lineRule="auto" w:after="40" w:before="40"/>
            </w:pPr>
            <w:r>
              <w:rPr>
                <w:b/>
              </w:rPr>
            </w:r>
            <w:r>
              <w:rPr>
                <w:rFonts w:ascii="Times New Roman" w:hAnsi="Times New Roman" w:eastAsia="Times New Roman"/>
                <w:b/>
                <w:sz w:val="20"/>
              </w:rPr>
              <w:t>Score</w:t>
            </w:r>
          </w:p>
        </w:tc>
      </w:tr>
      <w:tr>
        <w:tc>
          <w:tcPr>
            <w:tcW w:type="dxa" w:w="4680"/>
          </w:tcPr>
          <w:p>
            <w:pPr>
              <w:spacing w:line="240" w:lineRule="auto" w:after="40" w:before="40"/>
            </w:pPr>
            <w:r/>
            <w:r>
              <w:rPr>
                <w:rFonts w:ascii="Times New Roman" w:hAnsi="Times New Roman" w:eastAsia="Times New Roman"/>
                <w:sz w:val="20"/>
              </w:rPr>
              <w:t>Task Completion Rate</w:t>
            </w:r>
          </w:p>
        </w:tc>
        <w:tc>
          <w:tcPr>
            <w:tcW w:type="dxa" w:w="4680"/>
          </w:tcPr>
          <w:p>
            <w:pPr>
              <w:spacing w:line="240" w:lineRule="auto" w:after="40" w:before="40"/>
            </w:pPr>
            <w:r/>
            <w:r>
              <w:rPr>
                <w:rFonts w:ascii="Times New Roman" w:hAnsi="Times New Roman" w:eastAsia="Times New Roman"/>
                <w:sz w:val="20"/>
              </w:rPr>
              <w:t>95%</w:t>
            </w:r>
          </w:p>
        </w:tc>
      </w:tr>
      <w:tr>
        <w:tc>
          <w:tcPr>
            <w:tcW w:type="dxa" w:w="4680"/>
          </w:tcPr>
          <w:p>
            <w:pPr>
              <w:spacing w:line="240" w:lineRule="auto" w:after="40" w:before="40"/>
            </w:pPr>
            <w:r/>
            <w:r>
              <w:rPr>
                <w:rFonts w:ascii="Times New Roman" w:hAnsi="Times New Roman" w:eastAsia="Times New Roman"/>
                <w:sz w:val="20"/>
              </w:rPr>
              <w:t>User Satisfaction</w:t>
            </w:r>
          </w:p>
        </w:tc>
        <w:tc>
          <w:tcPr>
            <w:tcW w:type="dxa" w:w="4680"/>
          </w:tcPr>
          <w:p>
            <w:pPr>
              <w:spacing w:line="240" w:lineRule="auto" w:after="40" w:before="40"/>
            </w:pPr>
            <w:r/>
            <w:r>
              <w:rPr>
                <w:rFonts w:ascii="Times New Roman" w:hAnsi="Times New Roman" w:eastAsia="Times New Roman"/>
                <w:sz w:val="20"/>
              </w:rPr>
              <w:t>4.2/5</w:t>
            </w:r>
          </w:p>
        </w:tc>
      </w:tr>
      <w:tr>
        <w:tc>
          <w:tcPr>
            <w:tcW w:type="dxa" w:w="4680"/>
          </w:tcPr>
          <w:p>
            <w:pPr>
              <w:spacing w:line="240" w:lineRule="auto" w:after="40" w:before="40"/>
            </w:pPr>
            <w:r/>
            <w:r>
              <w:rPr>
                <w:rFonts w:ascii="Times New Roman" w:hAnsi="Times New Roman" w:eastAsia="Times New Roman"/>
                <w:sz w:val="20"/>
              </w:rPr>
              <w:t>Time to Book Ticket</w:t>
            </w:r>
          </w:p>
        </w:tc>
        <w:tc>
          <w:tcPr>
            <w:tcW w:type="dxa" w:w="4680"/>
          </w:tcPr>
          <w:p>
            <w:pPr>
              <w:spacing w:line="240" w:lineRule="auto" w:after="40" w:before="40"/>
            </w:pPr>
            <w:r/>
            <w:r>
              <w:rPr>
                <w:rFonts w:ascii="Times New Roman" w:hAnsi="Times New Roman" w:eastAsia="Times New Roman"/>
                <w:sz w:val="20"/>
              </w:rPr>
              <w:t>~2 minutes</w:t>
            </w:r>
          </w:p>
        </w:tc>
      </w:tr>
    </w:tbl>
    <w:p/>
    <w:p>
      <w:pPr>
        <w:pStyle w:val="Heading2"/>
      </w:pPr>
      <w:r>
        <w:t>5.5 Training</w:t>
      </w:r>
    </w:p>
    <w:p>
      <w:pPr>
        <w:pStyle w:val="Heading3"/>
      </w:pPr>
      <w:r>
        <w:t>5.5.1 Training Plan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tcPr>
          <w:p>
            <w:pPr>
              <w:spacing w:line="240" w:lineRule="auto" w:after="40" w:before="40"/>
            </w:pPr>
            <w:r>
              <w:rPr>
                <w:b/>
              </w:rPr>
            </w:r>
            <w:r>
              <w:rPr>
                <w:rFonts w:ascii="Times New Roman" w:hAnsi="Times New Roman" w:eastAsia="Times New Roman"/>
                <w:b/>
                <w:sz w:val="20"/>
              </w:rPr>
              <w:t>User Group</w:t>
            </w:r>
          </w:p>
        </w:tc>
        <w:tc>
          <w:tcPr>
            <w:tcW w:type="dxa" w:w="2340"/>
            <w:shd w:fill="D9E2F3"/>
          </w:tcPr>
          <w:p>
            <w:pPr>
              <w:spacing w:line="240" w:lineRule="auto" w:after="40" w:before="40"/>
            </w:pPr>
            <w:r>
              <w:rPr>
                <w:b/>
              </w:rPr>
            </w:r>
            <w:r>
              <w:rPr>
                <w:rFonts w:ascii="Times New Roman" w:hAnsi="Times New Roman" w:eastAsia="Times New Roman"/>
                <w:b/>
                <w:sz w:val="20"/>
              </w:rPr>
              <w:t>Training Type</w:t>
            </w:r>
          </w:p>
        </w:tc>
        <w:tc>
          <w:tcPr>
            <w:tcW w:type="dxa" w:w="2340"/>
            <w:shd w:fill="D9E2F3"/>
          </w:tcPr>
          <w:p>
            <w:pPr>
              <w:spacing w:line="240" w:lineRule="auto" w:after="40" w:before="40"/>
            </w:pPr>
            <w:r>
              <w:rPr>
                <w:b/>
              </w:rPr>
            </w:r>
            <w:r>
              <w:rPr>
                <w:rFonts w:ascii="Times New Roman" w:hAnsi="Times New Roman" w:eastAsia="Times New Roman"/>
                <w:b/>
                <w:sz w:val="20"/>
              </w:rPr>
              <w:t>Duration</w:t>
            </w:r>
          </w:p>
        </w:tc>
        <w:tc>
          <w:tcPr>
            <w:tcW w:type="dxa" w:w="2340"/>
            <w:shd w:fill="D9E2F3"/>
          </w:tcPr>
          <w:p>
            <w:pPr>
              <w:spacing w:line="240" w:lineRule="auto" w:after="40" w:before="40"/>
            </w:pPr>
            <w:r>
              <w:rPr>
                <w:b/>
              </w:rPr>
            </w:r>
            <w:r>
              <w:rPr>
                <w:rFonts w:ascii="Times New Roman" w:hAnsi="Times New Roman" w:eastAsia="Times New Roman"/>
                <w:b/>
                <w:sz w:val="20"/>
              </w:rPr>
              <w:t>Content</w:t>
            </w:r>
          </w:p>
        </w:tc>
      </w:tr>
      <w:tr>
        <w:tc>
          <w:tcPr>
            <w:tcW w:type="dxa" w:w="2340"/>
          </w:tcPr>
          <w:p>
            <w:pPr>
              <w:spacing w:line="240" w:lineRule="auto" w:after="40" w:before="40"/>
            </w:pPr>
            <w:r/>
            <w:r>
              <w:rPr>
                <w:rFonts w:ascii="Times New Roman" w:hAnsi="Times New Roman" w:eastAsia="Times New Roman"/>
                <w:sz w:val="20"/>
              </w:rPr>
              <w:t>Travelers</w:t>
            </w:r>
          </w:p>
        </w:tc>
        <w:tc>
          <w:tcPr>
            <w:tcW w:type="dxa" w:w="2340"/>
          </w:tcPr>
          <w:p>
            <w:pPr>
              <w:spacing w:line="240" w:lineRule="auto" w:after="40" w:before="40"/>
            </w:pPr>
            <w:r/>
            <w:r>
              <w:rPr>
                <w:rFonts w:ascii="Times New Roman" w:hAnsi="Times New Roman" w:eastAsia="Times New Roman"/>
                <w:sz w:val="20"/>
              </w:rPr>
              <w:t>Self-guided</w:t>
            </w:r>
          </w:p>
        </w:tc>
        <w:tc>
          <w:tcPr>
            <w:tcW w:type="dxa" w:w="2340"/>
          </w:tcPr>
          <w:p>
            <w:pPr>
              <w:spacing w:line="240" w:lineRule="auto" w:after="40" w:before="40"/>
            </w:pPr>
            <w:r/>
            <w:r>
              <w:rPr>
                <w:rFonts w:ascii="Times New Roman" w:hAnsi="Times New Roman" w:eastAsia="Times New Roman"/>
                <w:sz w:val="20"/>
              </w:rPr>
              <w:t>-</w:t>
            </w:r>
          </w:p>
        </w:tc>
        <w:tc>
          <w:tcPr>
            <w:tcW w:type="dxa" w:w="2340"/>
          </w:tcPr>
          <w:p>
            <w:pPr>
              <w:spacing w:line="240" w:lineRule="auto" w:after="40" w:before="40"/>
            </w:pPr>
            <w:r/>
            <w:r>
              <w:rPr>
                <w:rFonts w:ascii="Times New Roman" w:hAnsi="Times New Roman" w:eastAsia="Times New Roman"/>
                <w:sz w:val="20"/>
              </w:rPr>
              <w:t>Video tutorials, FAQs</w:t>
            </w:r>
          </w:p>
        </w:tc>
      </w:tr>
      <w:tr>
        <w:tc>
          <w:tcPr>
            <w:tcW w:type="dxa" w:w="2340"/>
          </w:tcPr>
          <w:p>
            <w:pPr>
              <w:spacing w:line="240" w:lineRule="auto" w:after="40" w:before="40"/>
            </w:pPr>
            <w:r/>
            <w:r>
              <w:rPr>
                <w:rFonts w:ascii="Times New Roman" w:hAnsi="Times New Roman" w:eastAsia="Times New Roman"/>
                <w:sz w:val="20"/>
              </w:rPr>
              <w:t>Operators</w:t>
            </w:r>
          </w:p>
        </w:tc>
        <w:tc>
          <w:tcPr>
            <w:tcW w:type="dxa" w:w="2340"/>
          </w:tcPr>
          <w:p>
            <w:pPr>
              <w:spacing w:line="240" w:lineRule="auto" w:after="40" w:before="40"/>
            </w:pPr>
            <w:r/>
            <w:r>
              <w:rPr>
                <w:rFonts w:ascii="Times New Roman" w:hAnsi="Times New Roman" w:eastAsia="Times New Roman"/>
                <w:sz w:val="20"/>
              </w:rPr>
              <w:t>Guided session</w:t>
            </w:r>
          </w:p>
        </w:tc>
        <w:tc>
          <w:tcPr>
            <w:tcW w:type="dxa" w:w="2340"/>
          </w:tcPr>
          <w:p>
            <w:pPr>
              <w:spacing w:line="240" w:lineRule="auto" w:after="40" w:before="40"/>
            </w:pPr>
            <w:r/>
            <w:r>
              <w:rPr>
                <w:rFonts w:ascii="Times New Roman" w:hAnsi="Times New Roman" w:eastAsia="Times New Roman"/>
                <w:sz w:val="20"/>
              </w:rPr>
              <w:t>2 hours</w:t>
            </w:r>
          </w:p>
        </w:tc>
        <w:tc>
          <w:tcPr>
            <w:tcW w:type="dxa" w:w="2340"/>
          </w:tcPr>
          <w:p>
            <w:pPr>
              <w:spacing w:line="240" w:lineRule="auto" w:after="40" w:before="40"/>
            </w:pPr>
            <w:r/>
            <w:r>
              <w:rPr>
                <w:rFonts w:ascii="Times New Roman" w:hAnsi="Times New Roman" w:eastAsia="Times New Roman"/>
                <w:sz w:val="20"/>
              </w:rPr>
              <w:t>Dashboard navigation, fare management, booking viewing</w:t>
            </w:r>
          </w:p>
        </w:tc>
      </w:tr>
      <w:tr>
        <w:tc>
          <w:tcPr>
            <w:tcW w:type="dxa" w:w="2340"/>
          </w:tcPr>
          <w:p>
            <w:pPr>
              <w:spacing w:line="240" w:lineRule="auto" w:after="40" w:before="40"/>
            </w:pPr>
            <w:r/>
            <w:r>
              <w:rPr>
                <w:rFonts w:ascii="Times New Roman" w:hAnsi="Times New Roman" w:eastAsia="Times New Roman"/>
                <w:sz w:val="20"/>
              </w:rPr>
              <w:t>Admin Staff</w:t>
            </w:r>
          </w:p>
        </w:tc>
        <w:tc>
          <w:tcPr>
            <w:tcW w:type="dxa" w:w="2340"/>
          </w:tcPr>
          <w:p>
            <w:pPr>
              <w:spacing w:line="240" w:lineRule="auto" w:after="40" w:before="40"/>
            </w:pPr>
            <w:r/>
            <w:r>
              <w:rPr>
                <w:rFonts w:ascii="Times New Roman" w:hAnsi="Times New Roman" w:eastAsia="Times New Roman"/>
                <w:sz w:val="20"/>
              </w:rPr>
              <w:t>Guided session</w:t>
            </w:r>
          </w:p>
        </w:tc>
        <w:tc>
          <w:tcPr>
            <w:tcW w:type="dxa" w:w="2340"/>
          </w:tcPr>
          <w:p>
            <w:pPr>
              <w:spacing w:line="240" w:lineRule="auto" w:after="40" w:before="40"/>
            </w:pPr>
            <w:r/>
            <w:r>
              <w:rPr>
                <w:rFonts w:ascii="Times New Roman" w:hAnsi="Times New Roman" w:eastAsia="Times New Roman"/>
                <w:sz w:val="20"/>
              </w:rPr>
              <w:t>3 hours</w:t>
            </w:r>
          </w:p>
        </w:tc>
        <w:tc>
          <w:tcPr>
            <w:tcW w:type="dxa" w:w="2340"/>
          </w:tcPr>
          <w:p>
            <w:pPr>
              <w:spacing w:line="240" w:lineRule="auto" w:after="40" w:before="40"/>
            </w:pPr>
            <w:r/>
            <w:r>
              <w:rPr>
                <w:rFonts w:ascii="Times New Roman" w:hAnsi="Times New Roman" w:eastAsia="Times New Roman"/>
                <w:sz w:val="20"/>
              </w:rPr>
              <w:t>Operator verification, system monitoring, report generation</w:t>
            </w:r>
          </w:p>
        </w:tc>
      </w:tr>
    </w:tbl>
    <w:p/>
    <w:p>
      <w:pPr>
        <w:pStyle w:val="Heading3"/>
      </w:pPr>
      <w:r>
        <w:t>5.5.2 Training Materials</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line="240" w:lineRule="auto" w:after="40" w:before="40"/>
            </w:pPr>
            <w:r>
              <w:rPr>
                <w:b/>
              </w:rPr>
            </w:r>
            <w:r>
              <w:rPr>
                <w:rFonts w:ascii="Times New Roman" w:hAnsi="Times New Roman" w:eastAsia="Times New Roman"/>
                <w:b/>
                <w:sz w:val="20"/>
              </w:rPr>
              <w:t>Material</w:t>
            </w:r>
          </w:p>
        </w:tc>
        <w:tc>
          <w:tcPr>
            <w:tcW w:type="dxa" w:w="4680"/>
            <w:shd w:fill="D9E2F3"/>
          </w:tcPr>
          <w:p>
            <w:pPr>
              <w:spacing w:line="240" w:lineRule="auto" w:after="40" w:before="40"/>
            </w:pPr>
            <w:r>
              <w:rPr>
                <w:b/>
              </w:rPr>
            </w:r>
            <w:r>
              <w:rPr>
                <w:rFonts w:ascii="Times New Roman" w:hAnsi="Times New Roman" w:eastAsia="Times New Roman"/>
                <w:b/>
                <w:sz w:val="20"/>
              </w:rPr>
              <w:t>Description</w:t>
            </w:r>
          </w:p>
        </w:tc>
      </w:tr>
      <w:tr>
        <w:tc>
          <w:tcPr>
            <w:tcW w:type="dxa" w:w="4680"/>
          </w:tcPr>
          <w:p>
            <w:pPr>
              <w:spacing w:line="240" w:lineRule="auto" w:after="40" w:before="40"/>
            </w:pPr>
            <w:r/>
            <w:r>
              <w:rPr>
                <w:rFonts w:ascii="Times New Roman" w:hAnsi="Times New Roman" w:eastAsia="Times New Roman"/>
                <w:sz w:val="20"/>
              </w:rPr>
              <w:t>User Manual</w:t>
            </w:r>
          </w:p>
        </w:tc>
        <w:tc>
          <w:tcPr>
            <w:tcW w:type="dxa" w:w="4680"/>
          </w:tcPr>
          <w:p>
            <w:pPr>
              <w:spacing w:line="240" w:lineRule="auto" w:after="40" w:before="40"/>
            </w:pPr>
            <w:r/>
            <w:r>
              <w:rPr>
                <w:rFonts w:ascii="Times New Roman" w:hAnsi="Times New Roman" w:eastAsia="Times New Roman"/>
                <w:sz w:val="20"/>
              </w:rPr>
              <w:t>Step-by-step guide for all features</w:t>
            </w:r>
          </w:p>
        </w:tc>
      </w:tr>
      <w:tr>
        <w:tc>
          <w:tcPr>
            <w:tcW w:type="dxa" w:w="4680"/>
          </w:tcPr>
          <w:p>
            <w:pPr>
              <w:spacing w:line="240" w:lineRule="auto" w:after="40" w:before="40"/>
            </w:pPr>
            <w:r/>
            <w:r>
              <w:rPr>
                <w:rFonts w:ascii="Times New Roman" w:hAnsi="Times New Roman" w:eastAsia="Times New Roman"/>
                <w:sz w:val="20"/>
              </w:rPr>
              <w:t>Video Tutorials</w:t>
            </w:r>
          </w:p>
        </w:tc>
        <w:tc>
          <w:tcPr>
            <w:tcW w:type="dxa" w:w="4680"/>
          </w:tcPr>
          <w:p>
            <w:pPr>
              <w:spacing w:line="240" w:lineRule="auto" w:after="40" w:before="40"/>
            </w:pPr>
            <w:r/>
            <w:r>
              <w:rPr>
                <w:rFonts w:ascii="Times New Roman" w:hAnsi="Times New Roman" w:eastAsia="Times New Roman"/>
                <w:sz w:val="20"/>
              </w:rPr>
              <w:t>Short clips demonstrating key functions</w:t>
            </w:r>
          </w:p>
        </w:tc>
      </w:tr>
      <w:tr>
        <w:tc>
          <w:tcPr>
            <w:tcW w:type="dxa" w:w="4680"/>
          </w:tcPr>
          <w:p>
            <w:pPr>
              <w:spacing w:line="240" w:lineRule="auto" w:after="40" w:before="40"/>
            </w:pPr>
            <w:r/>
            <w:r>
              <w:rPr>
                <w:rFonts w:ascii="Times New Roman" w:hAnsi="Times New Roman" w:eastAsia="Times New Roman"/>
                <w:sz w:val="20"/>
              </w:rPr>
              <w:t>FAQ Document</w:t>
            </w:r>
          </w:p>
        </w:tc>
        <w:tc>
          <w:tcPr>
            <w:tcW w:type="dxa" w:w="4680"/>
          </w:tcPr>
          <w:p>
            <w:pPr>
              <w:spacing w:line="240" w:lineRule="auto" w:after="40" w:before="40"/>
            </w:pPr>
            <w:r/>
            <w:r>
              <w:rPr>
                <w:rFonts w:ascii="Times New Roman" w:hAnsi="Times New Roman" w:eastAsia="Times New Roman"/>
                <w:sz w:val="20"/>
              </w:rPr>
              <w:t>Common questions and answers</w:t>
            </w:r>
          </w:p>
        </w:tc>
      </w:tr>
    </w:tbl>
    <w:p/>
    <w:p>
      <w:pPr>
        <w:pStyle w:val="Heading2"/>
      </w:pPr>
      <w:r>
        <w:t>5.6 Results</w:t>
      </w:r>
    </w:p>
    <w:p>
      <w:pPr>
        <w:pStyle w:val="Heading3"/>
      </w:pPr>
      <w:r>
        <w:t>5.6.1 Screenshots</w:t>
      </w:r>
    </w:p>
    <w:p>
      <w:r>
        <w:rPr>
          <w:rFonts w:ascii="Times New Roman" w:hAnsi="Times New Roman" w:eastAsia="Times New Roman"/>
          <w:i/>
          <w:sz w:val="24"/>
        </w:rPr>
        <w:t>Figure 16: Homepage Search Results</w:t>
      </w:r>
    </w:p>
    <w:p>
      <w:r>
        <w:rPr>
          <w:rFonts w:ascii="Times New Roman" w:hAnsi="Times New Roman" w:eastAsia="Times New Roman"/>
          <w:i/>
          <w:sz w:val="24"/>
        </w:rPr>
        <w:t>Figure 17: Seat Selection Interface</w:t>
      </w:r>
    </w:p>
    <w:p>
      <w:r>
        <w:rPr>
          <w:rFonts w:ascii="Times New Roman" w:hAnsi="Times New Roman" w:eastAsia="Times New Roman"/>
          <w:i/>
          <w:sz w:val="24"/>
        </w:rPr>
        <w:t>Figure 18: Payment Interface</w:t>
      </w:r>
    </w:p>
    <w:p>
      <w:r>
        <w:rPr>
          <w:rFonts w:ascii="Times New Roman" w:hAnsi="Times New Roman" w:eastAsia="Times New Roman"/>
          <w:i/>
          <w:sz w:val="24"/>
        </w:rPr>
        <w:t>Figure 19: Digital Ticket</w:t>
      </w:r>
    </w:p>
    <w:p>
      <w:r>
        <w:rPr>
          <w:rFonts w:ascii="Times New Roman" w:hAnsi="Times New Roman" w:eastAsia="Times New Roman"/>
          <w:i/>
          <w:sz w:val="24"/>
        </w:rPr>
        <w:t>Figure 20: Operator Dashboard</w:t>
      </w:r>
    </w:p>
    <w:p>
      <w:pPr>
        <w:pStyle w:val="Heading3"/>
      </w:pPr>
      <w:r>
        <w:t>5.6.2 System Performance Metrics</w:t>
      </w:r>
    </w:p>
    <w:p>
      <w:r>
        <w:rPr>
          <w:rFonts w:ascii="Times New Roman" w:hAnsi="Times New Roman" w:eastAsia="Times New Roman"/>
          <w:b/>
          <w:sz w:val="24"/>
        </w:rPr>
        <w:t>Table 8: System Performance Metrics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pPr>
              <w:spacing w:line="240" w:lineRule="auto" w:after="40" w:before="40"/>
            </w:pPr>
            <w:r>
              <w:rPr>
                <w:b/>
              </w:rPr>
            </w:r>
            <w:r>
              <w:rPr>
                <w:rFonts w:ascii="Times New Roman" w:hAnsi="Times New Roman" w:eastAsia="Times New Roman"/>
                <w:b/>
                <w:sz w:val="20"/>
              </w:rPr>
              <w:t>Metric</w:t>
            </w:r>
          </w:p>
        </w:tc>
        <w:tc>
          <w:tcPr>
            <w:tcW w:type="dxa" w:w="3120"/>
            <w:shd w:fill="D9E2F3"/>
          </w:tcPr>
          <w:p>
            <w:pPr>
              <w:spacing w:line="240" w:lineRule="auto" w:after="40" w:before="40"/>
            </w:pPr>
            <w:r>
              <w:rPr>
                <w:b/>
              </w:rPr>
            </w:r>
            <w:r>
              <w:rPr>
                <w:rFonts w:ascii="Times New Roman" w:hAnsi="Times New Roman" w:eastAsia="Times New Roman"/>
                <w:b/>
                <w:sz w:val="20"/>
              </w:rPr>
              <w:t>Target</w:t>
            </w:r>
          </w:p>
        </w:tc>
        <w:tc>
          <w:tcPr>
            <w:tcW w:type="dxa" w:w="3120"/>
            <w:shd w:fill="D9E2F3"/>
          </w:tcPr>
          <w:p>
            <w:pPr>
              <w:spacing w:line="240" w:lineRule="auto" w:after="40" w:before="40"/>
            </w:pPr>
            <w:r>
              <w:rPr>
                <w:b/>
              </w:rPr>
            </w:r>
            <w:r>
              <w:rPr>
                <w:rFonts w:ascii="Times New Roman" w:hAnsi="Times New Roman" w:eastAsia="Times New Roman"/>
                <w:b/>
                <w:sz w:val="20"/>
              </w:rPr>
              <w:t>Achieved</w:t>
            </w:r>
          </w:p>
        </w:tc>
      </w:tr>
      <w:tr>
        <w:tc>
          <w:tcPr>
            <w:tcW w:type="dxa" w:w="3120"/>
          </w:tcPr>
          <w:p>
            <w:pPr>
              <w:spacing w:line="240" w:lineRule="auto" w:after="40" w:before="40"/>
            </w:pPr>
            <w:r/>
            <w:r>
              <w:rPr>
                <w:rFonts w:ascii="Times New Roman" w:hAnsi="Times New Roman" w:eastAsia="Times New Roman"/>
                <w:sz w:val="20"/>
              </w:rPr>
              <w:t>Page Load Time</w:t>
            </w:r>
          </w:p>
        </w:tc>
        <w:tc>
          <w:tcPr>
            <w:tcW w:type="dxa" w:w="3120"/>
          </w:tcPr>
          <w:p>
            <w:pPr>
              <w:spacing w:line="240" w:lineRule="auto" w:after="40" w:before="40"/>
            </w:pPr>
            <w:r/>
            <w:r>
              <w:rPr>
                <w:rFonts w:ascii="Times New Roman" w:hAnsi="Times New Roman" w:eastAsia="Times New Roman"/>
                <w:sz w:val="20"/>
              </w:rPr>
              <w:t>&lt;3 seconds</w:t>
            </w:r>
          </w:p>
        </w:tc>
        <w:tc>
          <w:tcPr>
            <w:tcW w:type="dxa" w:w="3120"/>
          </w:tcPr>
          <w:p>
            <w:pPr>
              <w:spacing w:line="240" w:lineRule="auto" w:after="40" w:before="40"/>
            </w:pPr>
            <w:r/>
            <w:r>
              <w:rPr>
                <w:rFonts w:ascii="Times New Roman" w:hAnsi="Times New Roman" w:eastAsia="Times New Roman"/>
                <w:sz w:val="20"/>
              </w:rPr>
              <w:t>2.5 seconds</w:t>
            </w:r>
          </w:p>
        </w:tc>
      </w:tr>
      <w:tr>
        <w:tc>
          <w:tcPr>
            <w:tcW w:type="dxa" w:w="3120"/>
          </w:tcPr>
          <w:p>
            <w:pPr>
              <w:spacing w:line="240" w:lineRule="auto" w:after="40" w:before="40"/>
            </w:pPr>
            <w:r/>
            <w:r>
              <w:rPr>
                <w:rFonts w:ascii="Times New Roman" w:hAnsi="Times New Roman" w:eastAsia="Times New Roman"/>
                <w:sz w:val="20"/>
              </w:rPr>
              <w:t>Booking Success Rate</w:t>
            </w:r>
          </w:p>
        </w:tc>
        <w:tc>
          <w:tcPr>
            <w:tcW w:type="dxa" w:w="3120"/>
          </w:tcPr>
          <w:p>
            <w:pPr>
              <w:spacing w:line="240" w:lineRule="auto" w:after="40" w:before="40"/>
            </w:pPr>
            <w:r/>
            <w:r>
              <w:rPr>
                <w:rFonts w:ascii="Times New Roman" w:hAnsi="Times New Roman" w:eastAsia="Times New Roman"/>
                <w:sz w:val="20"/>
              </w:rPr>
              <w:t>&gt;95%</w:t>
            </w:r>
          </w:p>
        </w:tc>
        <w:tc>
          <w:tcPr>
            <w:tcW w:type="dxa" w:w="3120"/>
          </w:tcPr>
          <w:p>
            <w:pPr>
              <w:spacing w:line="240" w:lineRule="auto" w:after="40" w:before="40"/>
            </w:pPr>
            <w:r/>
            <w:r>
              <w:rPr>
                <w:rFonts w:ascii="Times New Roman" w:hAnsi="Times New Roman" w:eastAsia="Times New Roman"/>
                <w:sz w:val="20"/>
              </w:rPr>
              <w:t>98%</w:t>
            </w:r>
          </w:p>
        </w:tc>
      </w:tr>
      <w:tr>
        <w:tc>
          <w:tcPr>
            <w:tcW w:type="dxa" w:w="3120"/>
          </w:tcPr>
          <w:p>
            <w:pPr>
              <w:spacing w:line="240" w:lineRule="auto" w:after="40" w:before="40"/>
            </w:pPr>
            <w:r/>
            <w:r>
              <w:rPr>
                <w:rFonts w:ascii="Times New Roman" w:hAnsi="Times New Roman" w:eastAsia="Times New Roman"/>
                <w:sz w:val="20"/>
              </w:rPr>
              <w:t>System Uptime</w:t>
            </w:r>
          </w:p>
        </w:tc>
        <w:tc>
          <w:tcPr>
            <w:tcW w:type="dxa" w:w="3120"/>
          </w:tcPr>
          <w:p>
            <w:pPr>
              <w:spacing w:line="240" w:lineRule="auto" w:after="40" w:before="40"/>
            </w:pPr>
            <w:r/>
            <w:r>
              <w:rPr>
                <w:rFonts w:ascii="Times New Roman" w:hAnsi="Times New Roman" w:eastAsia="Times New Roman"/>
                <w:sz w:val="20"/>
              </w:rPr>
              <w:t>&gt;99%</w:t>
            </w:r>
          </w:p>
        </w:tc>
        <w:tc>
          <w:tcPr>
            <w:tcW w:type="dxa" w:w="3120"/>
          </w:tcPr>
          <w:p>
            <w:pPr>
              <w:spacing w:line="240" w:lineRule="auto" w:after="40" w:before="40"/>
            </w:pPr>
            <w:r/>
            <w:r>
              <w:rPr>
                <w:rFonts w:ascii="Times New Roman" w:hAnsi="Times New Roman" w:eastAsia="Times New Roman"/>
                <w:sz w:val="20"/>
              </w:rPr>
              <w:t>99.5%</w:t>
            </w:r>
          </w:p>
        </w:tc>
      </w:tr>
      <w:tr>
        <w:tc>
          <w:tcPr>
            <w:tcW w:type="dxa" w:w="3120"/>
          </w:tcPr>
          <w:p>
            <w:pPr>
              <w:spacing w:line="240" w:lineRule="auto" w:after="40" w:before="40"/>
            </w:pPr>
            <w:r/>
            <w:r>
              <w:rPr>
                <w:rFonts w:ascii="Times New Roman" w:hAnsi="Times New Roman" w:eastAsia="Times New Roman"/>
                <w:sz w:val="20"/>
              </w:rPr>
              <w:t>Concurrent Users</w:t>
            </w:r>
          </w:p>
        </w:tc>
        <w:tc>
          <w:tcPr>
            <w:tcW w:type="dxa" w:w="3120"/>
          </w:tcPr>
          <w:p>
            <w:pPr>
              <w:spacing w:line="240" w:lineRule="auto" w:after="40" w:before="40"/>
            </w:pPr>
            <w:r/>
            <w:r>
              <w:rPr>
                <w:rFonts w:ascii="Times New Roman" w:hAnsi="Times New Roman" w:eastAsia="Times New Roman"/>
                <w:sz w:val="20"/>
              </w:rPr>
              <w:t>100</w:t>
            </w:r>
          </w:p>
        </w:tc>
        <w:tc>
          <w:tcPr>
            <w:tcW w:type="dxa" w:w="3120"/>
          </w:tcPr>
          <w:p>
            <w:pPr>
              <w:spacing w:line="240" w:lineRule="auto" w:after="40" w:before="40"/>
            </w:pPr>
            <w:r/>
            <w:r>
              <w:rPr>
                <w:rFonts w:ascii="Times New Roman" w:hAnsi="Times New Roman" w:eastAsia="Times New Roman"/>
                <w:sz w:val="20"/>
              </w:rPr>
              <w:t>120</w:t>
            </w:r>
          </w:p>
        </w:tc>
      </w:tr>
      <w:tr>
        <w:tc>
          <w:tcPr>
            <w:tcW w:type="dxa" w:w="3120"/>
          </w:tcPr>
          <w:p>
            <w:pPr>
              <w:spacing w:line="240" w:lineRule="auto" w:after="40" w:before="40"/>
            </w:pPr>
            <w:r/>
            <w:r>
              <w:rPr>
                <w:rFonts w:ascii="Times New Roman" w:hAnsi="Times New Roman" w:eastAsia="Times New Roman"/>
                <w:sz w:val="20"/>
              </w:rPr>
              <w:t>Response Time</w:t>
            </w:r>
          </w:p>
        </w:tc>
        <w:tc>
          <w:tcPr>
            <w:tcW w:type="dxa" w:w="3120"/>
          </w:tcPr>
          <w:p>
            <w:pPr>
              <w:spacing w:line="240" w:lineRule="auto" w:after="40" w:before="40"/>
            </w:pPr>
            <w:r/>
            <w:r>
              <w:rPr>
                <w:rFonts w:ascii="Times New Roman" w:hAnsi="Times New Roman" w:eastAsia="Times New Roman"/>
                <w:sz w:val="20"/>
              </w:rPr>
              <w:t>&lt;500ms</w:t>
            </w:r>
          </w:p>
        </w:tc>
        <w:tc>
          <w:tcPr>
            <w:tcW w:type="dxa" w:w="3120"/>
          </w:tcPr>
          <w:p>
            <w:pPr>
              <w:spacing w:line="240" w:lineRule="auto" w:after="40" w:before="40"/>
            </w:pPr>
            <w:r/>
            <w:r>
              <w:rPr>
                <w:rFonts w:ascii="Times New Roman" w:hAnsi="Times New Roman" w:eastAsia="Times New Roman"/>
                <w:sz w:val="20"/>
              </w:rPr>
              <w:t>350ms</w:t>
            </w:r>
          </w:p>
        </w:tc>
      </w:tr>
    </w:tbl>
    <w:p/>
    <w:p>
      <w:pPr>
        <w:pStyle w:val="Heading2"/>
      </w:pPr>
      <w:r>
        <w:t>5.7 Project Management</w:t>
      </w:r>
    </w:p>
    <w:p>
      <w:pPr>
        <w:pStyle w:val="Heading3"/>
      </w:pPr>
      <w:r>
        <w:t>5.7.1 Gantt Chart</w:t>
      </w:r>
    </w:p>
    <w:p>
      <w:r>
        <w:rPr>
          <w:rFonts w:ascii="Times New Roman" w:hAnsi="Times New Roman" w:eastAsia="Times New Roman"/>
          <w:sz w:val="24"/>
        </w:rPr>
        <w:t>The project was managed using a Gantt chart tracking the following phases: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pPr>
              <w:spacing w:line="240" w:lineRule="auto" w:after="40" w:before="40"/>
            </w:pPr>
            <w:r>
              <w:rPr>
                <w:b/>
              </w:rPr>
            </w:r>
            <w:r>
              <w:rPr>
                <w:rFonts w:ascii="Times New Roman" w:hAnsi="Times New Roman" w:eastAsia="Times New Roman"/>
                <w:b/>
                <w:sz w:val="20"/>
              </w:rPr>
              <w:t>Phase</w:t>
            </w:r>
          </w:p>
        </w:tc>
        <w:tc>
          <w:tcPr>
            <w:tcW w:type="dxa" w:w="3120"/>
            <w:shd w:fill="D9E2F3"/>
          </w:tcPr>
          <w:p>
            <w:pPr>
              <w:spacing w:line="240" w:lineRule="auto" w:after="40" w:before="40"/>
            </w:pPr>
            <w:r>
              <w:rPr>
                <w:b/>
              </w:rPr>
            </w:r>
            <w:r>
              <w:rPr>
                <w:rFonts w:ascii="Times New Roman" w:hAnsi="Times New Roman" w:eastAsia="Times New Roman"/>
                <w:b/>
                <w:sz w:val="20"/>
              </w:rPr>
              <w:t>Duration</w:t>
            </w:r>
          </w:p>
        </w:tc>
        <w:tc>
          <w:tcPr>
            <w:tcW w:type="dxa" w:w="3120"/>
            <w:shd w:fill="D9E2F3"/>
          </w:tcPr>
          <w:p>
            <w:pPr>
              <w:spacing w:line="240" w:lineRule="auto" w:after="40" w:before="40"/>
            </w:pPr>
            <w:r>
              <w:rPr>
                <w:b/>
              </w:rPr>
            </w:r>
            <w:r>
              <w:rPr>
                <w:rFonts w:ascii="Times New Roman" w:hAnsi="Times New Roman" w:eastAsia="Times New Roman"/>
                <w:b/>
                <w:sz w:val="20"/>
              </w:rPr>
              <w:t>Timeline</w:t>
            </w:r>
          </w:p>
        </w:tc>
      </w:tr>
      <w:tr>
        <w:tc>
          <w:tcPr>
            <w:tcW w:type="dxa" w:w="3120"/>
          </w:tcPr>
          <w:p>
            <w:pPr>
              <w:spacing w:line="240" w:lineRule="auto" w:after="40" w:before="40"/>
            </w:pPr>
            <w:r/>
            <w:r>
              <w:rPr>
                <w:rFonts w:ascii="Times New Roman" w:hAnsi="Times New Roman" w:eastAsia="Times New Roman"/>
                <w:sz w:val="20"/>
              </w:rPr>
              <w:t>Requirements Gathering</w:t>
            </w:r>
          </w:p>
        </w:tc>
        <w:tc>
          <w:tcPr>
            <w:tcW w:type="dxa" w:w="3120"/>
          </w:tcPr>
          <w:p>
            <w:pPr>
              <w:spacing w:line="240" w:lineRule="auto" w:after="40" w:before="40"/>
            </w:pPr>
            <w:r/>
            <w:r>
              <w:rPr>
                <w:rFonts w:ascii="Times New Roman" w:hAnsi="Times New Roman" w:eastAsia="Times New Roman"/>
                <w:sz w:val="20"/>
              </w:rPr>
              <w:t>2 weeks</w:t>
            </w:r>
          </w:p>
        </w:tc>
        <w:tc>
          <w:tcPr>
            <w:tcW w:type="dxa" w:w="3120"/>
          </w:tcPr>
          <w:p>
            <w:pPr>
              <w:spacing w:line="240" w:lineRule="auto" w:after="40" w:before="40"/>
            </w:pPr>
            <w:r/>
            <w:r>
              <w:rPr>
                <w:rFonts w:ascii="Times New Roman" w:hAnsi="Times New Roman" w:eastAsia="Times New Roman"/>
                <w:sz w:val="20"/>
              </w:rPr>
              <w:t>Week 1-2</w:t>
            </w:r>
          </w:p>
        </w:tc>
      </w:tr>
      <w:tr>
        <w:tc>
          <w:tcPr>
            <w:tcW w:type="dxa" w:w="3120"/>
          </w:tcPr>
          <w:p>
            <w:pPr>
              <w:spacing w:line="240" w:lineRule="auto" w:after="40" w:before="40"/>
            </w:pPr>
            <w:r/>
            <w:r>
              <w:rPr>
                <w:rFonts w:ascii="Times New Roman" w:hAnsi="Times New Roman" w:eastAsia="Times New Roman"/>
                <w:sz w:val="20"/>
              </w:rPr>
              <w:t>System Design</w:t>
            </w:r>
          </w:p>
        </w:tc>
        <w:tc>
          <w:tcPr>
            <w:tcW w:type="dxa" w:w="3120"/>
          </w:tcPr>
          <w:p>
            <w:pPr>
              <w:spacing w:line="240" w:lineRule="auto" w:after="40" w:before="40"/>
            </w:pPr>
            <w:r/>
            <w:r>
              <w:rPr>
                <w:rFonts w:ascii="Times New Roman" w:hAnsi="Times New Roman" w:eastAsia="Times New Roman"/>
                <w:sz w:val="20"/>
              </w:rPr>
              <w:t>3 weeks</w:t>
            </w:r>
          </w:p>
        </w:tc>
        <w:tc>
          <w:tcPr>
            <w:tcW w:type="dxa" w:w="3120"/>
          </w:tcPr>
          <w:p>
            <w:pPr>
              <w:spacing w:line="240" w:lineRule="auto" w:after="40" w:before="40"/>
            </w:pPr>
            <w:r/>
            <w:r>
              <w:rPr>
                <w:rFonts w:ascii="Times New Roman" w:hAnsi="Times New Roman" w:eastAsia="Times New Roman"/>
                <w:sz w:val="20"/>
              </w:rPr>
              <w:t>Week 3-5</w:t>
            </w:r>
          </w:p>
        </w:tc>
      </w:tr>
      <w:tr>
        <w:tc>
          <w:tcPr>
            <w:tcW w:type="dxa" w:w="3120"/>
          </w:tcPr>
          <w:p>
            <w:pPr>
              <w:spacing w:line="240" w:lineRule="auto" w:after="40" w:before="40"/>
            </w:pPr>
            <w:r/>
            <w:r>
              <w:rPr>
                <w:rFonts w:ascii="Times New Roman" w:hAnsi="Times New Roman" w:eastAsia="Times New Roman"/>
                <w:sz w:val="20"/>
              </w:rPr>
              <w:t>Sprint 1: Core Portal &amp; Database</w:t>
            </w:r>
          </w:p>
        </w:tc>
        <w:tc>
          <w:tcPr>
            <w:tcW w:type="dxa" w:w="3120"/>
          </w:tcPr>
          <w:p>
            <w:pPr>
              <w:spacing w:line="240" w:lineRule="auto" w:after="40" w:before="40"/>
            </w:pPr>
            <w:r/>
            <w:r>
              <w:rPr>
                <w:rFonts w:ascii="Times New Roman" w:hAnsi="Times New Roman" w:eastAsia="Times New Roman"/>
                <w:sz w:val="20"/>
              </w:rPr>
              <w:t>2 weeks</w:t>
            </w:r>
          </w:p>
        </w:tc>
        <w:tc>
          <w:tcPr>
            <w:tcW w:type="dxa" w:w="3120"/>
          </w:tcPr>
          <w:p>
            <w:pPr>
              <w:spacing w:line="240" w:lineRule="auto" w:after="40" w:before="40"/>
            </w:pPr>
            <w:r/>
            <w:r>
              <w:rPr>
                <w:rFonts w:ascii="Times New Roman" w:hAnsi="Times New Roman" w:eastAsia="Times New Roman"/>
                <w:sz w:val="20"/>
              </w:rPr>
              <w:t>Week 6-7</w:t>
            </w:r>
          </w:p>
        </w:tc>
      </w:tr>
      <w:tr>
        <w:tc>
          <w:tcPr>
            <w:tcW w:type="dxa" w:w="3120"/>
          </w:tcPr>
          <w:p>
            <w:pPr>
              <w:spacing w:line="240" w:lineRule="auto" w:after="40" w:before="40"/>
            </w:pPr>
            <w:r/>
            <w:r>
              <w:rPr>
                <w:rFonts w:ascii="Times New Roman" w:hAnsi="Times New Roman" w:eastAsia="Times New Roman"/>
                <w:sz w:val="20"/>
              </w:rPr>
              <w:t>Sprint 2: Booking Engine</w:t>
            </w:r>
          </w:p>
        </w:tc>
        <w:tc>
          <w:tcPr>
            <w:tcW w:type="dxa" w:w="3120"/>
          </w:tcPr>
          <w:p>
            <w:pPr>
              <w:spacing w:line="240" w:lineRule="auto" w:after="40" w:before="40"/>
            </w:pPr>
            <w:r/>
            <w:r>
              <w:rPr>
                <w:rFonts w:ascii="Times New Roman" w:hAnsi="Times New Roman" w:eastAsia="Times New Roman"/>
                <w:sz w:val="20"/>
              </w:rPr>
              <w:t>2 weeks</w:t>
            </w:r>
          </w:p>
        </w:tc>
        <w:tc>
          <w:tcPr>
            <w:tcW w:type="dxa" w:w="3120"/>
          </w:tcPr>
          <w:p>
            <w:pPr>
              <w:spacing w:line="240" w:lineRule="auto" w:after="40" w:before="40"/>
            </w:pPr>
            <w:r/>
            <w:r>
              <w:rPr>
                <w:rFonts w:ascii="Times New Roman" w:hAnsi="Times New Roman" w:eastAsia="Times New Roman"/>
                <w:sz w:val="20"/>
              </w:rPr>
              <w:t>Week 8-9</w:t>
            </w:r>
          </w:p>
        </w:tc>
      </w:tr>
      <w:tr>
        <w:tc>
          <w:tcPr>
            <w:tcW w:type="dxa" w:w="3120"/>
          </w:tcPr>
          <w:p>
            <w:pPr>
              <w:spacing w:line="240" w:lineRule="auto" w:after="40" w:before="40"/>
            </w:pPr>
            <w:r/>
            <w:r>
              <w:rPr>
                <w:rFonts w:ascii="Times New Roman" w:hAnsi="Times New Roman" w:eastAsia="Times New Roman"/>
                <w:sz w:val="20"/>
              </w:rPr>
              <w:t>Sprint 3: Payment Integration</w:t>
            </w:r>
          </w:p>
        </w:tc>
        <w:tc>
          <w:tcPr>
            <w:tcW w:type="dxa" w:w="3120"/>
          </w:tcPr>
          <w:p>
            <w:pPr>
              <w:spacing w:line="240" w:lineRule="auto" w:after="40" w:before="40"/>
            </w:pPr>
            <w:r/>
            <w:r>
              <w:rPr>
                <w:rFonts w:ascii="Times New Roman" w:hAnsi="Times New Roman" w:eastAsia="Times New Roman"/>
                <w:sz w:val="20"/>
              </w:rPr>
              <w:t>2 weeks</w:t>
            </w:r>
          </w:p>
        </w:tc>
        <w:tc>
          <w:tcPr>
            <w:tcW w:type="dxa" w:w="3120"/>
          </w:tcPr>
          <w:p>
            <w:pPr>
              <w:spacing w:line="240" w:lineRule="auto" w:after="40" w:before="40"/>
            </w:pPr>
            <w:r/>
            <w:r>
              <w:rPr>
                <w:rFonts w:ascii="Times New Roman" w:hAnsi="Times New Roman" w:eastAsia="Times New Roman"/>
                <w:sz w:val="20"/>
              </w:rPr>
              <w:t>Week 10-11</w:t>
            </w:r>
          </w:p>
        </w:tc>
      </w:tr>
      <w:tr>
        <w:tc>
          <w:tcPr>
            <w:tcW w:type="dxa" w:w="3120"/>
          </w:tcPr>
          <w:p>
            <w:pPr>
              <w:spacing w:line="240" w:lineRule="auto" w:after="40" w:before="40"/>
            </w:pPr>
            <w:r/>
            <w:r>
              <w:rPr>
                <w:rFonts w:ascii="Times New Roman" w:hAnsi="Times New Roman" w:eastAsia="Times New Roman"/>
                <w:sz w:val="20"/>
              </w:rPr>
              <w:t>Sprint 4: UI/UX &amp; Notifications</w:t>
            </w:r>
          </w:p>
        </w:tc>
        <w:tc>
          <w:tcPr>
            <w:tcW w:type="dxa" w:w="3120"/>
          </w:tcPr>
          <w:p>
            <w:pPr>
              <w:spacing w:line="240" w:lineRule="auto" w:after="40" w:before="40"/>
            </w:pPr>
            <w:r/>
            <w:r>
              <w:rPr>
                <w:rFonts w:ascii="Times New Roman" w:hAnsi="Times New Roman" w:eastAsia="Times New Roman"/>
                <w:sz w:val="20"/>
              </w:rPr>
              <w:t>2 weeks</w:t>
            </w:r>
          </w:p>
        </w:tc>
        <w:tc>
          <w:tcPr>
            <w:tcW w:type="dxa" w:w="3120"/>
          </w:tcPr>
          <w:p>
            <w:pPr>
              <w:spacing w:line="240" w:lineRule="auto" w:after="40" w:before="40"/>
            </w:pPr>
            <w:r/>
            <w:r>
              <w:rPr>
                <w:rFonts w:ascii="Times New Roman" w:hAnsi="Times New Roman" w:eastAsia="Times New Roman"/>
                <w:sz w:val="20"/>
              </w:rPr>
              <w:t>Week 12-13</w:t>
            </w:r>
          </w:p>
        </w:tc>
      </w:tr>
      <w:tr>
        <w:tc>
          <w:tcPr>
            <w:tcW w:type="dxa" w:w="3120"/>
          </w:tcPr>
          <w:p>
            <w:pPr>
              <w:spacing w:line="240" w:lineRule="auto" w:after="40" w:before="40"/>
            </w:pPr>
            <w:r/>
            <w:r>
              <w:rPr>
                <w:rFonts w:ascii="Times New Roman" w:hAnsi="Times New Roman" w:eastAsia="Times New Roman"/>
                <w:sz w:val="20"/>
              </w:rPr>
              <w:t>Testing &amp; UAT</w:t>
            </w:r>
          </w:p>
        </w:tc>
        <w:tc>
          <w:tcPr>
            <w:tcW w:type="dxa" w:w="3120"/>
          </w:tcPr>
          <w:p>
            <w:pPr>
              <w:spacing w:line="240" w:lineRule="auto" w:after="40" w:before="40"/>
            </w:pPr>
            <w:r/>
            <w:r>
              <w:rPr>
                <w:rFonts w:ascii="Times New Roman" w:hAnsi="Times New Roman" w:eastAsia="Times New Roman"/>
                <w:sz w:val="20"/>
              </w:rPr>
              <w:t>3 weeks</w:t>
            </w:r>
          </w:p>
        </w:tc>
        <w:tc>
          <w:tcPr>
            <w:tcW w:type="dxa" w:w="3120"/>
          </w:tcPr>
          <w:p>
            <w:pPr>
              <w:spacing w:line="240" w:lineRule="auto" w:after="40" w:before="40"/>
            </w:pPr>
            <w:r/>
            <w:r>
              <w:rPr>
                <w:rFonts w:ascii="Times New Roman" w:hAnsi="Times New Roman" w:eastAsia="Times New Roman"/>
                <w:sz w:val="20"/>
              </w:rPr>
              <w:t>Week 14-16</w:t>
            </w:r>
          </w:p>
        </w:tc>
      </w:tr>
      <w:tr>
        <w:tc>
          <w:tcPr>
            <w:tcW w:type="dxa" w:w="3120"/>
          </w:tcPr>
          <w:p>
            <w:pPr>
              <w:spacing w:line="240" w:lineRule="auto" w:after="40" w:before="40"/>
            </w:pPr>
            <w:r/>
            <w:r>
              <w:rPr>
                <w:rFonts w:ascii="Times New Roman" w:hAnsi="Times New Roman" w:eastAsia="Times New Roman"/>
                <w:sz w:val="20"/>
              </w:rPr>
              <w:t>Documentation &amp; Deployment</w:t>
            </w:r>
          </w:p>
        </w:tc>
        <w:tc>
          <w:tcPr>
            <w:tcW w:type="dxa" w:w="3120"/>
          </w:tcPr>
          <w:p>
            <w:pPr>
              <w:spacing w:line="240" w:lineRule="auto" w:after="40" w:before="40"/>
            </w:pPr>
            <w:r/>
            <w:r>
              <w:rPr>
                <w:rFonts w:ascii="Times New Roman" w:hAnsi="Times New Roman" w:eastAsia="Times New Roman"/>
                <w:sz w:val="20"/>
              </w:rPr>
              <w:t>2 weeks</w:t>
            </w:r>
          </w:p>
        </w:tc>
        <w:tc>
          <w:tcPr>
            <w:tcW w:type="dxa" w:w="3120"/>
          </w:tcPr>
          <w:p>
            <w:pPr>
              <w:spacing w:line="240" w:lineRule="auto" w:after="40" w:before="40"/>
            </w:pPr>
            <w:r/>
            <w:r>
              <w:rPr>
                <w:rFonts w:ascii="Times New Roman" w:hAnsi="Times New Roman" w:eastAsia="Times New Roman"/>
                <w:sz w:val="20"/>
              </w:rPr>
              <w:t>Week 17-18</w:t>
            </w:r>
          </w:p>
        </w:tc>
      </w:tr>
    </w:tbl>
    <w:p/>
    <w:p>
      <w:pPr>
        <w:pStyle w:val="Heading3"/>
      </w:pPr>
      <w:r>
        <w:t>5.7.2 Risk Management</w:t>
      </w:r>
    </w:p>
    <w:p>
      <w:r>
        <w:rPr>
          <w:rFonts w:ascii="Times New Roman" w:hAnsi="Times New Roman" w:eastAsia="Times New Roman"/>
          <w:b/>
          <w:sz w:val="24"/>
        </w:rPr>
        <w:t>Table 9: Risk Management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tcPr>
          <w:p>
            <w:pPr>
              <w:spacing w:line="240" w:lineRule="auto" w:after="40" w:before="40"/>
            </w:pPr>
            <w:r>
              <w:rPr>
                <w:b/>
              </w:rPr>
            </w:r>
            <w:r>
              <w:rPr>
                <w:rFonts w:ascii="Times New Roman" w:hAnsi="Times New Roman" w:eastAsia="Times New Roman"/>
                <w:b/>
                <w:sz w:val="20"/>
              </w:rPr>
              <w:t>Risk</w:t>
            </w:r>
          </w:p>
        </w:tc>
        <w:tc>
          <w:tcPr>
            <w:tcW w:type="dxa" w:w="2340"/>
            <w:shd w:fill="D9E2F3"/>
          </w:tcPr>
          <w:p>
            <w:pPr>
              <w:spacing w:line="240" w:lineRule="auto" w:after="40" w:before="40"/>
            </w:pPr>
            <w:r>
              <w:rPr>
                <w:b/>
              </w:rPr>
            </w:r>
            <w:r>
              <w:rPr>
                <w:rFonts w:ascii="Times New Roman" w:hAnsi="Times New Roman" w:eastAsia="Times New Roman"/>
                <w:b/>
                <w:sz w:val="20"/>
              </w:rPr>
              <w:t>Probability</w:t>
            </w:r>
          </w:p>
        </w:tc>
        <w:tc>
          <w:tcPr>
            <w:tcW w:type="dxa" w:w="2340"/>
            <w:shd w:fill="D9E2F3"/>
          </w:tcPr>
          <w:p>
            <w:pPr>
              <w:spacing w:line="240" w:lineRule="auto" w:after="40" w:before="40"/>
            </w:pPr>
            <w:r>
              <w:rPr>
                <w:b/>
              </w:rPr>
            </w:r>
            <w:r>
              <w:rPr>
                <w:rFonts w:ascii="Times New Roman" w:hAnsi="Times New Roman" w:eastAsia="Times New Roman"/>
                <w:b/>
                <w:sz w:val="20"/>
              </w:rPr>
              <w:t>Impact</w:t>
            </w:r>
          </w:p>
        </w:tc>
        <w:tc>
          <w:tcPr>
            <w:tcW w:type="dxa" w:w="2340"/>
            <w:shd w:fill="D9E2F3"/>
          </w:tcPr>
          <w:p>
            <w:pPr>
              <w:spacing w:line="240" w:lineRule="auto" w:after="40" w:before="40"/>
            </w:pPr>
            <w:r>
              <w:rPr>
                <w:b/>
              </w:rPr>
            </w:r>
            <w:r>
              <w:rPr>
                <w:rFonts w:ascii="Times New Roman" w:hAnsi="Times New Roman" w:eastAsia="Times New Roman"/>
                <w:b/>
                <w:sz w:val="20"/>
              </w:rPr>
              <w:t>Mitigation</w:t>
            </w:r>
          </w:p>
        </w:tc>
      </w:tr>
      <w:tr>
        <w:tc>
          <w:tcPr>
            <w:tcW w:type="dxa" w:w="2340"/>
          </w:tcPr>
          <w:p>
            <w:pPr>
              <w:spacing w:line="240" w:lineRule="auto" w:after="40" w:before="40"/>
            </w:pPr>
            <w:r/>
            <w:r>
              <w:rPr>
                <w:rFonts w:ascii="Times New Roman" w:hAnsi="Times New Roman" w:eastAsia="Times New Roman"/>
                <w:sz w:val="20"/>
              </w:rPr>
              <w:t>Connectivity issues</w:t>
            </w:r>
          </w:p>
        </w:tc>
        <w:tc>
          <w:tcPr>
            <w:tcW w:type="dxa" w:w="2340"/>
          </w:tcPr>
          <w:p>
            <w:pPr>
              <w:spacing w:line="240" w:lineRule="auto" w:after="40" w:before="40"/>
            </w:pPr>
            <w:r/>
            <w:r>
              <w:rPr>
                <w:rFonts w:ascii="Times New Roman" w:hAnsi="Times New Roman" w:eastAsia="Times New Roman"/>
                <w:sz w:val="20"/>
              </w:rPr>
              <w:t>High</w:t>
            </w:r>
          </w:p>
        </w:tc>
        <w:tc>
          <w:tcPr>
            <w:tcW w:type="dxa" w:w="2340"/>
          </w:tcPr>
          <w:p>
            <w:pPr>
              <w:spacing w:line="240" w:lineRule="auto" w:after="40" w:before="40"/>
            </w:pPr>
            <w:r/>
            <w:r>
              <w:rPr>
                <w:rFonts w:ascii="Times New Roman" w:hAnsi="Times New Roman" w:eastAsia="Times New Roman"/>
                <w:sz w:val="20"/>
              </w:rPr>
              <w:t>High</w:t>
            </w:r>
          </w:p>
        </w:tc>
        <w:tc>
          <w:tcPr>
            <w:tcW w:type="dxa" w:w="2340"/>
          </w:tcPr>
          <w:p>
            <w:pPr>
              <w:spacing w:line="240" w:lineRule="auto" w:after="40" w:before="40"/>
            </w:pPr>
            <w:r/>
            <w:r>
              <w:rPr>
                <w:rFonts w:ascii="Times New Roman" w:hAnsi="Times New Roman" w:eastAsia="Times New Roman"/>
                <w:sz w:val="20"/>
              </w:rPr>
              <w:t>Offline-first PWA approach</w:t>
            </w:r>
          </w:p>
        </w:tc>
      </w:tr>
      <w:tr>
        <w:tc>
          <w:tcPr>
            <w:tcW w:type="dxa" w:w="2340"/>
          </w:tcPr>
          <w:p>
            <w:pPr>
              <w:spacing w:line="240" w:lineRule="auto" w:after="40" w:before="40"/>
            </w:pPr>
            <w:r/>
            <w:r>
              <w:rPr>
                <w:rFonts w:ascii="Times New Roman" w:hAnsi="Times New Roman" w:eastAsia="Times New Roman"/>
                <w:sz w:val="20"/>
              </w:rPr>
              <w:t>Operator resistance</w:t>
            </w:r>
          </w:p>
        </w:tc>
        <w:tc>
          <w:tcPr>
            <w:tcW w:type="dxa" w:w="2340"/>
          </w:tcPr>
          <w:p>
            <w:pPr>
              <w:spacing w:line="240" w:lineRule="auto" w:after="40" w:before="40"/>
            </w:pPr>
            <w:r/>
            <w:r>
              <w:rPr>
                <w:rFonts w:ascii="Times New Roman" w:hAnsi="Times New Roman" w:eastAsia="Times New Roman"/>
                <w:sz w:val="20"/>
              </w:rPr>
              <w:t>Medium</w:t>
            </w:r>
          </w:p>
        </w:tc>
        <w:tc>
          <w:tcPr>
            <w:tcW w:type="dxa" w:w="2340"/>
          </w:tcPr>
          <w:p>
            <w:pPr>
              <w:spacing w:line="240" w:lineRule="auto" w:after="40" w:before="40"/>
            </w:pPr>
            <w:r/>
            <w:r>
              <w:rPr>
                <w:rFonts w:ascii="Times New Roman" w:hAnsi="Times New Roman" w:eastAsia="Times New Roman"/>
                <w:sz w:val="20"/>
              </w:rPr>
              <w:t>High</w:t>
            </w:r>
          </w:p>
        </w:tc>
        <w:tc>
          <w:tcPr>
            <w:tcW w:type="dxa" w:w="2340"/>
          </w:tcPr>
          <w:p>
            <w:pPr>
              <w:spacing w:line="240" w:lineRule="auto" w:after="40" w:before="40"/>
            </w:pPr>
            <w:r/>
            <w:r>
              <w:rPr>
                <w:rFonts w:ascii="Times New Roman" w:hAnsi="Times New Roman" w:eastAsia="Times New Roman"/>
                <w:sz w:val="20"/>
              </w:rPr>
              <w:t>User training and support</w:t>
            </w:r>
          </w:p>
        </w:tc>
      </w:tr>
      <w:tr>
        <w:tc>
          <w:tcPr>
            <w:tcW w:type="dxa" w:w="2340"/>
          </w:tcPr>
          <w:p>
            <w:pPr>
              <w:spacing w:line="240" w:lineRule="auto" w:after="40" w:before="40"/>
            </w:pPr>
            <w:r/>
            <w:r>
              <w:rPr>
                <w:rFonts w:ascii="Times New Roman" w:hAnsi="Times New Roman" w:eastAsia="Times New Roman"/>
                <w:sz w:val="20"/>
              </w:rPr>
              <w:t>Payment gateway failure</w:t>
            </w:r>
          </w:p>
        </w:tc>
        <w:tc>
          <w:tcPr>
            <w:tcW w:type="dxa" w:w="2340"/>
          </w:tcPr>
          <w:p>
            <w:pPr>
              <w:spacing w:line="240" w:lineRule="auto" w:after="40" w:before="40"/>
            </w:pPr>
            <w:r/>
            <w:r>
              <w:rPr>
                <w:rFonts w:ascii="Times New Roman" w:hAnsi="Times New Roman" w:eastAsia="Times New Roman"/>
                <w:sz w:val="20"/>
              </w:rPr>
              <w:t>Low</w:t>
            </w:r>
          </w:p>
        </w:tc>
        <w:tc>
          <w:tcPr>
            <w:tcW w:type="dxa" w:w="2340"/>
          </w:tcPr>
          <w:p>
            <w:pPr>
              <w:spacing w:line="240" w:lineRule="auto" w:after="40" w:before="40"/>
            </w:pPr>
            <w:r/>
            <w:r>
              <w:rPr>
                <w:rFonts w:ascii="Times New Roman" w:hAnsi="Times New Roman" w:eastAsia="Times New Roman"/>
                <w:sz w:val="20"/>
              </w:rPr>
              <w:t>High</w:t>
            </w:r>
          </w:p>
        </w:tc>
        <w:tc>
          <w:tcPr>
            <w:tcW w:type="dxa" w:w="2340"/>
          </w:tcPr>
          <w:p>
            <w:pPr>
              <w:spacing w:line="240" w:lineRule="auto" w:after="40" w:before="40"/>
            </w:pPr>
            <w:r/>
            <w:r>
              <w:rPr>
                <w:rFonts w:ascii="Times New Roman" w:hAnsi="Times New Roman" w:eastAsia="Times New Roman"/>
                <w:sz w:val="20"/>
              </w:rPr>
              <w:t>Multiple payment options</w:t>
            </w:r>
          </w:p>
        </w:tc>
      </w:tr>
      <w:tr>
        <w:tc>
          <w:tcPr>
            <w:tcW w:type="dxa" w:w="2340"/>
          </w:tcPr>
          <w:p>
            <w:pPr>
              <w:spacing w:line="240" w:lineRule="auto" w:after="40" w:before="40"/>
            </w:pPr>
            <w:r/>
            <w:r>
              <w:rPr>
                <w:rFonts w:ascii="Times New Roman" w:hAnsi="Times New Roman" w:eastAsia="Times New Roman"/>
                <w:sz w:val="20"/>
              </w:rPr>
              <w:t>Scope creep</w:t>
            </w:r>
          </w:p>
        </w:tc>
        <w:tc>
          <w:tcPr>
            <w:tcW w:type="dxa" w:w="2340"/>
          </w:tcPr>
          <w:p>
            <w:pPr>
              <w:spacing w:line="240" w:lineRule="auto" w:after="40" w:before="40"/>
            </w:pPr>
            <w:r/>
            <w:r>
              <w:rPr>
                <w:rFonts w:ascii="Times New Roman" w:hAnsi="Times New Roman" w:eastAsia="Times New Roman"/>
                <w:sz w:val="20"/>
              </w:rPr>
              <w:t>Medium</w:t>
            </w:r>
          </w:p>
        </w:tc>
        <w:tc>
          <w:tcPr>
            <w:tcW w:type="dxa" w:w="2340"/>
          </w:tcPr>
          <w:p>
            <w:pPr>
              <w:spacing w:line="240" w:lineRule="auto" w:after="40" w:before="40"/>
            </w:pPr>
            <w:r/>
            <w:r>
              <w:rPr>
                <w:rFonts w:ascii="Times New Roman" w:hAnsi="Times New Roman" w:eastAsia="Times New Roman"/>
                <w:sz w:val="20"/>
              </w:rPr>
              <w:t>Medium</w:t>
            </w:r>
          </w:p>
        </w:tc>
        <w:tc>
          <w:tcPr>
            <w:tcW w:type="dxa" w:w="2340"/>
          </w:tcPr>
          <w:p>
            <w:pPr>
              <w:spacing w:line="240" w:lineRule="auto" w:after="40" w:before="40"/>
            </w:pPr>
            <w:r/>
            <w:r>
              <w:rPr>
                <w:rFonts w:ascii="Times New Roman" w:hAnsi="Times New Roman" w:eastAsia="Times New Roman"/>
                <w:sz w:val="20"/>
              </w:rPr>
              <w:t>Strict backlog management</w:t>
            </w:r>
          </w:p>
        </w:tc>
      </w:tr>
    </w:tbl>
    <w:p/>
    <w:p>
      <w:pPr>
        <w:pStyle w:val="Heading3"/>
      </w:pPr>
      <w:r>
        <w:t>5.7.3 Configuration Management</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line="240" w:lineRule="auto" w:after="40" w:before="40"/>
            </w:pPr>
            <w:r>
              <w:rPr>
                <w:b/>
              </w:rPr>
            </w:r>
            <w:r>
              <w:rPr>
                <w:rFonts w:ascii="Times New Roman" w:hAnsi="Times New Roman" w:eastAsia="Times New Roman"/>
                <w:b/>
                <w:sz w:val="20"/>
              </w:rPr>
              <w:t>Practice</w:t>
            </w:r>
          </w:p>
        </w:tc>
        <w:tc>
          <w:tcPr>
            <w:tcW w:type="dxa" w:w="4680"/>
            <w:shd w:fill="D9E2F3"/>
          </w:tcPr>
          <w:p>
            <w:pPr>
              <w:spacing w:line="240" w:lineRule="auto" w:after="40" w:before="40"/>
            </w:pPr>
            <w:r>
              <w:rPr>
                <w:b/>
              </w:rPr>
            </w:r>
            <w:r>
              <w:rPr>
                <w:rFonts w:ascii="Times New Roman" w:hAnsi="Times New Roman" w:eastAsia="Times New Roman"/>
                <w:b/>
                <w:sz w:val="20"/>
              </w:rPr>
              <w:t>Implementation</w:t>
            </w:r>
          </w:p>
        </w:tc>
      </w:tr>
      <w:tr>
        <w:tc>
          <w:tcPr>
            <w:tcW w:type="dxa" w:w="4680"/>
          </w:tcPr>
          <w:p>
            <w:pPr>
              <w:spacing w:line="240" w:lineRule="auto" w:after="40" w:before="40"/>
            </w:pPr>
            <w:r/>
            <w:r>
              <w:rPr>
                <w:rFonts w:ascii="Times New Roman" w:hAnsi="Times New Roman" w:eastAsia="Times New Roman"/>
                <w:sz w:val="20"/>
              </w:rPr>
              <w:t>Version Control</w:t>
            </w:r>
          </w:p>
        </w:tc>
        <w:tc>
          <w:tcPr>
            <w:tcW w:type="dxa" w:w="4680"/>
          </w:tcPr>
          <w:p>
            <w:pPr>
              <w:spacing w:line="240" w:lineRule="auto" w:after="40" w:before="40"/>
            </w:pPr>
            <w:r/>
            <w:r>
              <w:rPr>
                <w:rFonts w:ascii="Times New Roman" w:hAnsi="Times New Roman" w:eastAsia="Times New Roman"/>
                <w:sz w:val="20"/>
              </w:rPr>
              <w:t>GitHub repository with feature branches</w:t>
            </w:r>
          </w:p>
        </w:tc>
      </w:tr>
      <w:tr>
        <w:tc>
          <w:tcPr>
            <w:tcW w:type="dxa" w:w="4680"/>
          </w:tcPr>
          <w:p>
            <w:pPr>
              <w:spacing w:line="240" w:lineRule="auto" w:after="40" w:before="40"/>
            </w:pPr>
            <w:r/>
            <w:r>
              <w:rPr>
                <w:rFonts w:ascii="Times New Roman" w:hAnsi="Times New Roman" w:eastAsia="Times New Roman"/>
                <w:sz w:val="20"/>
              </w:rPr>
              <w:t>Code Reviews</w:t>
            </w:r>
          </w:p>
        </w:tc>
        <w:tc>
          <w:tcPr>
            <w:tcW w:type="dxa" w:w="4680"/>
          </w:tcPr>
          <w:p>
            <w:pPr>
              <w:spacing w:line="240" w:lineRule="auto" w:after="40" w:before="40"/>
            </w:pPr>
            <w:r/>
            <w:r>
              <w:rPr>
                <w:rFonts w:ascii="Times New Roman" w:hAnsi="Times New Roman" w:eastAsia="Times New Roman"/>
                <w:sz w:val="20"/>
              </w:rPr>
              <w:t>All code reviewed before merging</w:t>
            </w:r>
          </w:p>
        </w:tc>
      </w:tr>
      <w:tr>
        <w:tc>
          <w:tcPr>
            <w:tcW w:type="dxa" w:w="4680"/>
          </w:tcPr>
          <w:p>
            <w:pPr>
              <w:spacing w:line="240" w:lineRule="auto" w:after="40" w:before="40"/>
            </w:pPr>
            <w:r/>
            <w:r>
              <w:rPr>
                <w:rFonts w:ascii="Times New Roman" w:hAnsi="Times New Roman" w:eastAsia="Times New Roman"/>
                <w:sz w:val="20"/>
              </w:rPr>
              <w:t>Documentation</w:t>
            </w:r>
          </w:p>
        </w:tc>
        <w:tc>
          <w:tcPr>
            <w:tcW w:type="dxa" w:w="4680"/>
          </w:tcPr>
          <w:p>
            <w:pPr>
              <w:spacing w:line="240" w:lineRule="auto" w:after="40" w:before="40"/>
            </w:pPr>
            <w:r/>
            <w:r>
              <w:rPr>
                <w:rFonts w:ascii="Times New Roman" w:hAnsi="Times New Roman" w:eastAsia="Times New Roman"/>
                <w:sz w:val="20"/>
              </w:rPr>
              <w:t>Inline comments and external documentation</w:t>
            </w:r>
          </w:p>
        </w:tc>
      </w:tr>
    </w:tbl>
    <w:p/>
    <w:p>
      <w:pPr>
        <w:pStyle w:val="Heading2"/>
      </w:pPr>
      <w:r>
        <w:t>5.8 Troubleshooting Guidelines</w:t>
      </w:r>
    </w:p>
    <w:p>
      <w:pPr>
        <w:pStyle w:val="Heading3"/>
      </w:pPr>
      <w:r>
        <w:t>5.8.1 Common Issues and Solutions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pPr>
              <w:spacing w:line="240" w:lineRule="auto" w:after="40" w:before="40"/>
            </w:pPr>
            <w:r>
              <w:rPr>
                <w:b/>
              </w:rPr>
            </w:r>
            <w:r>
              <w:rPr>
                <w:rFonts w:ascii="Times New Roman" w:hAnsi="Times New Roman" w:eastAsia="Times New Roman"/>
                <w:b/>
                <w:sz w:val="20"/>
              </w:rPr>
              <w:t>Issue</w:t>
            </w:r>
          </w:p>
        </w:tc>
        <w:tc>
          <w:tcPr>
            <w:tcW w:type="dxa" w:w="3120"/>
            <w:shd w:fill="D9E2F3"/>
          </w:tcPr>
          <w:p>
            <w:pPr>
              <w:spacing w:line="240" w:lineRule="auto" w:after="40" w:before="40"/>
            </w:pPr>
            <w:r>
              <w:rPr>
                <w:b/>
              </w:rPr>
            </w:r>
            <w:r>
              <w:rPr>
                <w:rFonts w:ascii="Times New Roman" w:hAnsi="Times New Roman" w:eastAsia="Times New Roman"/>
                <w:b/>
                <w:sz w:val="20"/>
              </w:rPr>
              <w:t>Possible Cause</w:t>
            </w:r>
          </w:p>
        </w:tc>
        <w:tc>
          <w:tcPr>
            <w:tcW w:type="dxa" w:w="3120"/>
            <w:shd w:fill="D9E2F3"/>
          </w:tcPr>
          <w:p>
            <w:pPr>
              <w:spacing w:line="240" w:lineRule="auto" w:after="40" w:before="40"/>
            </w:pPr>
            <w:r>
              <w:rPr>
                <w:b/>
              </w:rPr>
            </w:r>
            <w:r>
              <w:rPr>
                <w:rFonts w:ascii="Times New Roman" w:hAnsi="Times New Roman" w:eastAsia="Times New Roman"/>
                <w:b/>
                <w:sz w:val="20"/>
              </w:rPr>
              <w:t>Solution</w:t>
            </w:r>
          </w:p>
        </w:tc>
      </w:tr>
      <w:tr>
        <w:tc>
          <w:tcPr>
            <w:tcW w:type="dxa" w:w="3120"/>
          </w:tcPr>
          <w:p>
            <w:pPr>
              <w:spacing w:line="240" w:lineRule="auto" w:after="40" w:before="40"/>
            </w:pPr>
            <w:r/>
            <w:r>
              <w:rPr>
                <w:rFonts w:ascii="Times New Roman" w:hAnsi="Times New Roman" w:eastAsia="Times New Roman"/>
                <w:sz w:val="20"/>
              </w:rPr>
              <w:t>Page not loading</w:t>
            </w:r>
          </w:p>
        </w:tc>
        <w:tc>
          <w:tcPr>
            <w:tcW w:type="dxa" w:w="3120"/>
          </w:tcPr>
          <w:p>
            <w:pPr>
              <w:spacing w:line="240" w:lineRule="auto" w:after="40" w:before="40"/>
            </w:pPr>
            <w:r/>
            <w:r>
              <w:rPr>
                <w:rFonts w:ascii="Times New Roman" w:hAnsi="Times New Roman" w:eastAsia="Times New Roman"/>
                <w:sz w:val="20"/>
              </w:rPr>
              <w:t>Internet connection</w:t>
            </w:r>
          </w:p>
        </w:tc>
        <w:tc>
          <w:tcPr>
            <w:tcW w:type="dxa" w:w="3120"/>
          </w:tcPr>
          <w:p>
            <w:pPr>
              <w:spacing w:line="240" w:lineRule="auto" w:after="40" w:before="40"/>
            </w:pPr>
            <w:r/>
            <w:r>
              <w:rPr>
                <w:rFonts w:ascii="Times New Roman" w:hAnsi="Times New Roman" w:eastAsia="Times New Roman"/>
                <w:sz w:val="20"/>
              </w:rPr>
              <w:t>Check network connectivity</w:t>
            </w:r>
          </w:p>
        </w:tc>
      </w:tr>
      <w:tr>
        <w:tc>
          <w:tcPr>
            <w:tcW w:type="dxa" w:w="3120"/>
          </w:tcPr>
          <w:p>
            <w:pPr>
              <w:spacing w:line="240" w:lineRule="auto" w:after="40" w:before="40"/>
            </w:pPr>
            <w:r/>
            <w:r>
              <w:rPr>
                <w:rFonts w:ascii="Times New Roman" w:hAnsi="Times New Roman" w:eastAsia="Times New Roman"/>
                <w:sz w:val="20"/>
              </w:rPr>
              <w:t>Login not working</w:t>
            </w:r>
          </w:p>
        </w:tc>
        <w:tc>
          <w:tcPr>
            <w:tcW w:type="dxa" w:w="3120"/>
          </w:tcPr>
          <w:p>
            <w:pPr>
              <w:spacing w:line="240" w:lineRule="auto" w:after="40" w:before="40"/>
            </w:pPr>
            <w:r/>
            <w:r>
              <w:rPr>
                <w:rFonts w:ascii="Times New Roman" w:hAnsi="Times New Roman" w:eastAsia="Times New Roman"/>
                <w:sz w:val="20"/>
              </w:rPr>
              <w:t>Incorrect credentials</w:t>
            </w:r>
          </w:p>
        </w:tc>
        <w:tc>
          <w:tcPr>
            <w:tcW w:type="dxa" w:w="3120"/>
          </w:tcPr>
          <w:p>
            <w:pPr>
              <w:spacing w:line="240" w:lineRule="auto" w:after="40" w:before="40"/>
            </w:pPr>
            <w:r/>
            <w:r>
              <w:rPr>
                <w:rFonts w:ascii="Times New Roman" w:hAnsi="Times New Roman" w:eastAsia="Times New Roman"/>
                <w:sz w:val="20"/>
              </w:rPr>
              <w:t>Reset password or contact support</w:t>
            </w:r>
          </w:p>
        </w:tc>
      </w:tr>
      <w:tr>
        <w:tc>
          <w:tcPr>
            <w:tcW w:type="dxa" w:w="3120"/>
          </w:tcPr>
          <w:p>
            <w:pPr>
              <w:spacing w:line="240" w:lineRule="auto" w:after="40" w:before="40"/>
            </w:pPr>
            <w:r/>
            <w:r>
              <w:rPr>
                <w:rFonts w:ascii="Times New Roman" w:hAnsi="Times New Roman" w:eastAsia="Times New Roman"/>
                <w:sz w:val="20"/>
              </w:rPr>
              <w:t>Booking not saving</w:t>
            </w:r>
          </w:p>
        </w:tc>
        <w:tc>
          <w:tcPr>
            <w:tcW w:type="dxa" w:w="3120"/>
          </w:tcPr>
          <w:p>
            <w:pPr>
              <w:spacing w:line="240" w:lineRule="auto" w:after="40" w:before="40"/>
            </w:pPr>
            <w:r/>
            <w:r>
              <w:rPr>
                <w:rFonts w:ascii="Times New Roman" w:hAnsi="Times New Roman" w:eastAsia="Times New Roman"/>
                <w:sz w:val="20"/>
              </w:rPr>
              <w:t>JavaScript error</w:t>
            </w:r>
          </w:p>
        </w:tc>
        <w:tc>
          <w:tcPr>
            <w:tcW w:type="dxa" w:w="3120"/>
          </w:tcPr>
          <w:p>
            <w:pPr>
              <w:spacing w:line="240" w:lineRule="auto" w:after="40" w:before="40"/>
            </w:pPr>
            <w:r/>
            <w:r>
              <w:rPr>
                <w:rFonts w:ascii="Times New Roman" w:hAnsi="Times New Roman" w:eastAsia="Times New Roman"/>
                <w:sz w:val="20"/>
              </w:rPr>
              <w:t>Clear browser cache and retry</w:t>
            </w:r>
          </w:p>
        </w:tc>
      </w:tr>
      <w:tr>
        <w:tc>
          <w:tcPr>
            <w:tcW w:type="dxa" w:w="3120"/>
          </w:tcPr>
          <w:p>
            <w:pPr>
              <w:spacing w:line="240" w:lineRule="auto" w:after="40" w:before="40"/>
            </w:pPr>
            <w:r/>
            <w:r>
              <w:rPr>
                <w:rFonts w:ascii="Times New Roman" w:hAnsi="Times New Roman" w:eastAsia="Times New Roman"/>
                <w:sz w:val="20"/>
              </w:rPr>
              <w:t>Payment failure</w:t>
            </w:r>
          </w:p>
        </w:tc>
        <w:tc>
          <w:tcPr>
            <w:tcW w:type="dxa" w:w="3120"/>
          </w:tcPr>
          <w:p>
            <w:pPr>
              <w:spacing w:line="240" w:lineRule="auto" w:after="40" w:before="40"/>
            </w:pPr>
            <w:r/>
            <w:r>
              <w:rPr>
                <w:rFonts w:ascii="Times New Roman" w:hAnsi="Times New Roman" w:eastAsia="Times New Roman"/>
                <w:sz w:val="20"/>
              </w:rPr>
              <w:t>Gateway error</w:t>
            </w:r>
          </w:p>
        </w:tc>
        <w:tc>
          <w:tcPr>
            <w:tcW w:type="dxa" w:w="3120"/>
          </w:tcPr>
          <w:p>
            <w:pPr>
              <w:spacing w:line="240" w:lineRule="auto" w:after="40" w:before="40"/>
            </w:pPr>
            <w:r/>
            <w:r>
              <w:rPr>
                <w:rFonts w:ascii="Times New Roman" w:hAnsi="Times New Roman" w:eastAsia="Times New Roman"/>
                <w:sz w:val="20"/>
              </w:rPr>
              <w:t>Try again or use alternative method</w:t>
            </w:r>
          </w:p>
        </w:tc>
      </w:tr>
    </w:tbl>
    <w:p/>
    <w:p>
      <w:pPr>
        <w:pStyle w:val="Heading3"/>
      </w:pPr>
      <w:r>
        <w:t>5.8.2 Support Channels</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line="240" w:lineRule="auto" w:after="40" w:before="40"/>
            </w:pPr>
            <w:r>
              <w:rPr>
                <w:b/>
              </w:rPr>
            </w:r>
            <w:r>
              <w:rPr>
                <w:rFonts w:ascii="Times New Roman" w:hAnsi="Times New Roman" w:eastAsia="Times New Roman"/>
                <w:b/>
                <w:sz w:val="20"/>
              </w:rPr>
              <w:t>Channel</w:t>
            </w:r>
          </w:p>
        </w:tc>
        <w:tc>
          <w:tcPr>
            <w:tcW w:type="dxa" w:w="4680"/>
            <w:shd w:fill="D9E2F3"/>
          </w:tcPr>
          <w:p>
            <w:pPr>
              <w:spacing w:line="240" w:lineRule="auto" w:after="40" w:before="40"/>
            </w:pPr>
            <w:r>
              <w:rPr>
                <w:b/>
              </w:rPr>
            </w:r>
            <w:r>
              <w:rPr>
                <w:rFonts w:ascii="Times New Roman" w:hAnsi="Times New Roman" w:eastAsia="Times New Roman"/>
                <w:b/>
                <w:sz w:val="20"/>
              </w:rPr>
              <w:t>Contact</w:t>
            </w:r>
          </w:p>
        </w:tc>
      </w:tr>
      <w:tr>
        <w:tc>
          <w:tcPr>
            <w:tcW w:type="dxa" w:w="4680"/>
          </w:tcPr>
          <w:p>
            <w:pPr>
              <w:spacing w:line="240" w:lineRule="auto" w:after="40" w:before="40"/>
            </w:pPr>
            <w:r/>
            <w:r>
              <w:rPr>
                <w:rFonts w:ascii="Times New Roman" w:hAnsi="Times New Roman" w:eastAsia="Times New Roman"/>
                <w:sz w:val="20"/>
              </w:rPr>
              <w:t>Email</w:t>
            </w:r>
          </w:p>
        </w:tc>
        <w:tc>
          <w:tcPr>
            <w:tcW w:type="dxa" w:w="4680"/>
          </w:tcPr>
          <w:p>
            <w:pPr>
              <w:spacing w:line="240" w:lineRule="auto" w:after="40" w:before="40"/>
            </w:pPr>
            <w:r/>
            <w:r>
              <w:rPr>
                <w:rFonts w:ascii="Times New Roman" w:hAnsi="Times New Roman" w:eastAsia="Times New Roman"/>
                <w:sz w:val="20"/>
              </w:rPr>
              <w:t>support@bookmybus.zm</w:t>
            </w:r>
          </w:p>
        </w:tc>
      </w:tr>
      <w:tr>
        <w:tc>
          <w:tcPr>
            <w:tcW w:type="dxa" w:w="4680"/>
          </w:tcPr>
          <w:p>
            <w:pPr>
              <w:spacing w:line="240" w:lineRule="auto" w:after="40" w:before="40"/>
            </w:pPr>
            <w:r/>
            <w:r>
              <w:rPr>
                <w:rFonts w:ascii="Times New Roman" w:hAnsi="Times New Roman" w:eastAsia="Times New Roman"/>
                <w:sz w:val="20"/>
              </w:rPr>
              <w:t>Phone</w:t>
            </w:r>
          </w:p>
        </w:tc>
        <w:tc>
          <w:tcPr>
            <w:tcW w:type="dxa" w:w="4680"/>
          </w:tcPr>
          <w:p>
            <w:pPr>
              <w:spacing w:line="240" w:lineRule="auto" w:after="40" w:before="40"/>
            </w:pPr>
            <w:r/>
            <w:r>
              <w:rPr>
                <w:rFonts w:ascii="Times New Roman" w:hAnsi="Times New Roman" w:eastAsia="Times New Roman"/>
                <w:sz w:val="20"/>
              </w:rPr>
              <w:t>+260 97 1234567</w:t>
            </w:r>
          </w:p>
        </w:tc>
      </w:tr>
      <w:tr>
        <w:tc>
          <w:tcPr>
            <w:tcW w:type="dxa" w:w="4680"/>
          </w:tcPr>
          <w:p>
            <w:pPr>
              <w:spacing w:line="240" w:lineRule="auto" w:after="40" w:before="40"/>
            </w:pPr>
            <w:r/>
            <w:r>
              <w:rPr>
                <w:rFonts w:ascii="Times New Roman" w:hAnsi="Times New Roman" w:eastAsia="Times New Roman"/>
                <w:sz w:val="20"/>
              </w:rPr>
              <w:t>WhatsApp</w:t>
            </w:r>
          </w:p>
        </w:tc>
        <w:tc>
          <w:tcPr>
            <w:tcW w:type="dxa" w:w="4680"/>
          </w:tcPr>
          <w:p>
            <w:pPr>
              <w:spacing w:line="240" w:lineRule="auto" w:after="40" w:before="40"/>
            </w:pPr>
            <w:r/>
            <w:r>
              <w:rPr>
                <w:rFonts w:ascii="Times New Roman" w:hAnsi="Times New Roman" w:eastAsia="Times New Roman"/>
                <w:sz w:val="20"/>
              </w:rPr>
              <w:t>+260 97 1234567</w:t>
            </w:r>
          </w:p>
        </w:tc>
      </w:tr>
    </w:tbl>
    <w:p/>
    <w:p>
      <w:pPr>
        <w:pStyle w:val="Heading2"/>
      </w:pPr>
      <w:r>
        <w:t>5.9 Guidelines for Further Work</w:t>
      </w:r>
    </w:p>
    <w:p>
      <w:pPr>
        <w:pStyle w:val="Heading3"/>
      </w:pPr>
      <w:r>
        <w:t>5.9.1 Possible Enhancements</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line="240" w:lineRule="auto" w:after="40" w:before="40"/>
            </w:pPr>
            <w:r>
              <w:rPr>
                <w:b/>
              </w:rPr>
            </w:r>
            <w:r>
              <w:rPr>
                <w:rFonts w:ascii="Times New Roman" w:hAnsi="Times New Roman" w:eastAsia="Times New Roman"/>
                <w:b/>
                <w:sz w:val="20"/>
              </w:rPr>
              <w:t>Enhancement</w:t>
            </w:r>
          </w:p>
        </w:tc>
        <w:tc>
          <w:tcPr>
            <w:tcW w:type="dxa" w:w="4680"/>
            <w:shd w:fill="D9E2F3"/>
          </w:tcPr>
          <w:p>
            <w:pPr>
              <w:spacing w:line="240" w:lineRule="auto" w:after="40" w:before="40"/>
            </w:pPr>
            <w:r>
              <w:rPr>
                <w:b/>
              </w:rPr>
            </w:r>
            <w:r>
              <w:rPr>
                <w:rFonts w:ascii="Times New Roman" w:hAnsi="Times New Roman" w:eastAsia="Times New Roman"/>
                <w:b/>
                <w:sz w:val="20"/>
              </w:rPr>
              <w:t>Description</w:t>
            </w:r>
          </w:p>
        </w:tc>
      </w:tr>
      <w:tr>
        <w:tc>
          <w:tcPr>
            <w:tcW w:type="dxa" w:w="4680"/>
          </w:tcPr>
          <w:p>
            <w:pPr>
              <w:spacing w:line="240" w:lineRule="auto" w:after="40" w:before="40"/>
            </w:pPr>
            <w:r/>
            <w:r>
              <w:rPr>
                <w:rFonts w:ascii="Times New Roman" w:hAnsi="Times New Roman" w:eastAsia="Times New Roman"/>
                <w:sz w:val="20"/>
              </w:rPr>
              <w:t>Mobile App</w:t>
            </w:r>
          </w:p>
        </w:tc>
        <w:tc>
          <w:tcPr>
            <w:tcW w:type="dxa" w:w="4680"/>
          </w:tcPr>
          <w:p>
            <w:pPr>
              <w:spacing w:line="240" w:lineRule="auto" w:after="40" w:before="40"/>
            </w:pPr>
            <w:r/>
            <w:r>
              <w:rPr>
                <w:rFonts w:ascii="Times New Roman" w:hAnsi="Times New Roman" w:eastAsia="Times New Roman"/>
                <w:sz w:val="20"/>
              </w:rPr>
              <w:t>Native Android/iOS application</w:t>
            </w:r>
          </w:p>
        </w:tc>
      </w:tr>
      <w:tr>
        <w:tc>
          <w:tcPr>
            <w:tcW w:type="dxa" w:w="4680"/>
          </w:tcPr>
          <w:p>
            <w:pPr>
              <w:spacing w:line="240" w:lineRule="auto" w:after="40" w:before="40"/>
            </w:pPr>
            <w:r/>
            <w:r>
              <w:rPr>
                <w:rFonts w:ascii="Times New Roman" w:hAnsi="Times New Roman" w:eastAsia="Times New Roman"/>
                <w:sz w:val="20"/>
              </w:rPr>
              <w:t>Real-time GPS Tracking</w:t>
            </w:r>
          </w:p>
        </w:tc>
        <w:tc>
          <w:tcPr>
            <w:tcW w:type="dxa" w:w="4680"/>
          </w:tcPr>
          <w:p>
            <w:pPr>
              <w:spacing w:line="240" w:lineRule="auto" w:after="40" w:before="40"/>
            </w:pPr>
            <w:r/>
            <w:r>
              <w:rPr>
                <w:rFonts w:ascii="Times New Roman" w:hAnsi="Times New Roman" w:eastAsia="Times New Roman"/>
                <w:sz w:val="20"/>
              </w:rPr>
              <w:t>Track buses in real-time</w:t>
            </w:r>
          </w:p>
        </w:tc>
      </w:tr>
      <w:tr>
        <w:tc>
          <w:tcPr>
            <w:tcW w:type="dxa" w:w="4680"/>
          </w:tcPr>
          <w:p>
            <w:pPr>
              <w:spacing w:line="240" w:lineRule="auto" w:after="40" w:before="40"/>
            </w:pPr>
            <w:r/>
            <w:r>
              <w:rPr>
                <w:rFonts w:ascii="Times New Roman" w:hAnsi="Times New Roman" w:eastAsia="Times New Roman"/>
                <w:sz w:val="20"/>
              </w:rPr>
              <w:t>SMS Notifications</w:t>
            </w:r>
          </w:p>
        </w:tc>
        <w:tc>
          <w:tcPr>
            <w:tcW w:type="dxa" w:w="4680"/>
          </w:tcPr>
          <w:p>
            <w:pPr>
              <w:spacing w:line="240" w:lineRule="auto" w:after="40" w:before="40"/>
            </w:pPr>
            <w:r/>
            <w:r>
              <w:rPr>
                <w:rFonts w:ascii="Times New Roman" w:hAnsi="Times New Roman" w:eastAsia="Times New Roman"/>
                <w:sz w:val="20"/>
              </w:rPr>
              <w:t>Booking confirmations via SMS</w:t>
            </w:r>
          </w:p>
        </w:tc>
      </w:tr>
      <w:tr>
        <w:tc>
          <w:tcPr>
            <w:tcW w:type="dxa" w:w="4680"/>
          </w:tcPr>
          <w:p>
            <w:pPr>
              <w:spacing w:line="240" w:lineRule="auto" w:after="40" w:before="40"/>
            </w:pPr>
            <w:r/>
            <w:r>
              <w:rPr>
                <w:rFonts w:ascii="Times New Roman" w:hAnsi="Times New Roman" w:eastAsia="Times New Roman"/>
                <w:sz w:val="20"/>
              </w:rPr>
              <w:t>Multi-language Support</w:t>
            </w:r>
          </w:p>
        </w:tc>
        <w:tc>
          <w:tcPr>
            <w:tcW w:type="dxa" w:w="4680"/>
          </w:tcPr>
          <w:p>
            <w:pPr>
              <w:spacing w:line="240" w:lineRule="auto" w:after="40" w:before="40"/>
            </w:pPr>
            <w:r/>
            <w:r>
              <w:rPr>
                <w:rFonts w:ascii="Times New Roman" w:hAnsi="Times New Roman" w:eastAsia="Times New Roman"/>
                <w:sz w:val="20"/>
              </w:rPr>
              <w:t>Nyanja, Bemba, Tonga</w:t>
            </w:r>
          </w:p>
        </w:tc>
      </w:tr>
      <w:tr>
        <w:tc>
          <w:tcPr>
            <w:tcW w:type="dxa" w:w="4680"/>
          </w:tcPr>
          <w:p>
            <w:pPr>
              <w:spacing w:line="240" w:lineRule="auto" w:after="40" w:before="40"/>
            </w:pPr>
            <w:r/>
            <w:r>
              <w:rPr>
                <w:rFonts w:ascii="Times New Roman" w:hAnsi="Times New Roman" w:eastAsia="Times New Roman"/>
                <w:sz w:val="20"/>
              </w:rPr>
              <w:t>Payment Gateway</w:t>
            </w:r>
          </w:p>
        </w:tc>
        <w:tc>
          <w:tcPr>
            <w:tcW w:type="dxa" w:w="4680"/>
          </w:tcPr>
          <w:p>
            <w:pPr>
              <w:spacing w:line="240" w:lineRule="auto" w:after="40" w:before="40"/>
            </w:pPr>
            <w:r/>
            <w:r>
              <w:rPr>
                <w:rFonts w:ascii="Times New Roman" w:hAnsi="Times New Roman" w:eastAsia="Times New Roman"/>
                <w:sz w:val="20"/>
              </w:rPr>
              <w:t>Direct integration with Airtel Money, MTN MoMo</w:t>
            </w:r>
          </w:p>
        </w:tc>
      </w:tr>
      <w:tr>
        <w:tc>
          <w:tcPr>
            <w:tcW w:type="dxa" w:w="4680"/>
          </w:tcPr>
          <w:p>
            <w:pPr>
              <w:spacing w:line="240" w:lineRule="auto" w:after="40" w:before="40"/>
            </w:pPr>
            <w:r/>
            <w:r>
              <w:rPr>
                <w:rFonts w:ascii="Times New Roman" w:hAnsi="Times New Roman" w:eastAsia="Times New Roman"/>
                <w:sz w:val="20"/>
              </w:rPr>
              <w:t>Admin Analytics</w:t>
            </w:r>
          </w:p>
        </w:tc>
        <w:tc>
          <w:tcPr>
            <w:tcW w:type="dxa" w:w="4680"/>
          </w:tcPr>
          <w:p>
            <w:pPr>
              <w:spacing w:line="240" w:lineRule="auto" w:after="40" w:before="40"/>
            </w:pPr>
            <w:r/>
            <w:r>
              <w:rPr>
                <w:rFonts w:ascii="Times New Roman" w:hAnsi="Times New Roman" w:eastAsia="Times New Roman"/>
                <w:sz w:val="20"/>
              </w:rPr>
              <w:t>Advanced reporting dashboard</w:t>
            </w:r>
          </w:p>
        </w:tc>
      </w:tr>
      <w:tr>
        <w:tc>
          <w:tcPr>
            <w:tcW w:type="dxa" w:w="4680"/>
          </w:tcPr>
          <w:p>
            <w:pPr>
              <w:spacing w:line="240" w:lineRule="auto" w:after="40" w:before="40"/>
            </w:pPr>
            <w:r/>
            <w:r>
              <w:rPr>
                <w:rFonts w:ascii="Times New Roman" w:hAnsi="Times New Roman" w:eastAsia="Times New Roman"/>
                <w:sz w:val="20"/>
              </w:rPr>
              <w:t>User Reviews</w:t>
            </w:r>
          </w:p>
        </w:tc>
        <w:tc>
          <w:tcPr>
            <w:tcW w:type="dxa" w:w="4680"/>
          </w:tcPr>
          <w:p>
            <w:pPr>
              <w:spacing w:line="240" w:lineRule="auto" w:after="40" w:before="40"/>
            </w:pPr>
            <w:r/>
            <w:r>
              <w:rPr>
                <w:rFonts w:ascii="Times New Roman" w:hAnsi="Times New Roman" w:eastAsia="Times New Roman"/>
                <w:sz w:val="20"/>
              </w:rPr>
              <w:t>Rate bus operators</w:t>
            </w:r>
          </w:p>
        </w:tc>
      </w:tr>
    </w:tbl>
    <w:p/>
    <w:p>
      <w:pPr>
        <w:pStyle w:val="Heading3"/>
      </w:pPr>
      <w:r>
        <w:t>5.9.2 Recommendations</w:t>
      </w:r>
    </w:p>
    <w:p>
      <w:pPr>
        <w:ind w:left="720"/>
      </w:pPr>
      <w:r>
        <w:rPr>
          <w:rFonts w:ascii="Times New Roman" w:hAnsi="Times New Roman" w:eastAsia="Times New Roman"/>
          <w:b/>
          <w:sz w:val="24"/>
        </w:rPr>
        <w:t xml:space="preserve">• </w:t>
      </w:r>
      <w:r>
        <w:rPr>
          <w:rFonts w:ascii="Times New Roman" w:hAnsi="Times New Roman" w:eastAsia="Times New Roman"/>
          <w:b/>
          <w:sz w:val="24"/>
        </w:rPr>
        <w:t>Security:</w:t>
      </w:r>
      <w:r>
        <w:rPr>
          <w:rFonts w:ascii="Times New Roman" w:hAnsi="Times New Roman" w:eastAsia="Times New Roman"/>
          <w:sz w:val="24"/>
        </w:rPr>
        <w:t xml:space="preserve"> Implement two-factor authentication</w:t>
      </w:r>
    </w:p>
    <w:p>
      <w:pPr>
        <w:ind w:left="720"/>
      </w:pPr>
      <w:r>
        <w:rPr>
          <w:rFonts w:ascii="Times New Roman" w:hAnsi="Times New Roman" w:eastAsia="Times New Roman"/>
          <w:b/>
          <w:sz w:val="24"/>
        </w:rPr>
        <w:t xml:space="preserve">• </w:t>
      </w:r>
      <w:r>
        <w:rPr>
          <w:rFonts w:ascii="Times New Roman" w:hAnsi="Times New Roman" w:eastAsia="Times New Roman"/>
          <w:b/>
          <w:sz w:val="24"/>
        </w:rPr>
        <w:t>Performance:</w:t>
      </w:r>
      <w:r>
        <w:rPr>
          <w:rFonts w:ascii="Times New Roman" w:hAnsi="Times New Roman" w:eastAsia="Times New Roman"/>
          <w:sz w:val="24"/>
        </w:rPr>
        <w:t xml:space="preserve"> Optimize for slower networks</w:t>
      </w:r>
    </w:p>
    <w:p>
      <w:pPr>
        <w:ind w:left="720"/>
      </w:pPr>
      <w:r>
        <w:rPr>
          <w:rFonts w:ascii="Times New Roman" w:hAnsi="Times New Roman" w:eastAsia="Times New Roman"/>
          <w:b/>
          <w:sz w:val="24"/>
        </w:rPr>
        <w:t xml:space="preserve">• </w:t>
      </w:r>
      <w:r>
        <w:rPr>
          <w:rFonts w:ascii="Times New Roman" w:hAnsi="Times New Roman" w:eastAsia="Times New Roman"/>
          <w:b/>
          <w:sz w:val="24"/>
        </w:rPr>
        <w:t>Accessibility:</w:t>
      </w:r>
      <w:r>
        <w:rPr>
          <w:rFonts w:ascii="Times New Roman" w:hAnsi="Times New Roman" w:eastAsia="Times New Roman"/>
          <w:sz w:val="24"/>
        </w:rPr>
        <w:t xml:space="preserve"> Support for visually impaired users</w:t>
      </w:r>
    </w:p>
    <w:p>
      <w:pPr>
        <w:ind w:left="720"/>
      </w:pPr>
      <w:r>
        <w:rPr>
          <w:rFonts w:ascii="Times New Roman" w:hAnsi="Times New Roman" w:eastAsia="Times New Roman"/>
          <w:b/>
          <w:sz w:val="24"/>
        </w:rPr>
        <w:t xml:space="preserve">• </w:t>
      </w:r>
      <w:r>
        <w:rPr>
          <w:rFonts w:ascii="Times New Roman" w:hAnsi="Times New Roman" w:eastAsia="Times New Roman"/>
          <w:b/>
          <w:sz w:val="24"/>
        </w:rPr>
        <w:t>Marketing:</w:t>
      </w:r>
      <w:r>
        <w:rPr>
          <w:rFonts w:ascii="Times New Roman" w:hAnsi="Times New Roman" w:eastAsia="Times New Roman"/>
          <w:sz w:val="24"/>
        </w:rPr>
        <w:t xml:space="preserve"> Partner with more bus operators</w:t>
      </w:r>
    </w:p>
    <w:p>
      <w:pPr>
        <w:pStyle w:val="Heading2"/>
      </w:pPr>
      <w:r>
        <w:t>5.10 Conclusion</w:t>
      </w:r>
    </w:p>
    <w:p>
      <w:r>
        <w:rPr>
          <w:rFonts w:ascii="Times New Roman" w:hAnsi="Times New Roman" w:eastAsia="Times New Roman"/>
          <w:sz w:val="24"/>
        </w:rPr>
        <w:t>This chapter detailed the implementation of the BookMyBus Zambia Management System. The system was successfully built using PHP (Laravel 11) with Blade templates and MySQL database. All core features—user authentication, route management, booking, payment, ticket delivery, fare rules, promo codes, driver management, and audit logging—were implemented and tested. The system meets the objectives outlined in Chapter 4 and is ready for pilot deployment with 5 operators across 20 Zambian routes. Testing confirmed that the system performs reliably, with high user satisfaction and low error rates.</w:t>
      </w:r>
    </w:p>
    <w:p>
      <w:r>
        <w:br w:type="page"/>
      </w:r>
    </w:p>
    <w:p>
      <w:pPr>
        <w:pStyle w:val="Heading1"/>
      </w:pPr>
      <w:r>
        <w:t>CHAPTER 6: EVALUATION AND TESTING</w:t>
      </w:r>
    </w:p>
    <w:p>
      <w:pPr>
        <w:pStyle w:val="Heading2"/>
      </w:pPr>
      <w:r>
        <w:t>6.1 Introduction</w:t>
      </w:r>
    </w:p>
    <w:p>
      <w:r>
        <w:rPr>
          <w:rFonts w:ascii="Times New Roman" w:hAnsi="Times New Roman" w:eastAsia="Times New Roman"/>
          <w:sz w:val="24"/>
        </w:rPr>
        <w:t>This chapter presents the evaluation and testing of the BookMyBus Zambia Management System. It assesses both functional and non-functional requirements, verifies that the system meets specifications, and evaluates overall performance. The chapter includes test results, performance metrics, and a critical evaluation of the system against the original objectives. Testing was conducted using real data and scenarios representative of Zambia's inter-province bus transport sector.</w:t>
      </w:r>
    </w:p>
    <w:p>
      <w:pPr>
        <w:pStyle w:val="Heading2"/>
      </w:pPr>
      <w:r>
        <w:t>6.2 Testing Strategy</w:t>
      </w:r>
    </w:p>
    <w:p>
      <w:pPr>
        <w:pStyle w:val="Heading3"/>
      </w:pPr>
      <w:r>
        <w:t>6.2.1 Testing Approach</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pPr>
              <w:spacing w:line="240" w:lineRule="auto" w:after="40" w:before="40"/>
            </w:pPr>
            <w:r>
              <w:rPr>
                <w:b/>
              </w:rPr>
            </w:r>
            <w:r>
              <w:rPr>
                <w:rFonts w:ascii="Times New Roman" w:hAnsi="Times New Roman" w:eastAsia="Times New Roman"/>
                <w:b/>
                <w:sz w:val="20"/>
              </w:rPr>
              <w:t>Test Type</w:t>
            </w:r>
          </w:p>
        </w:tc>
        <w:tc>
          <w:tcPr>
            <w:tcW w:type="dxa" w:w="3120"/>
            <w:shd w:fill="D9E2F3"/>
          </w:tcPr>
          <w:p>
            <w:pPr>
              <w:spacing w:line="240" w:lineRule="auto" w:after="40" w:before="40"/>
            </w:pPr>
            <w:r>
              <w:rPr>
                <w:b/>
              </w:rPr>
            </w:r>
            <w:r>
              <w:rPr>
                <w:rFonts w:ascii="Times New Roman" w:hAnsi="Times New Roman" w:eastAsia="Times New Roman"/>
                <w:b/>
                <w:sz w:val="20"/>
              </w:rPr>
              <w:t>Description</w:t>
            </w:r>
          </w:p>
        </w:tc>
        <w:tc>
          <w:tcPr>
            <w:tcW w:type="dxa" w:w="3120"/>
            <w:shd w:fill="D9E2F3"/>
          </w:tcPr>
          <w:p>
            <w:pPr>
              <w:spacing w:line="240" w:lineRule="auto" w:after="40" w:before="40"/>
            </w:pPr>
            <w:r>
              <w:rPr>
                <w:b/>
              </w:rPr>
            </w:r>
            <w:r>
              <w:rPr>
                <w:rFonts w:ascii="Times New Roman" w:hAnsi="Times New Roman" w:eastAsia="Times New Roman"/>
                <w:b/>
                <w:sz w:val="20"/>
              </w:rPr>
              <w:t>Purpose</w:t>
            </w:r>
          </w:p>
        </w:tc>
      </w:tr>
      <w:tr>
        <w:tc>
          <w:tcPr>
            <w:tcW w:type="dxa" w:w="3120"/>
          </w:tcPr>
          <w:p>
            <w:pPr>
              <w:spacing w:line="240" w:lineRule="auto" w:after="40" w:before="40"/>
            </w:pPr>
            <w:r/>
            <w:r>
              <w:rPr>
                <w:rFonts w:ascii="Times New Roman" w:hAnsi="Times New Roman" w:eastAsia="Times New Roman"/>
                <w:sz w:val="20"/>
              </w:rPr>
              <w:t>Unit Testing</w:t>
            </w:r>
          </w:p>
        </w:tc>
        <w:tc>
          <w:tcPr>
            <w:tcW w:type="dxa" w:w="3120"/>
          </w:tcPr>
          <w:p>
            <w:pPr>
              <w:spacing w:line="240" w:lineRule="auto" w:after="40" w:before="40"/>
            </w:pPr>
            <w:r/>
            <w:r>
              <w:rPr>
                <w:rFonts w:ascii="Times New Roman" w:hAnsi="Times New Roman" w:eastAsia="Times New Roman"/>
                <w:sz w:val="20"/>
              </w:rPr>
              <w:t>Testing individual components and functions</w:t>
            </w:r>
          </w:p>
        </w:tc>
        <w:tc>
          <w:tcPr>
            <w:tcW w:type="dxa" w:w="3120"/>
          </w:tcPr>
          <w:p>
            <w:pPr>
              <w:spacing w:line="240" w:lineRule="auto" w:after="40" w:before="40"/>
            </w:pPr>
            <w:r/>
            <w:r>
              <w:rPr>
                <w:rFonts w:ascii="Times New Roman" w:hAnsi="Times New Roman" w:eastAsia="Times New Roman"/>
                <w:sz w:val="20"/>
              </w:rPr>
              <w:t>Verify each module works independently</w:t>
            </w:r>
          </w:p>
        </w:tc>
      </w:tr>
      <w:tr>
        <w:tc>
          <w:tcPr>
            <w:tcW w:type="dxa" w:w="3120"/>
          </w:tcPr>
          <w:p>
            <w:pPr>
              <w:spacing w:line="240" w:lineRule="auto" w:after="40" w:before="40"/>
            </w:pPr>
            <w:r/>
            <w:r>
              <w:rPr>
                <w:rFonts w:ascii="Times New Roman" w:hAnsi="Times New Roman" w:eastAsia="Times New Roman"/>
                <w:sz w:val="20"/>
              </w:rPr>
              <w:t>Integration Testing</w:t>
            </w:r>
          </w:p>
        </w:tc>
        <w:tc>
          <w:tcPr>
            <w:tcW w:type="dxa" w:w="3120"/>
          </w:tcPr>
          <w:p>
            <w:pPr>
              <w:spacing w:line="240" w:lineRule="auto" w:after="40" w:before="40"/>
            </w:pPr>
            <w:r/>
            <w:r>
              <w:rPr>
                <w:rFonts w:ascii="Times New Roman" w:hAnsi="Times New Roman" w:eastAsia="Times New Roman"/>
                <w:sz w:val="20"/>
              </w:rPr>
              <w:t>Testing interactions between modules</w:t>
            </w:r>
          </w:p>
        </w:tc>
        <w:tc>
          <w:tcPr>
            <w:tcW w:type="dxa" w:w="3120"/>
          </w:tcPr>
          <w:p>
            <w:pPr>
              <w:spacing w:line="240" w:lineRule="auto" w:after="40" w:before="40"/>
            </w:pPr>
            <w:r/>
            <w:r>
              <w:rPr>
                <w:rFonts w:ascii="Times New Roman" w:hAnsi="Times New Roman" w:eastAsia="Times New Roman"/>
                <w:sz w:val="20"/>
              </w:rPr>
              <w:t>Verify system components work together</w:t>
            </w:r>
          </w:p>
        </w:tc>
      </w:tr>
      <w:tr>
        <w:tc>
          <w:tcPr>
            <w:tcW w:type="dxa" w:w="3120"/>
          </w:tcPr>
          <w:p>
            <w:pPr>
              <w:spacing w:line="240" w:lineRule="auto" w:after="40" w:before="40"/>
            </w:pPr>
            <w:r/>
            <w:r>
              <w:rPr>
                <w:rFonts w:ascii="Times New Roman" w:hAnsi="Times New Roman" w:eastAsia="Times New Roman"/>
                <w:sz w:val="20"/>
              </w:rPr>
              <w:t>System Testing</w:t>
            </w:r>
          </w:p>
        </w:tc>
        <w:tc>
          <w:tcPr>
            <w:tcW w:type="dxa" w:w="3120"/>
          </w:tcPr>
          <w:p>
            <w:pPr>
              <w:spacing w:line="240" w:lineRule="auto" w:after="40" w:before="40"/>
            </w:pPr>
            <w:r/>
            <w:r>
              <w:rPr>
                <w:rFonts w:ascii="Times New Roman" w:hAnsi="Times New Roman" w:eastAsia="Times New Roman"/>
                <w:sz w:val="20"/>
              </w:rPr>
              <w:t>Testing the complete system</w:t>
            </w:r>
          </w:p>
        </w:tc>
        <w:tc>
          <w:tcPr>
            <w:tcW w:type="dxa" w:w="3120"/>
          </w:tcPr>
          <w:p>
            <w:pPr>
              <w:spacing w:line="240" w:lineRule="auto" w:after="40" w:before="40"/>
            </w:pPr>
            <w:r/>
            <w:r>
              <w:rPr>
                <w:rFonts w:ascii="Times New Roman" w:hAnsi="Times New Roman" w:eastAsia="Times New Roman"/>
                <w:sz w:val="20"/>
              </w:rPr>
              <w:t>Verify end-to-end functionality</w:t>
            </w:r>
          </w:p>
        </w:tc>
      </w:tr>
      <w:tr>
        <w:tc>
          <w:tcPr>
            <w:tcW w:type="dxa" w:w="3120"/>
          </w:tcPr>
          <w:p>
            <w:pPr>
              <w:spacing w:line="240" w:lineRule="auto" w:after="40" w:before="40"/>
            </w:pPr>
            <w:r/>
            <w:r>
              <w:rPr>
                <w:rFonts w:ascii="Times New Roman" w:hAnsi="Times New Roman" w:eastAsia="Times New Roman"/>
                <w:sz w:val="20"/>
              </w:rPr>
              <w:t>User Acceptance Testing (UAT)</w:t>
            </w:r>
          </w:p>
        </w:tc>
        <w:tc>
          <w:tcPr>
            <w:tcW w:type="dxa" w:w="3120"/>
          </w:tcPr>
          <w:p>
            <w:pPr>
              <w:spacing w:line="240" w:lineRule="auto" w:after="40" w:before="40"/>
            </w:pPr>
            <w:r/>
            <w:r>
              <w:rPr>
                <w:rFonts w:ascii="Times New Roman" w:hAnsi="Times New Roman" w:eastAsia="Times New Roman"/>
                <w:sz w:val="20"/>
              </w:rPr>
              <w:t>Testing with real users</w:t>
            </w:r>
          </w:p>
        </w:tc>
        <w:tc>
          <w:tcPr>
            <w:tcW w:type="dxa" w:w="3120"/>
          </w:tcPr>
          <w:p>
            <w:pPr>
              <w:spacing w:line="240" w:lineRule="auto" w:after="40" w:before="40"/>
            </w:pPr>
            <w:r/>
            <w:r>
              <w:rPr>
                <w:rFonts w:ascii="Times New Roman" w:hAnsi="Times New Roman" w:eastAsia="Times New Roman"/>
                <w:sz w:val="20"/>
              </w:rPr>
              <w:t>Validate against user requirements</w:t>
            </w:r>
          </w:p>
        </w:tc>
      </w:tr>
      <w:tr>
        <w:tc>
          <w:tcPr>
            <w:tcW w:type="dxa" w:w="3120"/>
          </w:tcPr>
          <w:p>
            <w:pPr>
              <w:spacing w:line="240" w:lineRule="auto" w:after="40" w:before="40"/>
            </w:pPr>
            <w:r/>
            <w:r>
              <w:rPr>
                <w:rFonts w:ascii="Times New Roman" w:hAnsi="Times New Roman" w:eastAsia="Times New Roman"/>
                <w:sz w:val="20"/>
              </w:rPr>
              <w:t>Performance Testing</w:t>
            </w:r>
          </w:p>
        </w:tc>
        <w:tc>
          <w:tcPr>
            <w:tcW w:type="dxa" w:w="3120"/>
          </w:tcPr>
          <w:p>
            <w:pPr>
              <w:spacing w:line="240" w:lineRule="auto" w:after="40" w:before="40"/>
            </w:pPr>
            <w:r/>
            <w:r>
              <w:rPr>
                <w:rFonts w:ascii="Times New Roman" w:hAnsi="Times New Roman" w:eastAsia="Times New Roman"/>
                <w:sz w:val="20"/>
              </w:rPr>
              <w:t>Testing system speed and responsiveness</w:t>
            </w:r>
          </w:p>
        </w:tc>
        <w:tc>
          <w:tcPr>
            <w:tcW w:type="dxa" w:w="3120"/>
          </w:tcPr>
          <w:p>
            <w:pPr>
              <w:spacing w:line="240" w:lineRule="auto" w:after="40" w:before="40"/>
            </w:pPr>
            <w:r/>
            <w:r>
              <w:rPr>
                <w:rFonts w:ascii="Times New Roman" w:hAnsi="Times New Roman" w:eastAsia="Times New Roman"/>
                <w:sz w:val="20"/>
              </w:rPr>
              <w:t>Verify system handles expected load</w:t>
            </w:r>
          </w:p>
        </w:tc>
      </w:tr>
      <w:tr>
        <w:tc>
          <w:tcPr>
            <w:tcW w:type="dxa" w:w="3120"/>
          </w:tcPr>
          <w:p>
            <w:pPr>
              <w:spacing w:line="240" w:lineRule="auto" w:after="40" w:before="40"/>
            </w:pPr>
            <w:r/>
            <w:r>
              <w:rPr>
                <w:rFonts w:ascii="Times New Roman" w:hAnsi="Times New Roman" w:eastAsia="Times New Roman"/>
                <w:sz w:val="20"/>
              </w:rPr>
              <w:t>Security Testing</w:t>
            </w:r>
          </w:p>
        </w:tc>
        <w:tc>
          <w:tcPr>
            <w:tcW w:type="dxa" w:w="3120"/>
          </w:tcPr>
          <w:p>
            <w:pPr>
              <w:spacing w:line="240" w:lineRule="auto" w:after="40" w:before="40"/>
            </w:pPr>
            <w:r/>
            <w:r>
              <w:rPr>
                <w:rFonts w:ascii="Times New Roman" w:hAnsi="Times New Roman" w:eastAsia="Times New Roman"/>
                <w:sz w:val="20"/>
              </w:rPr>
              <w:t>Testing authentication and data protection</w:t>
            </w:r>
          </w:p>
        </w:tc>
        <w:tc>
          <w:tcPr>
            <w:tcW w:type="dxa" w:w="3120"/>
          </w:tcPr>
          <w:p>
            <w:pPr>
              <w:spacing w:line="240" w:lineRule="auto" w:after="40" w:before="40"/>
            </w:pPr>
            <w:r/>
            <w:r>
              <w:rPr>
                <w:rFonts w:ascii="Times New Roman" w:hAnsi="Times New Roman" w:eastAsia="Times New Roman"/>
                <w:sz w:val="20"/>
              </w:rPr>
              <w:t>Verify data is secure</w:t>
            </w:r>
          </w:p>
        </w:tc>
      </w:tr>
    </w:tbl>
    <w:p/>
    <w:p>
      <w:pPr>
        <w:pStyle w:val="Heading3"/>
      </w:pPr>
      <w:r>
        <w:t>6.2.2 Test Data Sources</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line="240" w:lineRule="auto" w:after="40" w:before="40"/>
            </w:pPr>
            <w:r>
              <w:rPr>
                <w:b/>
              </w:rPr>
            </w:r>
            <w:r>
              <w:rPr>
                <w:rFonts w:ascii="Times New Roman" w:hAnsi="Times New Roman" w:eastAsia="Times New Roman"/>
                <w:b/>
                <w:sz w:val="20"/>
              </w:rPr>
              <w:t>Data Source</w:t>
            </w:r>
          </w:p>
        </w:tc>
        <w:tc>
          <w:tcPr>
            <w:tcW w:type="dxa" w:w="4680"/>
            <w:shd w:fill="D9E2F3"/>
          </w:tcPr>
          <w:p>
            <w:pPr>
              <w:spacing w:line="240" w:lineRule="auto" w:after="40" w:before="40"/>
            </w:pPr>
            <w:r>
              <w:rPr>
                <w:b/>
              </w:rPr>
            </w:r>
            <w:r>
              <w:rPr>
                <w:rFonts w:ascii="Times New Roman" w:hAnsi="Times New Roman" w:eastAsia="Times New Roman"/>
                <w:b/>
                <w:sz w:val="20"/>
              </w:rPr>
              <w:t>Description</w:t>
            </w:r>
          </w:p>
        </w:tc>
      </w:tr>
      <w:tr>
        <w:tc>
          <w:tcPr>
            <w:tcW w:type="dxa" w:w="4680"/>
          </w:tcPr>
          <w:p>
            <w:pPr>
              <w:spacing w:line="240" w:lineRule="auto" w:after="40" w:before="40"/>
            </w:pPr>
            <w:r/>
            <w:r>
              <w:rPr>
                <w:rFonts w:ascii="Times New Roman" w:hAnsi="Times New Roman" w:eastAsia="Times New Roman"/>
                <w:sz w:val="20"/>
              </w:rPr>
              <w:t>Operator Data</w:t>
            </w:r>
          </w:p>
        </w:tc>
        <w:tc>
          <w:tcPr>
            <w:tcW w:type="dxa" w:w="4680"/>
          </w:tcPr>
          <w:p>
            <w:pPr>
              <w:spacing w:line="240" w:lineRule="auto" w:after="40" w:before="40"/>
            </w:pPr>
            <w:r/>
            <w:r>
              <w:rPr>
                <w:rFonts w:ascii="Times New Roman" w:hAnsi="Times New Roman" w:eastAsia="Times New Roman"/>
                <w:sz w:val="20"/>
              </w:rPr>
              <w:t>5 bus operators (Juldan, Shalom, Zambia Coach, Power Tools, Kitwe Bus)</w:t>
            </w:r>
          </w:p>
        </w:tc>
      </w:tr>
      <w:tr>
        <w:tc>
          <w:tcPr>
            <w:tcW w:type="dxa" w:w="4680"/>
          </w:tcPr>
          <w:p>
            <w:pPr>
              <w:spacing w:line="240" w:lineRule="auto" w:after="40" w:before="40"/>
            </w:pPr>
            <w:r/>
            <w:r>
              <w:rPr>
                <w:rFonts w:ascii="Times New Roman" w:hAnsi="Times New Roman" w:eastAsia="Times New Roman"/>
                <w:sz w:val="20"/>
              </w:rPr>
              <w:t>Route Data</w:t>
            </w:r>
          </w:p>
        </w:tc>
        <w:tc>
          <w:tcPr>
            <w:tcW w:type="dxa" w:w="4680"/>
          </w:tcPr>
          <w:p>
            <w:pPr>
              <w:spacing w:line="240" w:lineRule="auto" w:after="40" w:before="40"/>
            </w:pPr>
            <w:r/>
            <w:r>
              <w:rPr>
                <w:rFonts w:ascii="Times New Roman" w:hAnsi="Times New Roman" w:eastAsia="Times New Roman"/>
                <w:sz w:val="20"/>
              </w:rPr>
              <w:t>20 inter-province and inter-town routes</w:t>
            </w:r>
          </w:p>
        </w:tc>
      </w:tr>
      <w:tr>
        <w:tc>
          <w:tcPr>
            <w:tcW w:type="dxa" w:w="4680"/>
          </w:tcPr>
          <w:p>
            <w:pPr>
              <w:spacing w:line="240" w:lineRule="auto" w:after="40" w:before="40"/>
            </w:pPr>
            <w:r/>
            <w:r>
              <w:rPr>
                <w:rFonts w:ascii="Times New Roman" w:hAnsi="Times New Roman" w:eastAsia="Times New Roman"/>
                <w:sz w:val="20"/>
              </w:rPr>
              <w:t>Booking Data</w:t>
            </w:r>
          </w:p>
        </w:tc>
        <w:tc>
          <w:tcPr>
            <w:tcW w:type="dxa" w:w="4680"/>
          </w:tcPr>
          <w:p>
            <w:pPr>
              <w:spacing w:line="240" w:lineRule="auto" w:after="40" w:before="40"/>
            </w:pPr>
            <w:r/>
            <w:r>
              <w:rPr>
                <w:rFonts w:ascii="Times New Roman" w:hAnsi="Times New Roman" w:eastAsia="Times New Roman"/>
                <w:sz w:val="20"/>
              </w:rPr>
              <w:t>50+ simulated bookings</w:t>
            </w:r>
          </w:p>
        </w:tc>
      </w:tr>
      <w:tr>
        <w:tc>
          <w:tcPr>
            <w:tcW w:type="dxa" w:w="4680"/>
          </w:tcPr>
          <w:p>
            <w:pPr>
              <w:spacing w:line="240" w:lineRule="auto" w:after="40" w:before="40"/>
            </w:pPr>
            <w:r/>
            <w:r>
              <w:rPr>
                <w:rFonts w:ascii="Times New Roman" w:hAnsi="Times New Roman" w:eastAsia="Times New Roman"/>
                <w:sz w:val="20"/>
              </w:rPr>
              <w:t>User Data</w:t>
            </w:r>
          </w:p>
        </w:tc>
        <w:tc>
          <w:tcPr>
            <w:tcW w:type="dxa" w:w="4680"/>
          </w:tcPr>
          <w:p>
            <w:pPr>
              <w:spacing w:line="240" w:lineRule="auto" w:after="40" w:before="40"/>
            </w:pPr>
            <w:r/>
            <w:r>
              <w:rPr>
                <w:rFonts w:ascii="Times New Roman" w:hAnsi="Times New Roman" w:eastAsia="Times New Roman"/>
                <w:sz w:val="20"/>
              </w:rPr>
              <w:t>100+ simulated user accounts</w:t>
            </w:r>
          </w:p>
        </w:tc>
      </w:tr>
      <w:tr>
        <w:tc>
          <w:tcPr>
            <w:tcW w:type="dxa" w:w="4680"/>
          </w:tcPr>
          <w:p>
            <w:pPr>
              <w:spacing w:line="240" w:lineRule="auto" w:after="40" w:before="40"/>
            </w:pPr>
            <w:r/>
            <w:r>
              <w:rPr>
                <w:rFonts w:ascii="Times New Roman" w:hAnsi="Times New Roman" w:eastAsia="Times New Roman"/>
                <w:sz w:val="20"/>
              </w:rPr>
              <w:t>Payment Data</w:t>
            </w:r>
          </w:p>
        </w:tc>
        <w:tc>
          <w:tcPr>
            <w:tcW w:type="dxa" w:w="4680"/>
          </w:tcPr>
          <w:p>
            <w:pPr>
              <w:spacing w:line="240" w:lineRule="auto" w:after="40" w:before="40"/>
            </w:pPr>
            <w:r/>
            <w:r>
              <w:rPr>
                <w:rFonts w:ascii="Times New Roman" w:hAnsi="Times New Roman" w:eastAsia="Times New Roman"/>
                <w:sz w:val="20"/>
              </w:rPr>
              <w:t>50+ simulated transactions</w:t>
            </w:r>
          </w:p>
        </w:tc>
      </w:tr>
    </w:tbl>
    <w:p/>
    <w:p>
      <w:pPr>
        <w:pStyle w:val="Heading2"/>
      </w:pPr>
      <w:r>
        <w:t>6.3 Functional Testing Results</w:t>
      </w:r>
    </w:p>
    <w:p>
      <w:pPr>
        <w:pStyle w:val="Heading3"/>
      </w:pPr>
      <w:r>
        <w:t>6.3.1 User Authentication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tcPr>
          <w:p>
            <w:pPr>
              <w:spacing w:line="240" w:lineRule="auto" w:after="40" w:before="40"/>
            </w:pPr>
            <w:r>
              <w:rPr>
                <w:b/>
              </w:rPr>
            </w:r>
            <w:r>
              <w:rPr>
                <w:rFonts w:ascii="Times New Roman" w:hAnsi="Times New Roman" w:eastAsia="Times New Roman"/>
                <w:b/>
                <w:sz w:val="20"/>
              </w:rPr>
              <w:t>Test Case</w:t>
            </w:r>
          </w:p>
        </w:tc>
        <w:tc>
          <w:tcPr>
            <w:tcW w:type="dxa" w:w="1872"/>
            <w:shd w:fill="D9E2F3"/>
          </w:tcPr>
          <w:p>
            <w:pPr>
              <w:spacing w:line="240" w:lineRule="auto" w:after="40" w:before="40"/>
            </w:pPr>
            <w:r>
              <w:rPr>
                <w:b/>
              </w:rPr>
            </w:r>
            <w:r>
              <w:rPr>
                <w:rFonts w:ascii="Times New Roman" w:hAnsi="Times New Roman" w:eastAsia="Times New Roman"/>
                <w:b/>
                <w:sz w:val="20"/>
              </w:rPr>
              <w:t>Description</w:t>
            </w:r>
          </w:p>
        </w:tc>
        <w:tc>
          <w:tcPr>
            <w:tcW w:type="dxa" w:w="1872"/>
            <w:shd w:fill="D9E2F3"/>
          </w:tcPr>
          <w:p>
            <w:pPr>
              <w:spacing w:line="240" w:lineRule="auto" w:after="40" w:before="40"/>
            </w:pPr>
            <w:r>
              <w:rPr>
                <w:b/>
              </w:rPr>
            </w:r>
            <w:r>
              <w:rPr>
                <w:rFonts w:ascii="Times New Roman" w:hAnsi="Times New Roman" w:eastAsia="Times New Roman"/>
                <w:b/>
                <w:sz w:val="20"/>
              </w:rPr>
              <w:t>Expected Result</w:t>
            </w:r>
          </w:p>
        </w:tc>
        <w:tc>
          <w:tcPr>
            <w:tcW w:type="dxa" w:w="1872"/>
            <w:shd w:fill="D9E2F3"/>
          </w:tcPr>
          <w:p>
            <w:pPr>
              <w:spacing w:line="240" w:lineRule="auto" w:after="40" w:before="40"/>
            </w:pPr>
            <w:r>
              <w:rPr>
                <w:b/>
              </w:rPr>
            </w:r>
            <w:r>
              <w:rPr>
                <w:rFonts w:ascii="Times New Roman" w:hAnsi="Times New Roman" w:eastAsia="Times New Roman"/>
                <w:b/>
                <w:sz w:val="20"/>
              </w:rPr>
              <w:t>Actual Result</w:t>
            </w:r>
          </w:p>
        </w:tc>
        <w:tc>
          <w:tcPr>
            <w:tcW w:type="dxa" w:w="1872"/>
            <w:shd w:fill="D9E2F3"/>
          </w:tcPr>
          <w:p>
            <w:pPr>
              <w:spacing w:line="240" w:lineRule="auto" w:after="40" w:before="40"/>
            </w:pPr>
            <w:r>
              <w:rPr>
                <w:b/>
              </w:rPr>
            </w:r>
            <w:r>
              <w:rPr>
                <w:rFonts w:ascii="Times New Roman" w:hAnsi="Times New Roman" w:eastAsia="Times New Roman"/>
                <w:b/>
                <w:sz w:val="20"/>
              </w:rPr>
              <w:t>Status</w:t>
            </w:r>
          </w:p>
        </w:tc>
      </w:tr>
      <w:tr>
        <w:tc>
          <w:tcPr>
            <w:tcW w:type="dxa" w:w="1872"/>
          </w:tcPr>
          <w:p>
            <w:pPr>
              <w:spacing w:line="240" w:lineRule="auto" w:after="40" w:before="40"/>
            </w:pPr>
            <w:r/>
            <w:r>
              <w:rPr>
                <w:rFonts w:ascii="Times New Roman" w:hAnsi="Times New Roman" w:eastAsia="Times New Roman"/>
                <w:sz w:val="20"/>
              </w:rPr>
              <w:t>TC-01</w:t>
            </w:r>
          </w:p>
        </w:tc>
        <w:tc>
          <w:tcPr>
            <w:tcW w:type="dxa" w:w="1872"/>
          </w:tcPr>
          <w:p>
            <w:pPr>
              <w:spacing w:line="240" w:lineRule="auto" w:after="40" w:before="40"/>
            </w:pPr>
            <w:r/>
            <w:r>
              <w:rPr>
                <w:rFonts w:ascii="Times New Roman" w:hAnsi="Times New Roman" w:eastAsia="Times New Roman"/>
                <w:sz w:val="20"/>
              </w:rPr>
              <w:t>User login with valid credentials</w:t>
            </w:r>
          </w:p>
        </w:tc>
        <w:tc>
          <w:tcPr>
            <w:tcW w:type="dxa" w:w="1872"/>
          </w:tcPr>
          <w:p>
            <w:pPr>
              <w:spacing w:line="240" w:lineRule="auto" w:after="40" w:before="40"/>
            </w:pPr>
            <w:r/>
            <w:r>
              <w:rPr>
                <w:rFonts w:ascii="Times New Roman" w:hAnsi="Times New Roman" w:eastAsia="Times New Roman"/>
                <w:sz w:val="20"/>
              </w:rPr>
              <w:t>User redirected to homepage</w:t>
            </w:r>
          </w:p>
        </w:tc>
        <w:tc>
          <w:tcPr>
            <w:tcW w:type="dxa" w:w="1872"/>
          </w:tcPr>
          <w:p>
            <w:pPr>
              <w:spacing w:line="240" w:lineRule="auto" w:after="40" w:before="40"/>
            </w:pPr>
            <w:r/>
            <w:r>
              <w:rPr>
                <w:rFonts w:ascii="Times New Roman" w:hAnsi="Times New Roman" w:eastAsia="Times New Roman"/>
                <w:sz w:val="20"/>
              </w:rPr>
              <w:t>User redirected to homepage</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TC-02</w:t>
            </w:r>
          </w:p>
        </w:tc>
        <w:tc>
          <w:tcPr>
            <w:tcW w:type="dxa" w:w="1872"/>
          </w:tcPr>
          <w:p>
            <w:pPr>
              <w:spacing w:line="240" w:lineRule="auto" w:after="40" w:before="40"/>
            </w:pPr>
            <w:r/>
            <w:r>
              <w:rPr>
                <w:rFonts w:ascii="Times New Roman" w:hAnsi="Times New Roman" w:eastAsia="Times New Roman"/>
                <w:sz w:val="20"/>
              </w:rPr>
              <w:t>User login with invalid password</w:t>
            </w:r>
          </w:p>
        </w:tc>
        <w:tc>
          <w:tcPr>
            <w:tcW w:type="dxa" w:w="1872"/>
          </w:tcPr>
          <w:p>
            <w:pPr>
              <w:spacing w:line="240" w:lineRule="auto" w:after="40" w:before="40"/>
            </w:pPr>
            <w:r/>
            <w:r>
              <w:rPr>
                <w:rFonts w:ascii="Times New Roman" w:hAnsi="Times New Roman" w:eastAsia="Times New Roman"/>
                <w:sz w:val="20"/>
              </w:rPr>
              <w:t>Error message displayed</w:t>
            </w:r>
          </w:p>
        </w:tc>
        <w:tc>
          <w:tcPr>
            <w:tcW w:type="dxa" w:w="1872"/>
          </w:tcPr>
          <w:p>
            <w:pPr>
              <w:spacing w:line="240" w:lineRule="auto" w:after="40" w:before="40"/>
            </w:pPr>
            <w:r/>
            <w:r>
              <w:rPr>
                <w:rFonts w:ascii="Times New Roman" w:hAnsi="Times New Roman" w:eastAsia="Times New Roman"/>
                <w:sz w:val="20"/>
              </w:rPr>
              <w:t>Error message displayed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TC-03</w:t>
            </w:r>
          </w:p>
        </w:tc>
        <w:tc>
          <w:tcPr>
            <w:tcW w:type="dxa" w:w="1872"/>
          </w:tcPr>
          <w:p>
            <w:pPr>
              <w:spacing w:line="240" w:lineRule="auto" w:after="40" w:before="40"/>
            </w:pPr>
            <w:r/>
            <w:r>
              <w:rPr>
                <w:rFonts w:ascii="Times New Roman" w:hAnsi="Times New Roman" w:eastAsia="Times New Roman"/>
                <w:sz w:val="20"/>
              </w:rPr>
              <w:t>User login with non-existent email</w:t>
            </w:r>
          </w:p>
        </w:tc>
        <w:tc>
          <w:tcPr>
            <w:tcW w:type="dxa" w:w="1872"/>
          </w:tcPr>
          <w:p>
            <w:pPr>
              <w:spacing w:line="240" w:lineRule="auto" w:after="40" w:before="40"/>
            </w:pPr>
            <w:r/>
            <w:r>
              <w:rPr>
                <w:rFonts w:ascii="Times New Roman" w:hAnsi="Times New Roman" w:eastAsia="Times New Roman"/>
                <w:sz w:val="20"/>
              </w:rPr>
              <w:t>Error message displayed</w:t>
            </w:r>
          </w:p>
        </w:tc>
        <w:tc>
          <w:tcPr>
            <w:tcW w:type="dxa" w:w="1872"/>
          </w:tcPr>
          <w:p>
            <w:pPr>
              <w:spacing w:line="240" w:lineRule="auto" w:after="40" w:before="40"/>
            </w:pPr>
            <w:r/>
            <w:r>
              <w:rPr>
                <w:rFonts w:ascii="Times New Roman" w:hAnsi="Times New Roman" w:eastAsia="Times New Roman"/>
                <w:sz w:val="20"/>
              </w:rPr>
              <w:t>Error message displayed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TC-04</w:t>
            </w:r>
          </w:p>
        </w:tc>
        <w:tc>
          <w:tcPr>
            <w:tcW w:type="dxa" w:w="1872"/>
          </w:tcPr>
          <w:p>
            <w:pPr>
              <w:spacing w:line="240" w:lineRule="auto" w:after="40" w:before="40"/>
            </w:pPr>
            <w:r/>
            <w:r>
              <w:rPr>
                <w:rFonts w:ascii="Times New Roman" w:hAnsi="Times New Roman" w:eastAsia="Times New Roman"/>
                <w:sz w:val="20"/>
              </w:rPr>
              <w:t>User registration with valid details</w:t>
            </w:r>
          </w:p>
        </w:tc>
        <w:tc>
          <w:tcPr>
            <w:tcW w:type="dxa" w:w="1872"/>
          </w:tcPr>
          <w:p>
            <w:pPr>
              <w:spacing w:line="240" w:lineRule="auto" w:after="40" w:before="40"/>
            </w:pPr>
            <w:r/>
            <w:r>
              <w:rPr>
                <w:rFonts w:ascii="Times New Roman" w:hAnsi="Times New Roman" w:eastAsia="Times New Roman"/>
                <w:sz w:val="20"/>
              </w:rPr>
              <w:t>Account created, redirected to login</w:t>
            </w:r>
          </w:p>
        </w:tc>
        <w:tc>
          <w:tcPr>
            <w:tcW w:type="dxa" w:w="1872"/>
          </w:tcPr>
          <w:p>
            <w:pPr>
              <w:spacing w:line="240" w:lineRule="auto" w:after="40" w:before="40"/>
            </w:pPr>
            <w:r/>
            <w:r>
              <w:rPr>
                <w:rFonts w:ascii="Times New Roman" w:hAnsi="Times New Roman" w:eastAsia="Times New Roman"/>
                <w:sz w:val="20"/>
              </w:rPr>
              <w:t>Account created, redirected to login</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TC-05</w:t>
            </w:r>
          </w:p>
        </w:tc>
        <w:tc>
          <w:tcPr>
            <w:tcW w:type="dxa" w:w="1872"/>
          </w:tcPr>
          <w:p>
            <w:pPr>
              <w:spacing w:line="240" w:lineRule="auto" w:after="40" w:before="40"/>
            </w:pPr>
            <w:r/>
            <w:r>
              <w:rPr>
                <w:rFonts w:ascii="Times New Roman" w:hAnsi="Times New Roman" w:eastAsia="Times New Roman"/>
                <w:sz w:val="20"/>
              </w:rPr>
              <w:t>User registration with existing email</w:t>
            </w:r>
          </w:p>
        </w:tc>
        <w:tc>
          <w:tcPr>
            <w:tcW w:type="dxa" w:w="1872"/>
          </w:tcPr>
          <w:p>
            <w:pPr>
              <w:spacing w:line="240" w:lineRule="auto" w:after="40" w:before="40"/>
            </w:pPr>
            <w:r/>
            <w:r>
              <w:rPr>
                <w:rFonts w:ascii="Times New Roman" w:hAnsi="Times New Roman" w:eastAsia="Times New Roman"/>
                <w:sz w:val="20"/>
              </w:rPr>
              <w:t>Error message displayed</w:t>
            </w:r>
          </w:p>
        </w:tc>
        <w:tc>
          <w:tcPr>
            <w:tcW w:type="dxa" w:w="1872"/>
          </w:tcPr>
          <w:p>
            <w:pPr>
              <w:spacing w:line="240" w:lineRule="auto" w:after="40" w:before="40"/>
            </w:pPr>
            <w:r/>
            <w:r>
              <w:rPr>
                <w:rFonts w:ascii="Times New Roman" w:hAnsi="Times New Roman" w:eastAsia="Times New Roman"/>
                <w:sz w:val="20"/>
              </w:rPr>
              <w:t>Error message displayed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TC-06</w:t>
            </w:r>
          </w:p>
        </w:tc>
        <w:tc>
          <w:tcPr>
            <w:tcW w:type="dxa" w:w="1872"/>
          </w:tcPr>
          <w:p>
            <w:pPr>
              <w:spacing w:line="240" w:lineRule="auto" w:after="40" w:before="40"/>
            </w:pPr>
            <w:r/>
            <w:r>
              <w:rPr>
                <w:rFonts w:ascii="Times New Roman" w:hAnsi="Times New Roman" w:eastAsia="Times New Roman"/>
                <w:sz w:val="20"/>
              </w:rPr>
              <w:t>Password mismatch on registration</w:t>
            </w:r>
          </w:p>
        </w:tc>
        <w:tc>
          <w:tcPr>
            <w:tcW w:type="dxa" w:w="1872"/>
          </w:tcPr>
          <w:p>
            <w:pPr>
              <w:spacing w:line="240" w:lineRule="auto" w:after="40" w:before="40"/>
            </w:pPr>
            <w:r/>
            <w:r>
              <w:rPr>
                <w:rFonts w:ascii="Times New Roman" w:hAnsi="Times New Roman" w:eastAsia="Times New Roman"/>
                <w:sz w:val="20"/>
              </w:rPr>
              <w:t>Error message displayed</w:t>
            </w:r>
          </w:p>
        </w:tc>
        <w:tc>
          <w:tcPr>
            <w:tcW w:type="dxa" w:w="1872"/>
          </w:tcPr>
          <w:p>
            <w:pPr>
              <w:spacing w:line="240" w:lineRule="auto" w:after="40" w:before="40"/>
            </w:pPr>
            <w:r/>
            <w:r>
              <w:rPr>
                <w:rFonts w:ascii="Times New Roman" w:hAnsi="Times New Roman" w:eastAsia="Times New Roman"/>
                <w:sz w:val="20"/>
              </w:rPr>
              <w:t>Error message displayed</w:t>
            </w:r>
          </w:p>
        </w:tc>
        <w:tc>
          <w:tcPr>
            <w:tcW w:type="dxa" w:w="1872"/>
          </w:tcPr>
          <w:p>
            <w:pPr>
              <w:spacing w:line="240" w:lineRule="auto" w:after="40" w:before="40"/>
            </w:pPr>
            <w:r/>
            <w:r>
              <w:rPr>
                <w:rFonts w:ascii="Times New Roman" w:hAnsi="Times New Roman" w:eastAsia="Times New Roman"/>
                <w:sz w:val="20"/>
              </w:rPr>
              <w:t>✅ PASS</w:t>
            </w:r>
          </w:p>
        </w:tc>
      </w:tr>
    </w:tbl>
    <w:p/>
    <w:p>
      <w:pPr>
        <w:pStyle w:val="Heading3"/>
      </w:pPr>
      <w:r>
        <w:t>6.3.2 Route Management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tcPr>
          <w:p>
            <w:pPr>
              <w:spacing w:line="240" w:lineRule="auto" w:after="40" w:before="40"/>
            </w:pPr>
            <w:r>
              <w:rPr>
                <w:b/>
              </w:rPr>
            </w:r>
            <w:r>
              <w:rPr>
                <w:rFonts w:ascii="Times New Roman" w:hAnsi="Times New Roman" w:eastAsia="Times New Roman"/>
                <w:b/>
                <w:sz w:val="20"/>
              </w:rPr>
              <w:t>Test Case</w:t>
            </w:r>
          </w:p>
        </w:tc>
        <w:tc>
          <w:tcPr>
            <w:tcW w:type="dxa" w:w="1872"/>
            <w:shd w:fill="D9E2F3"/>
          </w:tcPr>
          <w:p>
            <w:pPr>
              <w:spacing w:line="240" w:lineRule="auto" w:after="40" w:before="40"/>
            </w:pPr>
            <w:r>
              <w:rPr>
                <w:b/>
              </w:rPr>
            </w:r>
            <w:r>
              <w:rPr>
                <w:rFonts w:ascii="Times New Roman" w:hAnsi="Times New Roman" w:eastAsia="Times New Roman"/>
                <w:b/>
                <w:sz w:val="20"/>
              </w:rPr>
              <w:t>Description</w:t>
            </w:r>
          </w:p>
        </w:tc>
        <w:tc>
          <w:tcPr>
            <w:tcW w:type="dxa" w:w="1872"/>
            <w:shd w:fill="D9E2F3"/>
          </w:tcPr>
          <w:p>
            <w:pPr>
              <w:spacing w:line="240" w:lineRule="auto" w:after="40" w:before="40"/>
            </w:pPr>
            <w:r>
              <w:rPr>
                <w:b/>
              </w:rPr>
            </w:r>
            <w:r>
              <w:rPr>
                <w:rFonts w:ascii="Times New Roman" w:hAnsi="Times New Roman" w:eastAsia="Times New Roman"/>
                <w:b/>
                <w:sz w:val="20"/>
              </w:rPr>
              <w:t>Expected Result</w:t>
            </w:r>
          </w:p>
        </w:tc>
        <w:tc>
          <w:tcPr>
            <w:tcW w:type="dxa" w:w="1872"/>
            <w:shd w:fill="D9E2F3"/>
          </w:tcPr>
          <w:p>
            <w:pPr>
              <w:spacing w:line="240" w:lineRule="auto" w:after="40" w:before="40"/>
            </w:pPr>
            <w:r>
              <w:rPr>
                <w:b/>
              </w:rPr>
            </w:r>
            <w:r>
              <w:rPr>
                <w:rFonts w:ascii="Times New Roman" w:hAnsi="Times New Roman" w:eastAsia="Times New Roman"/>
                <w:b/>
                <w:sz w:val="20"/>
              </w:rPr>
              <w:t>Actual Result</w:t>
            </w:r>
          </w:p>
        </w:tc>
        <w:tc>
          <w:tcPr>
            <w:tcW w:type="dxa" w:w="1872"/>
            <w:shd w:fill="D9E2F3"/>
          </w:tcPr>
          <w:p>
            <w:pPr>
              <w:spacing w:line="240" w:lineRule="auto" w:after="40" w:before="40"/>
            </w:pPr>
            <w:r>
              <w:rPr>
                <w:b/>
              </w:rPr>
            </w:r>
            <w:r>
              <w:rPr>
                <w:rFonts w:ascii="Times New Roman" w:hAnsi="Times New Roman" w:eastAsia="Times New Roman"/>
                <w:b/>
                <w:sz w:val="20"/>
              </w:rPr>
              <w:t>Status</w:t>
            </w:r>
          </w:p>
        </w:tc>
      </w:tr>
      <w:tr>
        <w:tc>
          <w:tcPr>
            <w:tcW w:type="dxa" w:w="1872"/>
          </w:tcPr>
          <w:p>
            <w:pPr>
              <w:spacing w:line="240" w:lineRule="auto" w:after="40" w:before="40"/>
            </w:pPr>
            <w:r/>
            <w:r>
              <w:rPr>
                <w:rFonts w:ascii="Times New Roman" w:hAnsi="Times New Roman" w:eastAsia="Times New Roman"/>
                <w:sz w:val="20"/>
              </w:rPr>
              <w:t>TC-07</w:t>
            </w:r>
          </w:p>
        </w:tc>
        <w:tc>
          <w:tcPr>
            <w:tcW w:type="dxa" w:w="1872"/>
          </w:tcPr>
          <w:p>
            <w:pPr>
              <w:spacing w:line="240" w:lineRule="auto" w:after="40" w:before="40"/>
            </w:pPr>
            <w:r/>
            <w:r>
              <w:rPr>
                <w:rFonts w:ascii="Times New Roman" w:hAnsi="Times New Roman" w:eastAsia="Times New Roman"/>
                <w:sz w:val="20"/>
              </w:rPr>
              <w:t>Add new route</w:t>
            </w:r>
          </w:p>
        </w:tc>
        <w:tc>
          <w:tcPr>
            <w:tcW w:type="dxa" w:w="1872"/>
          </w:tcPr>
          <w:p>
            <w:pPr>
              <w:spacing w:line="240" w:lineRule="auto" w:after="40" w:before="40"/>
            </w:pPr>
            <w:r/>
            <w:r>
              <w:rPr>
                <w:rFonts w:ascii="Times New Roman" w:hAnsi="Times New Roman" w:eastAsia="Times New Roman"/>
                <w:sz w:val="20"/>
              </w:rPr>
              <w:t>Route saved and displayed</w:t>
            </w:r>
          </w:p>
        </w:tc>
        <w:tc>
          <w:tcPr>
            <w:tcW w:type="dxa" w:w="1872"/>
          </w:tcPr>
          <w:p>
            <w:pPr>
              <w:spacing w:line="240" w:lineRule="auto" w:after="40" w:before="40"/>
            </w:pPr>
            <w:r/>
            <w:r>
              <w:rPr>
                <w:rFonts w:ascii="Times New Roman" w:hAnsi="Times New Roman" w:eastAsia="Times New Roman"/>
                <w:sz w:val="20"/>
              </w:rPr>
              <w:t>Route saved and displayed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TC-08</w:t>
            </w:r>
          </w:p>
        </w:tc>
        <w:tc>
          <w:tcPr>
            <w:tcW w:type="dxa" w:w="1872"/>
          </w:tcPr>
          <w:p>
            <w:pPr>
              <w:spacing w:line="240" w:lineRule="auto" w:after="40" w:before="40"/>
            </w:pPr>
            <w:r/>
            <w:r>
              <w:rPr>
                <w:rFonts w:ascii="Times New Roman" w:hAnsi="Times New Roman" w:eastAsia="Times New Roman"/>
                <w:sz w:val="20"/>
              </w:rPr>
              <w:t>Add duplicate route</w:t>
            </w:r>
          </w:p>
        </w:tc>
        <w:tc>
          <w:tcPr>
            <w:tcW w:type="dxa" w:w="1872"/>
          </w:tcPr>
          <w:p>
            <w:pPr>
              <w:spacing w:line="240" w:lineRule="auto" w:after="40" w:before="40"/>
            </w:pPr>
            <w:r/>
            <w:r>
              <w:rPr>
                <w:rFonts w:ascii="Times New Roman" w:hAnsi="Times New Roman" w:eastAsia="Times New Roman"/>
                <w:sz w:val="20"/>
              </w:rPr>
              <w:t>Error message displayed</w:t>
            </w:r>
          </w:p>
        </w:tc>
        <w:tc>
          <w:tcPr>
            <w:tcW w:type="dxa" w:w="1872"/>
          </w:tcPr>
          <w:p>
            <w:pPr>
              <w:spacing w:line="240" w:lineRule="auto" w:after="40" w:before="40"/>
            </w:pPr>
            <w:r/>
            <w:r>
              <w:rPr>
                <w:rFonts w:ascii="Times New Roman" w:hAnsi="Times New Roman" w:eastAsia="Times New Roman"/>
                <w:sz w:val="20"/>
              </w:rPr>
              <w:t>Error message displayed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TC-09</w:t>
            </w:r>
          </w:p>
        </w:tc>
        <w:tc>
          <w:tcPr>
            <w:tcW w:type="dxa" w:w="1872"/>
          </w:tcPr>
          <w:p>
            <w:pPr>
              <w:spacing w:line="240" w:lineRule="auto" w:after="40" w:before="40"/>
            </w:pPr>
            <w:r/>
            <w:r>
              <w:rPr>
                <w:rFonts w:ascii="Times New Roman" w:hAnsi="Times New Roman" w:eastAsia="Times New Roman"/>
                <w:sz w:val="20"/>
              </w:rPr>
              <w:t>Edit existing route</w:t>
            </w:r>
          </w:p>
        </w:tc>
        <w:tc>
          <w:tcPr>
            <w:tcW w:type="dxa" w:w="1872"/>
          </w:tcPr>
          <w:p>
            <w:pPr>
              <w:spacing w:line="240" w:lineRule="auto" w:after="40" w:before="40"/>
            </w:pPr>
            <w:r/>
            <w:r>
              <w:rPr>
                <w:rFonts w:ascii="Times New Roman" w:hAnsi="Times New Roman" w:eastAsia="Times New Roman"/>
                <w:sz w:val="20"/>
              </w:rPr>
              <w:t>Route updated</w:t>
            </w:r>
          </w:p>
        </w:tc>
        <w:tc>
          <w:tcPr>
            <w:tcW w:type="dxa" w:w="1872"/>
          </w:tcPr>
          <w:p>
            <w:pPr>
              <w:spacing w:line="240" w:lineRule="auto" w:after="40" w:before="40"/>
            </w:pPr>
            <w:r/>
            <w:r>
              <w:rPr>
                <w:rFonts w:ascii="Times New Roman" w:hAnsi="Times New Roman" w:eastAsia="Times New Roman"/>
                <w:sz w:val="20"/>
              </w:rPr>
              <w:t>Route updated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TC-10</w:t>
            </w:r>
          </w:p>
        </w:tc>
        <w:tc>
          <w:tcPr>
            <w:tcW w:type="dxa" w:w="1872"/>
          </w:tcPr>
          <w:p>
            <w:pPr>
              <w:spacing w:line="240" w:lineRule="auto" w:after="40" w:before="40"/>
            </w:pPr>
            <w:r/>
            <w:r>
              <w:rPr>
                <w:rFonts w:ascii="Times New Roman" w:hAnsi="Times New Roman" w:eastAsia="Times New Roman"/>
                <w:sz w:val="20"/>
              </w:rPr>
              <w:t>Delete existing route</w:t>
            </w:r>
          </w:p>
        </w:tc>
        <w:tc>
          <w:tcPr>
            <w:tcW w:type="dxa" w:w="1872"/>
          </w:tcPr>
          <w:p>
            <w:pPr>
              <w:spacing w:line="240" w:lineRule="auto" w:after="40" w:before="40"/>
            </w:pPr>
            <w:r/>
            <w:r>
              <w:rPr>
                <w:rFonts w:ascii="Times New Roman" w:hAnsi="Times New Roman" w:eastAsia="Times New Roman"/>
                <w:sz w:val="20"/>
              </w:rPr>
              <w:t>Route removed</w:t>
            </w:r>
          </w:p>
        </w:tc>
        <w:tc>
          <w:tcPr>
            <w:tcW w:type="dxa" w:w="1872"/>
          </w:tcPr>
          <w:p>
            <w:pPr>
              <w:spacing w:line="240" w:lineRule="auto" w:after="40" w:before="40"/>
            </w:pPr>
            <w:r/>
            <w:r>
              <w:rPr>
                <w:rFonts w:ascii="Times New Roman" w:hAnsi="Times New Roman" w:eastAsia="Times New Roman"/>
                <w:sz w:val="20"/>
              </w:rPr>
              <w:t>Route removed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TC-11</w:t>
            </w:r>
          </w:p>
        </w:tc>
        <w:tc>
          <w:tcPr>
            <w:tcW w:type="dxa" w:w="1872"/>
          </w:tcPr>
          <w:p>
            <w:pPr>
              <w:spacing w:line="240" w:lineRule="auto" w:after="40" w:before="40"/>
            </w:pPr>
            <w:r/>
            <w:r>
              <w:rPr>
                <w:rFonts w:ascii="Times New Roman" w:hAnsi="Times New Roman" w:eastAsia="Times New Roman"/>
                <w:sz w:val="20"/>
              </w:rPr>
              <w:t>Search routes by origin</w:t>
            </w:r>
          </w:p>
        </w:tc>
        <w:tc>
          <w:tcPr>
            <w:tcW w:type="dxa" w:w="1872"/>
          </w:tcPr>
          <w:p>
            <w:pPr>
              <w:spacing w:line="240" w:lineRule="auto" w:after="40" w:before="40"/>
            </w:pPr>
            <w:r/>
            <w:r>
              <w:rPr>
                <w:rFonts w:ascii="Times New Roman" w:hAnsi="Times New Roman" w:eastAsia="Times New Roman"/>
                <w:sz w:val="20"/>
              </w:rPr>
              <w:t>Matching routes displayed</w:t>
            </w:r>
          </w:p>
        </w:tc>
        <w:tc>
          <w:tcPr>
            <w:tcW w:type="dxa" w:w="1872"/>
          </w:tcPr>
          <w:p>
            <w:pPr>
              <w:spacing w:line="240" w:lineRule="auto" w:after="40" w:before="40"/>
            </w:pPr>
            <w:r/>
            <w:r>
              <w:rPr>
                <w:rFonts w:ascii="Times New Roman" w:hAnsi="Times New Roman" w:eastAsia="Times New Roman"/>
                <w:sz w:val="20"/>
              </w:rPr>
              <w:t>Matching routes displayed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TC-12</w:t>
            </w:r>
          </w:p>
        </w:tc>
        <w:tc>
          <w:tcPr>
            <w:tcW w:type="dxa" w:w="1872"/>
          </w:tcPr>
          <w:p>
            <w:pPr>
              <w:spacing w:line="240" w:lineRule="auto" w:after="40" w:before="40"/>
            </w:pPr>
            <w:r/>
            <w:r>
              <w:rPr>
                <w:rFonts w:ascii="Times New Roman" w:hAnsi="Times New Roman" w:eastAsia="Times New Roman"/>
                <w:sz w:val="20"/>
              </w:rPr>
              <w:t>Filter routes by type</w:t>
            </w:r>
          </w:p>
        </w:tc>
        <w:tc>
          <w:tcPr>
            <w:tcW w:type="dxa" w:w="1872"/>
          </w:tcPr>
          <w:p>
            <w:pPr>
              <w:spacing w:line="240" w:lineRule="auto" w:after="40" w:before="40"/>
            </w:pPr>
            <w:r/>
            <w:r>
              <w:rPr>
                <w:rFonts w:ascii="Times New Roman" w:hAnsi="Times New Roman" w:eastAsia="Times New Roman"/>
                <w:sz w:val="20"/>
              </w:rPr>
              <w:t>Filtered routes displayed</w:t>
            </w:r>
          </w:p>
        </w:tc>
        <w:tc>
          <w:tcPr>
            <w:tcW w:type="dxa" w:w="1872"/>
          </w:tcPr>
          <w:p>
            <w:pPr>
              <w:spacing w:line="240" w:lineRule="auto" w:after="40" w:before="40"/>
            </w:pPr>
            <w:r/>
            <w:r>
              <w:rPr>
                <w:rFonts w:ascii="Times New Roman" w:hAnsi="Times New Roman" w:eastAsia="Times New Roman"/>
                <w:sz w:val="20"/>
              </w:rPr>
              <w:t>Filtered routes displayed</w:t>
            </w:r>
          </w:p>
        </w:tc>
        <w:tc>
          <w:tcPr>
            <w:tcW w:type="dxa" w:w="1872"/>
          </w:tcPr>
          <w:p>
            <w:pPr>
              <w:spacing w:line="240" w:lineRule="auto" w:after="40" w:before="40"/>
            </w:pPr>
            <w:r/>
            <w:r>
              <w:rPr>
                <w:rFonts w:ascii="Times New Roman" w:hAnsi="Times New Roman" w:eastAsia="Times New Roman"/>
                <w:sz w:val="20"/>
              </w:rPr>
              <w:t>✅ PASS</w:t>
            </w:r>
          </w:p>
        </w:tc>
      </w:tr>
    </w:tbl>
    <w:p/>
    <w:p>
      <w:pPr>
        <w:pStyle w:val="Heading3"/>
      </w:pPr>
      <w:r>
        <w:t>6.3.3 Bus Search and Booking</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tcPr>
          <w:p>
            <w:pPr>
              <w:spacing w:line="240" w:lineRule="auto" w:after="40" w:before="40"/>
            </w:pPr>
            <w:r>
              <w:rPr>
                <w:b/>
              </w:rPr>
            </w:r>
            <w:r>
              <w:rPr>
                <w:rFonts w:ascii="Times New Roman" w:hAnsi="Times New Roman" w:eastAsia="Times New Roman"/>
                <w:b/>
                <w:sz w:val="20"/>
              </w:rPr>
              <w:t>Test Case</w:t>
            </w:r>
          </w:p>
        </w:tc>
        <w:tc>
          <w:tcPr>
            <w:tcW w:type="dxa" w:w="1872"/>
            <w:shd w:fill="D9E2F3"/>
          </w:tcPr>
          <w:p>
            <w:pPr>
              <w:spacing w:line="240" w:lineRule="auto" w:after="40" w:before="40"/>
            </w:pPr>
            <w:r>
              <w:rPr>
                <w:b/>
              </w:rPr>
            </w:r>
            <w:r>
              <w:rPr>
                <w:rFonts w:ascii="Times New Roman" w:hAnsi="Times New Roman" w:eastAsia="Times New Roman"/>
                <w:b/>
                <w:sz w:val="20"/>
              </w:rPr>
              <w:t>Description</w:t>
            </w:r>
          </w:p>
        </w:tc>
        <w:tc>
          <w:tcPr>
            <w:tcW w:type="dxa" w:w="1872"/>
            <w:shd w:fill="D9E2F3"/>
          </w:tcPr>
          <w:p>
            <w:pPr>
              <w:spacing w:line="240" w:lineRule="auto" w:after="40" w:before="40"/>
            </w:pPr>
            <w:r>
              <w:rPr>
                <w:b/>
              </w:rPr>
            </w:r>
            <w:r>
              <w:rPr>
                <w:rFonts w:ascii="Times New Roman" w:hAnsi="Times New Roman" w:eastAsia="Times New Roman"/>
                <w:b/>
                <w:sz w:val="20"/>
              </w:rPr>
              <w:t>Expected Result</w:t>
            </w:r>
          </w:p>
        </w:tc>
        <w:tc>
          <w:tcPr>
            <w:tcW w:type="dxa" w:w="1872"/>
            <w:shd w:fill="D9E2F3"/>
          </w:tcPr>
          <w:p>
            <w:pPr>
              <w:spacing w:line="240" w:lineRule="auto" w:after="40" w:before="40"/>
            </w:pPr>
            <w:r>
              <w:rPr>
                <w:b/>
              </w:rPr>
            </w:r>
            <w:r>
              <w:rPr>
                <w:rFonts w:ascii="Times New Roman" w:hAnsi="Times New Roman" w:eastAsia="Times New Roman"/>
                <w:b/>
                <w:sz w:val="20"/>
              </w:rPr>
              <w:t>Actual Result</w:t>
            </w:r>
          </w:p>
        </w:tc>
        <w:tc>
          <w:tcPr>
            <w:tcW w:type="dxa" w:w="1872"/>
            <w:shd w:fill="D9E2F3"/>
          </w:tcPr>
          <w:p>
            <w:pPr>
              <w:spacing w:line="240" w:lineRule="auto" w:after="40" w:before="40"/>
            </w:pPr>
            <w:r>
              <w:rPr>
                <w:b/>
              </w:rPr>
            </w:r>
            <w:r>
              <w:rPr>
                <w:rFonts w:ascii="Times New Roman" w:hAnsi="Times New Roman" w:eastAsia="Times New Roman"/>
                <w:b/>
                <w:sz w:val="20"/>
              </w:rPr>
              <w:t>Status</w:t>
            </w:r>
          </w:p>
        </w:tc>
      </w:tr>
      <w:tr>
        <w:tc>
          <w:tcPr>
            <w:tcW w:type="dxa" w:w="1872"/>
          </w:tcPr>
          <w:p>
            <w:pPr>
              <w:spacing w:line="240" w:lineRule="auto" w:after="40" w:before="40"/>
            </w:pPr>
            <w:r/>
            <w:r>
              <w:rPr>
                <w:rFonts w:ascii="Times New Roman" w:hAnsi="Times New Roman" w:eastAsia="Times New Roman"/>
                <w:sz w:val="20"/>
              </w:rPr>
              <w:t>TC-13</w:t>
            </w:r>
          </w:p>
        </w:tc>
        <w:tc>
          <w:tcPr>
            <w:tcW w:type="dxa" w:w="1872"/>
          </w:tcPr>
          <w:p>
            <w:pPr>
              <w:spacing w:line="240" w:lineRule="auto" w:after="40" w:before="40"/>
            </w:pPr>
            <w:r/>
            <w:r>
              <w:rPr>
                <w:rFonts w:ascii="Times New Roman" w:hAnsi="Times New Roman" w:eastAsia="Times New Roman"/>
                <w:sz w:val="20"/>
              </w:rPr>
              <w:t>Search for existing route</w:t>
            </w:r>
          </w:p>
        </w:tc>
        <w:tc>
          <w:tcPr>
            <w:tcW w:type="dxa" w:w="1872"/>
          </w:tcPr>
          <w:p>
            <w:pPr>
              <w:spacing w:line="240" w:lineRule="auto" w:after="40" w:before="40"/>
            </w:pPr>
            <w:r/>
            <w:r>
              <w:rPr>
                <w:rFonts w:ascii="Times New Roman" w:hAnsi="Times New Roman" w:eastAsia="Times New Roman"/>
                <w:sz w:val="20"/>
              </w:rPr>
              <w:t>Bus results displayed</w:t>
            </w:r>
          </w:p>
        </w:tc>
        <w:tc>
          <w:tcPr>
            <w:tcW w:type="dxa" w:w="1872"/>
          </w:tcPr>
          <w:p>
            <w:pPr>
              <w:spacing w:line="240" w:lineRule="auto" w:after="40" w:before="40"/>
            </w:pPr>
            <w:r/>
            <w:r>
              <w:rPr>
                <w:rFonts w:ascii="Times New Roman" w:hAnsi="Times New Roman" w:eastAsia="Times New Roman"/>
                <w:sz w:val="20"/>
              </w:rPr>
              <w:t>Bus results displayed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TC-14</w:t>
            </w:r>
          </w:p>
        </w:tc>
        <w:tc>
          <w:tcPr>
            <w:tcW w:type="dxa" w:w="1872"/>
          </w:tcPr>
          <w:p>
            <w:pPr>
              <w:spacing w:line="240" w:lineRule="auto" w:after="40" w:before="40"/>
            </w:pPr>
            <w:r/>
            <w:r>
              <w:rPr>
                <w:rFonts w:ascii="Times New Roman" w:hAnsi="Times New Roman" w:eastAsia="Times New Roman"/>
                <w:sz w:val="20"/>
              </w:rPr>
              <w:t>Search for non-existent route</w:t>
            </w:r>
          </w:p>
        </w:tc>
        <w:tc>
          <w:tcPr>
            <w:tcW w:type="dxa" w:w="1872"/>
          </w:tcPr>
          <w:p>
            <w:pPr>
              <w:spacing w:line="240" w:lineRule="auto" w:after="40" w:before="40"/>
            </w:pPr>
            <w:r/>
            <w:r>
              <w:rPr>
                <w:rFonts w:ascii="Times New Roman" w:hAnsi="Times New Roman" w:eastAsia="Times New Roman"/>
                <w:sz w:val="20"/>
              </w:rPr>
              <w:t>"No buses found" message</w:t>
            </w:r>
          </w:p>
        </w:tc>
        <w:tc>
          <w:tcPr>
            <w:tcW w:type="dxa" w:w="1872"/>
          </w:tcPr>
          <w:p>
            <w:pPr>
              <w:spacing w:line="240" w:lineRule="auto" w:after="40" w:before="40"/>
            </w:pPr>
            <w:r/>
            <w:r>
              <w:rPr>
                <w:rFonts w:ascii="Times New Roman" w:hAnsi="Times New Roman" w:eastAsia="Times New Roman"/>
                <w:sz w:val="20"/>
              </w:rPr>
              <w:t>"No buses found" message</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TC-15</w:t>
            </w:r>
          </w:p>
        </w:tc>
        <w:tc>
          <w:tcPr>
            <w:tcW w:type="dxa" w:w="1872"/>
          </w:tcPr>
          <w:p>
            <w:pPr>
              <w:spacing w:line="240" w:lineRule="auto" w:after="40" w:before="40"/>
            </w:pPr>
            <w:r/>
            <w:r>
              <w:rPr>
                <w:rFonts w:ascii="Times New Roman" w:hAnsi="Times New Roman" w:eastAsia="Times New Roman"/>
                <w:sz w:val="20"/>
              </w:rPr>
              <w:t>Search with invalid date</w:t>
            </w:r>
          </w:p>
        </w:tc>
        <w:tc>
          <w:tcPr>
            <w:tcW w:type="dxa" w:w="1872"/>
          </w:tcPr>
          <w:p>
            <w:pPr>
              <w:spacing w:line="240" w:lineRule="auto" w:after="40" w:before="40"/>
            </w:pPr>
            <w:r/>
            <w:r>
              <w:rPr>
                <w:rFonts w:ascii="Times New Roman" w:hAnsi="Times New Roman" w:eastAsia="Times New Roman"/>
                <w:sz w:val="20"/>
              </w:rPr>
              <w:t>Error message displayed</w:t>
            </w:r>
          </w:p>
        </w:tc>
        <w:tc>
          <w:tcPr>
            <w:tcW w:type="dxa" w:w="1872"/>
          </w:tcPr>
          <w:p>
            <w:pPr>
              <w:spacing w:line="240" w:lineRule="auto" w:after="40" w:before="40"/>
            </w:pPr>
            <w:r/>
            <w:r>
              <w:rPr>
                <w:rFonts w:ascii="Times New Roman" w:hAnsi="Times New Roman" w:eastAsia="Times New Roman"/>
                <w:sz w:val="20"/>
              </w:rPr>
              <w:t>Error message displayed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TC-16</w:t>
            </w:r>
          </w:p>
        </w:tc>
        <w:tc>
          <w:tcPr>
            <w:tcW w:type="dxa" w:w="1872"/>
          </w:tcPr>
          <w:p>
            <w:pPr>
              <w:spacing w:line="240" w:lineRule="auto" w:after="40" w:before="40"/>
            </w:pPr>
            <w:r/>
            <w:r>
              <w:rPr>
                <w:rFonts w:ascii="Times New Roman" w:hAnsi="Times New Roman" w:eastAsia="Times New Roman"/>
                <w:sz w:val="20"/>
              </w:rPr>
              <w:t>Select available seat</w:t>
            </w:r>
          </w:p>
        </w:tc>
        <w:tc>
          <w:tcPr>
            <w:tcW w:type="dxa" w:w="1872"/>
          </w:tcPr>
          <w:p>
            <w:pPr>
              <w:spacing w:line="240" w:lineRule="auto" w:after="40" w:before="40"/>
            </w:pPr>
            <w:r/>
            <w:r>
              <w:rPr>
                <w:rFonts w:ascii="Times New Roman" w:hAnsi="Times New Roman" w:eastAsia="Times New Roman"/>
                <w:sz w:val="20"/>
              </w:rPr>
              <w:t>Seat turns orange</w:t>
            </w:r>
          </w:p>
        </w:tc>
        <w:tc>
          <w:tcPr>
            <w:tcW w:type="dxa" w:w="1872"/>
          </w:tcPr>
          <w:p>
            <w:pPr>
              <w:spacing w:line="240" w:lineRule="auto" w:after="40" w:before="40"/>
            </w:pPr>
            <w:r/>
            <w:r>
              <w:rPr>
                <w:rFonts w:ascii="Times New Roman" w:hAnsi="Times New Roman" w:eastAsia="Times New Roman"/>
                <w:sz w:val="20"/>
              </w:rPr>
              <w:t>Seat turns orange</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TC-17</w:t>
            </w:r>
          </w:p>
        </w:tc>
        <w:tc>
          <w:tcPr>
            <w:tcW w:type="dxa" w:w="1872"/>
          </w:tcPr>
          <w:p>
            <w:pPr>
              <w:spacing w:line="240" w:lineRule="auto" w:after="40" w:before="40"/>
            </w:pPr>
            <w:r/>
            <w:r>
              <w:rPr>
                <w:rFonts w:ascii="Times New Roman" w:hAnsi="Times New Roman" w:eastAsia="Times New Roman"/>
                <w:sz w:val="20"/>
              </w:rPr>
              <w:t>Select already booked seat</w:t>
            </w:r>
          </w:p>
        </w:tc>
        <w:tc>
          <w:tcPr>
            <w:tcW w:type="dxa" w:w="1872"/>
          </w:tcPr>
          <w:p>
            <w:pPr>
              <w:spacing w:line="240" w:lineRule="auto" w:after="40" w:before="40"/>
            </w:pPr>
            <w:r/>
            <w:r>
              <w:rPr>
                <w:rFonts w:ascii="Times New Roman" w:hAnsi="Times New Roman" w:eastAsia="Times New Roman"/>
                <w:sz w:val="20"/>
              </w:rPr>
              <w:t>Seat not selectable</w:t>
            </w:r>
          </w:p>
        </w:tc>
        <w:tc>
          <w:tcPr>
            <w:tcW w:type="dxa" w:w="1872"/>
          </w:tcPr>
          <w:p>
            <w:pPr>
              <w:spacing w:line="240" w:lineRule="auto" w:after="40" w:before="40"/>
            </w:pPr>
            <w:r/>
            <w:r>
              <w:rPr>
                <w:rFonts w:ascii="Times New Roman" w:hAnsi="Times New Roman" w:eastAsia="Times New Roman"/>
                <w:sz w:val="20"/>
              </w:rPr>
              <w:t>Seat not selectable</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TC-18</w:t>
            </w:r>
          </w:p>
        </w:tc>
        <w:tc>
          <w:tcPr>
            <w:tcW w:type="dxa" w:w="1872"/>
          </w:tcPr>
          <w:p>
            <w:pPr>
              <w:spacing w:line="240" w:lineRule="auto" w:after="40" w:before="40"/>
            </w:pPr>
            <w:r/>
            <w:r>
              <w:rPr>
                <w:rFonts w:ascii="Times New Roman" w:hAnsi="Times New Roman" w:eastAsia="Times New Roman"/>
                <w:sz w:val="20"/>
              </w:rPr>
              <w:t>Exceed passenger limit</w:t>
            </w:r>
          </w:p>
        </w:tc>
        <w:tc>
          <w:tcPr>
            <w:tcW w:type="dxa" w:w="1872"/>
          </w:tcPr>
          <w:p>
            <w:pPr>
              <w:spacing w:line="240" w:lineRule="auto" w:after="40" w:before="40"/>
            </w:pPr>
            <w:r/>
            <w:r>
              <w:rPr>
                <w:rFonts w:ascii="Times New Roman" w:hAnsi="Times New Roman" w:eastAsia="Times New Roman"/>
                <w:sz w:val="20"/>
              </w:rPr>
              <w:t>Alert message displayed</w:t>
            </w:r>
          </w:p>
        </w:tc>
        <w:tc>
          <w:tcPr>
            <w:tcW w:type="dxa" w:w="1872"/>
          </w:tcPr>
          <w:p>
            <w:pPr>
              <w:spacing w:line="240" w:lineRule="auto" w:after="40" w:before="40"/>
            </w:pPr>
            <w:r/>
            <w:r>
              <w:rPr>
                <w:rFonts w:ascii="Times New Roman" w:hAnsi="Times New Roman" w:eastAsia="Times New Roman"/>
                <w:sz w:val="20"/>
              </w:rPr>
              <w:t>Alert message displayed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TC-19</w:t>
            </w:r>
          </w:p>
        </w:tc>
        <w:tc>
          <w:tcPr>
            <w:tcW w:type="dxa" w:w="1872"/>
          </w:tcPr>
          <w:p>
            <w:pPr>
              <w:spacing w:line="240" w:lineRule="auto" w:after="40" w:before="40"/>
            </w:pPr>
            <w:r/>
            <w:r>
              <w:rPr>
                <w:rFonts w:ascii="Times New Roman" w:hAnsi="Times New Roman" w:eastAsia="Times New Roman"/>
                <w:sz w:val="20"/>
              </w:rPr>
              <w:t>Confirm booking</w:t>
            </w:r>
          </w:p>
        </w:tc>
        <w:tc>
          <w:tcPr>
            <w:tcW w:type="dxa" w:w="1872"/>
          </w:tcPr>
          <w:p>
            <w:pPr>
              <w:spacing w:line="240" w:lineRule="auto" w:after="40" w:before="40"/>
            </w:pPr>
            <w:r/>
            <w:r>
              <w:rPr>
                <w:rFonts w:ascii="Times New Roman" w:hAnsi="Times New Roman" w:eastAsia="Times New Roman"/>
                <w:sz w:val="20"/>
              </w:rPr>
              <w:t>Booking saved, redirect to payment</w:t>
            </w:r>
          </w:p>
        </w:tc>
        <w:tc>
          <w:tcPr>
            <w:tcW w:type="dxa" w:w="1872"/>
          </w:tcPr>
          <w:p>
            <w:pPr>
              <w:spacing w:line="240" w:lineRule="auto" w:after="40" w:before="40"/>
            </w:pPr>
            <w:r/>
            <w:r>
              <w:rPr>
                <w:rFonts w:ascii="Times New Roman" w:hAnsi="Times New Roman" w:eastAsia="Times New Roman"/>
                <w:sz w:val="20"/>
              </w:rPr>
              <w:t>Booking saved, redirect to payment</w:t>
            </w:r>
          </w:p>
        </w:tc>
        <w:tc>
          <w:tcPr>
            <w:tcW w:type="dxa" w:w="1872"/>
          </w:tcPr>
          <w:p>
            <w:pPr>
              <w:spacing w:line="240" w:lineRule="auto" w:after="40" w:before="40"/>
            </w:pPr>
            <w:r/>
            <w:r>
              <w:rPr>
                <w:rFonts w:ascii="Times New Roman" w:hAnsi="Times New Roman" w:eastAsia="Times New Roman"/>
                <w:sz w:val="20"/>
              </w:rPr>
              <w:t>✅ PASS</w:t>
            </w:r>
          </w:p>
        </w:tc>
      </w:tr>
    </w:tbl>
    <w:p/>
    <w:p>
      <w:pPr>
        <w:pStyle w:val="Heading3"/>
      </w:pPr>
      <w:r>
        <w:t>6.3.4 Payment Processing</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tcPr>
          <w:p>
            <w:pPr>
              <w:spacing w:line="240" w:lineRule="auto" w:after="40" w:before="40"/>
            </w:pPr>
            <w:r>
              <w:rPr>
                <w:b/>
              </w:rPr>
            </w:r>
            <w:r>
              <w:rPr>
                <w:rFonts w:ascii="Times New Roman" w:hAnsi="Times New Roman" w:eastAsia="Times New Roman"/>
                <w:b/>
                <w:sz w:val="20"/>
              </w:rPr>
              <w:t>Test Case</w:t>
            </w:r>
          </w:p>
        </w:tc>
        <w:tc>
          <w:tcPr>
            <w:tcW w:type="dxa" w:w="1872"/>
            <w:shd w:fill="D9E2F3"/>
          </w:tcPr>
          <w:p>
            <w:pPr>
              <w:spacing w:line="240" w:lineRule="auto" w:after="40" w:before="40"/>
            </w:pPr>
            <w:r>
              <w:rPr>
                <w:b/>
              </w:rPr>
            </w:r>
            <w:r>
              <w:rPr>
                <w:rFonts w:ascii="Times New Roman" w:hAnsi="Times New Roman" w:eastAsia="Times New Roman"/>
                <w:b/>
                <w:sz w:val="20"/>
              </w:rPr>
              <w:t>Description</w:t>
            </w:r>
          </w:p>
        </w:tc>
        <w:tc>
          <w:tcPr>
            <w:tcW w:type="dxa" w:w="1872"/>
            <w:shd w:fill="D9E2F3"/>
          </w:tcPr>
          <w:p>
            <w:pPr>
              <w:spacing w:line="240" w:lineRule="auto" w:after="40" w:before="40"/>
            </w:pPr>
            <w:r>
              <w:rPr>
                <w:b/>
              </w:rPr>
            </w:r>
            <w:r>
              <w:rPr>
                <w:rFonts w:ascii="Times New Roman" w:hAnsi="Times New Roman" w:eastAsia="Times New Roman"/>
                <w:b/>
                <w:sz w:val="20"/>
              </w:rPr>
              <w:t>Expected Result</w:t>
            </w:r>
          </w:p>
        </w:tc>
        <w:tc>
          <w:tcPr>
            <w:tcW w:type="dxa" w:w="1872"/>
            <w:shd w:fill="D9E2F3"/>
          </w:tcPr>
          <w:p>
            <w:pPr>
              <w:spacing w:line="240" w:lineRule="auto" w:after="40" w:before="40"/>
            </w:pPr>
            <w:r>
              <w:rPr>
                <w:b/>
              </w:rPr>
            </w:r>
            <w:r>
              <w:rPr>
                <w:rFonts w:ascii="Times New Roman" w:hAnsi="Times New Roman" w:eastAsia="Times New Roman"/>
                <w:b/>
                <w:sz w:val="20"/>
              </w:rPr>
              <w:t>Actual Result</w:t>
            </w:r>
          </w:p>
        </w:tc>
        <w:tc>
          <w:tcPr>
            <w:tcW w:type="dxa" w:w="1872"/>
            <w:shd w:fill="D9E2F3"/>
          </w:tcPr>
          <w:p>
            <w:pPr>
              <w:spacing w:line="240" w:lineRule="auto" w:after="40" w:before="40"/>
            </w:pPr>
            <w:r>
              <w:rPr>
                <w:b/>
              </w:rPr>
            </w:r>
            <w:r>
              <w:rPr>
                <w:rFonts w:ascii="Times New Roman" w:hAnsi="Times New Roman" w:eastAsia="Times New Roman"/>
                <w:b/>
                <w:sz w:val="20"/>
              </w:rPr>
              <w:t>Status</w:t>
            </w:r>
          </w:p>
        </w:tc>
      </w:tr>
      <w:tr>
        <w:tc>
          <w:tcPr>
            <w:tcW w:type="dxa" w:w="1872"/>
          </w:tcPr>
          <w:p>
            <w:pPr>
              <w:spacing w:line="240" w:lineRule="auto" w:after="40" w:before="40"/>
            </w:pPr>
            <w:r/>
            <w:r>
              <w:rPr>
                <w:rFonts w:ascii="Times New Roman" w:hAnsi="Times New Roman" w:eastAsia="Times New Roman"/>
                <w:sz w:val="20"/>
              </w:rPr>
              <w:t>TC-20</w:t>
            </w:r>
          </w:p>
        </w:tc>
        <w:tc>
          <w:tcPr>
            <w:tcW w:type="dxa" w:w="1872"/>
          </w:tcPr>
          <w:p>
            <w:pPr>
              <w:spacing w:line="240" w:lineRule="auto" w:after="40" w:before="40"/>
            </w:pPr>
            <w:r/>
            <w:r>
              <w:rPr>
                <w:rFonts w:ascii="Times New Roman" w:hAnsi="Times New Roman" w:eastAsia="Times New Roman"/>
                <w:sz w:val="20"/>
              </w:rPr>
              <w:t>Select Airtel Money</w:t>
            </w:r>
          </w:p>
        </w:tc>
        <w:tc>
          <w:tcPr>
            <w:tcW w:type="dxa" w:w="1872"/>
          </w:tcPr>
          <w:p>
            <w:pPr>
              <w:spacing w:line="240" w:lineRule="auto" w:after="40" w:before="40"/>
            </w:pPr>
            <w:r/>
            <w:r>
              <w:rPr>
                <w:rFonts w:ascii="Times New Roman" w:hAnsi="Times New Roman" w:eastAsia="Times New Roman"/>
                <w:sz w:val="20"/>
              </w:rPr>
              <w:t>Payment method highlighted</w:t>
            </w:r>
          </w:p>
        </w:tc>
        <w:tc>
          <w:tcPr>
            <w:tcW w:type="dxa" w:w="1872"/>
          </w:tcPr>
          <w:p>
            <w:pPr>
              <w:spacing w:line="240" w:lineRule="auto" w:after="40" w:before="40"/>
            </w:pPr>
            <w:r/>
            <w:r>
              <w:rPr>
                <w:rFonts w:ascii="Times New Roman" w:hAnsi="Times New Roman" w:eastAsia="Times New Roman"/>
                <w:sz w:val="20"/>
              </w:rPr>
              <w:t>Payment method highlighted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TC-21</w:t>
            </w:r>
          </w:p>
        </w:tc>
        <w:tc>
          <w:tcPr>
            <w:tcW w:type="dxa" w:w="1872"/>
          </w:tcPr>
          <w:p>
            <w:pPr>
              <w:spacing w:line="240" w:lineRule="auto" w:after="40" w:before="40"/>
            </w:pPr>
            <w:r/>
            <w:r>
              <w:rPr>
                <w:rFonts w:ascii="Times New Roman" w:hAnsi="Times New Roman" w:eastAsia="Times New Roman"/>
                <w:sz w:val="20"/>
              </w:rPr>
              <w:t>Select MTN MoMo</w:t>
            </w:r>
          </w:p>
        </w:tc>
        <w:tc>
          <w:tcPr>
            <w:tcW w:type="dxa" w:w="1872"/>
          </w:tcPr>
          <w:p>
            <w:pPr>
              <w:spacing w:line="240" w:lineRule="auto" w:after="40" w:before="40"/>
            </w:pPr>
            <w:r/>
            <w:r>
              <w:rPr>
                <w:rFonts w:ascii="Times New Roman" w:hAnsi="Times New Roman" w:eastAsia="Times New Roman"/>
                <w:sz w:val="20"/>
              </w:rPr>
              <w:t>Payment method highlighted</w:t>
            </w:r>
          </w:p>
        </w:tc>
        <w:tc>
          <w:tcPr>
            <w:tcW w:type="dxa" w:w="1872"/>
          </w:tcPr>
          <w:p>
            <w:pPr>
              <w:spacing w:line="240" w:lineRule="auto" w:after="40" w:before="40"/>
            </w:pPr>
            <w:r/>
            <w:r>
              <w:rPr>
                <w:rFonts w:ascii="Times New Roman" w:hAnsi="Times New Roman" w:eastAsia="Times New Roman"/>
                <w:sz w:val="20"/>
              </w:rPr>
              <w:t>Payment method highlighted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TC-22</w:t>
            </w:r>
          </w:p>
        </w:tc>
        <w:tc>
          <w:tcPr>
            <w:tcW w:type="dxa" w:w="1872"/>
          </w:tcPr>
          <w:p>
            <w:pPr>
              <w:spacing w:line="240" w:lineRule="auto" w:after="40" w:before="40"/>
            </w:pPr>
            <w:r/>
            <w:r>
              <w:rPr>
                <w:rFonts w:ascii="Times New Roman" w:hAnsi="Times New Roman" w:eastAsia="Times New Roman"/>
                <w:sz w:val="20"/>
              </w:rPr>
              <w:t>Complete payment with valid number</w:t>
            </w:r>
          </w:p>
        </w:tc>
        <w:tc>
          <w:tcPr>
            <w:tcW w:type="dxa" w:w="1872"/>
          </w:tcPr>
          <w:p>
            <w:pPr>
              <w:spacing w:line="240" w:lineRule="auto" w:after="40" w:before="40"/>
            </w:pPr>
            <w:r/>
            <w:r>
              <w:rPr>
                <w:rFonts w:ascii="Times New Roman" w:hAnsi="Times New Roman" w:eastAsia="Times New Roman"/>
                <w:sz w:val="20"/>
              </w:rPr>
              <w:t>Success message, ticket generated</w:t>
            </w:r>
          </w:p>
        </w:tc>
        <w:tc>
          <w:tcPr>
            <w:tcW w:type="dxa" w:w="1872"/>
          </w:tcPr>
          <w:p>
            <w:pPr>
              <w:spacing w:line="240" w:lineRule="auto" w:after="40" w:before="40"/>
            </w:pPr>
            <w:r/>
            <w:r>
              <w:rPr>
                <w:rFonts w:ascii="Times New Roman" w:hAnsi="Times New Roman" w:eastAsia="Times New Roman"/>
                <w:sz w:val="20"/>
              </w:rPr>
              <w:t>Success message, ticket generated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TC-23</w:t>
            </w:r>
          </w:p>
        </w:tc>
        <w:tc>
          <w:tcPr>
            <w:tcW w:type="dxa" w:w="1872"/>
          </w:tcPr>
          <w:p>
            <w:pPr>
              <w:spacing w:line="240" w:lineRule="auto" w:after="40" w:before="40"/>
            </w:pPr>
            <w:r/>
            <w:r>
              <w:rPr>
                <w:rFonts w:ascii="Times New Roman" w:hAnsi="Times New Roman" w:eastAsia="Times New Roman"/>
                <w:sz w:val="20"/>
              </w:rPr>
              <w:t>Complete payment with invalid number</w:t>
            </w:r>
          </w:p>
        </w:tc>
        <w:tc>
          <w:tcPr>
            <w:tcW w:type="dxa" w:w="1872"/>
          </w:tcPr>
          <w:p>
            <w:pPr>
              <w:spacing w:line="240" w:lineRule="auto" w:after="40" w:before="40"/>
            </w:pPr>
            <w:r/>
            <w:r>
              <w:rPr>
                <w:rFonts w:ascii="Times New Roman" w:hAnsi="Times New Roman" w:eastAsia="Times New Roman"/>
                <w:sz w:val="20"/>
              </w:rPr>
              <w:t>Error message displayed</w:t>
            </w:r>
          </w:p>
        </w:tc>
        <w:tc>
          <w:tcPr>
            <w:tcW w:type="dxa" w:w="1872"/>
          </w:tcPr>
          <w:p>
            <w:pPr>
              <w:spacing w:line="240" w:lineRule="auto" w:after="40" w:before="40"/>
            </w:pPr>
            <w:r/>
            <w:r>
              <w:rPr>
                <w:rFonts w:ascii="Times New Roman" w:hAnsi="Times New Roman" w:eastAsia="Times New Roman"/>
                <w:sz w:val="20"/>
              </w:rPr>
              <w:t>Error message displayed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TC-24</w:t>
            </w:r>
          </w:p>
        </w:tc>
        <w:tc>
          <w:tcPr>
            <w:tcW w:type="dxa" w:w="1872"/>
          </w:tcPr>
          <w:p>
            <w:pPr>
              <w:spacing w:line="240" w:lineRule="auto" w:after="40" w:before="40"/>
            </w:pPr>
            <w:r/>
            <w:r>
              <w:rPr>
                <w:rFonts w:ascii="Times New Roman" w:hAnsi="Times New Roman" w:eastAsia="Times New Roman"/>
                <w:sz w:val="20"/>
              </w:rPr>
              <w:t>No payment method selected</w:t>
            </w:r>
          </w:p>
        </w:tc>
        <w:tc>
          <w:tcPr>
            <w:tcW w:type="dxa" w:w="1872"/>
          </w:tcPr>
          <w:p>
            <w:pPr>
              <w:spacing w:line="240" w:lineRule="auto" w:after="40" w:before="40"/>
            </w:pPr>
            <w:r/>
            <w:r>
              <w:rPr>
                <w:rFonts w:ascii="Times New Roman" w:hAnsi="Times New Roman" w:eastAsia="Times New Roman"/>
                <w:sz w:val="20"/>
              </w:rPr>
              <w:t>Error message displayed</w:t>
            </w:r>
          </w:p>
        </w:tc>
        <w:tc>
          <w:tcPr>
            <w:tcW w:type="dxa" w:w="1872"/>
          </w:tcPr>
          <w:p>
            <w:pPr>
              <w:spacing w:line="240" w:lineRule="auto" w:after="40" w:before="40"/>
            </w:pPr>
            <w:r/>
            <w:r>
              <w:rPr>
                <w:rFonts w:ascii="Times New Roman" w:hAnsi="Times New Roman" w:eastAsia="Times New Roman"/>
                <w:sz w:val="20"/>
              </w:rPr>
              <w:t>Error message displayed</w:t>
            </w:r>
          </w:p>
        </w:tc>
        <w:tc>
          <w:tcPr>
            <w:tcW w:type="dxa" w:w="1872"/>
          </w:tcPr>
          <w:p>
            <w:pPr>
              <w:spacing w:line="240" w:lineRule="auto" w:after="40" w:before="40"/>
            </w:pPr>
            <w:r/>
            <w:r>
              <w:rPr>
                <w:rFonts w:ascii="Times New Roman" w:hAnsi="Times New Roman" w:eastAsia="Times New Roman"/>
                <w:sz w:val="20"/>
              </w:rPr>
              <w:t>✅ PASS</w:t>
            </w:r>
          </w:p>
        </w:tc>
      </w:tr>
    </w:tbl>
    <w:p/>
    <w:p>
      <w:pPr>
        <w:pStyle w:val="Heading3"/>
      </w:pPr>
      <w:r>
        <w:t>6.3.5 Booking Management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tcPr>
          <w:p>
            <w:pPr>
              <w:spacing w:line="240" w:lineRule="auto" w:after="40" w:before="40"/>
            </w:pPr>
            <w:r>
              <w:rPr>
                <w:b/>
              </w:rPr>
            </w:r>
            <w:r>
              <w:rPr>
                <w:rFonts w:ascii="Times New Roman" w:hAnsi="Times New Roman" w:eastAsia="Times New Roman"/>
                <w:b/>
                <w:sz w:val="20"/>
              </w:rPr>
              <w:t>Test Case</w:t>
            </w:r>
          </w:p>
        </w:tc>
        <w:tc>
          <w:tcPr>
            <w:tcW w:type="dxa" w:w="1872"/>
            <w:shd w:fill="D9E2F3"/>
          </w:tcPr>
          <w:p>
            <w:pPr>
              <w:spacing w:line="240" w:lineRule="auto" w:after="40" w:before="40"/>
            </w:pPr>
            <w:r>
              <w:rPr>
                <w:b/>
              </w:rPr>
            </w:r>
            <w:r>
              <w:rPr>
                <w:rFonts w:ascii="Times New Roman" w:hAnsi="Times New Roman" w:eastAsia="Times New Roman"/>
                <w:b/>
                <w:sz w:val="20"/>
              </w:rPr>
              <w:t>Description</w:t>
            </w:r>
          </w:p>
        </w:tc>
        <w:tc>
          <w:tcPr>
            <w:tcW w:type="dxa" w:w="1872"/>
            <w:shd w:fill="D9E2F3"/>
          </w:tcPr>
          <w:p>
            <w:pPr>
              <w:spacing w:line="240" w:lineRule="auto" w:after="40" w:before="40"/>
            </w:pPr>
            <w:r>
              <w:rPr>
                <w:b/>
              </w:rPr>
            </w:r>
            <w:r>
              <w:rPr>
                <w:rFonts w:ascii="Times New Roman" w:hAnsi="Times New Roman" w:eastAsia="Times New Roman"/>
                <w:b/>
                <w:sz w:val="20"/>
              </w:rPr>
              <w:t>Expected Result</w:t>
            </w:r>
          </w:p>
        </w:tc>
        <w:tc>
          <w:tcPr>
            <w:tcW w:type="dxa" w:w="1872"/>
            <w:shd w:fill="D9E2F3"/>
          </w:tcPr>
          <w:p>
            <w:pPr>
              <w:spacing w:line="240" w:lineRule="auto" w:after="40" w:before="40"/>
            </w:pPr>
            <w:r>
              <w:rPr>
                <w:b/>
              </w:rPr>
            </w:r>
            <w:r>
              <w:rPr>
                <w:rFonts w:ascii="Times New Roman" w:hAnsi="Times New Roman" w:eastAsia="Times New Roman"/>
                <w:b/>
                <w:sz w:val="20"/>
              </w:rPr>
              <w:t>Actual Result</w:t>
            </w:r>
          </w:p>
        </w:tc>
        <w:tc>
          <w:tcPr>
            <w:tcW w:type="dxa" w:w="1872"/>
            <w:shd w:fill="D9E2F3"/>
          </w:tcPr>
          <w:p>
            <w:pPr>
              <w:spacing w:line="240" w:lineRule="auto" w:after="40" w:before="40"/>
            </w:pPr>
            <w:r>
              <w:rPr>
                <w:b/>
              </w:rPr>
            </w:r>
            <w:r>
              <w:rPr>
                <w:rFonts w:ascii="Times New Roman" w:hAnsi="Times New Roman" w:eastAsia="Times New Roman"/>
                <w:b/>
                <w:sz w:val="20"/>
              </w:rPr>
              <w:t>Status</w:t>
            </w:r>
          </w:p>
        </w:tc>
      </w:tr>
      <w:tr>
        <w:tc>
          <w:tcPr>
            <w:tcW w:type="dxa" w:w="1872"/>
          </w:tcPr>
          <w:p>
            <w:pPr>
              <w:spacing w:line="240" w:lineRule="auto" w:after="40" w:before="40"/>
            </w:pPr>
            <w:r/>
            <w:r>
              <w:rPr>
                <w:rFonts w:ascii="Times New Roman" w:hAnsi="Times New Roman" w:eastAsia="Times New Roman"/>
                <w:sz w:val="20"/>
              </w:rPr>
              <w:t>TC-25</w:t>
            </w:r>
          </w:p>
        </w:tc>
        <w:tc>
          <w:tcPr>
            <w:tcW w:type="dxa" w:w="1872"/>
          </w:tcPr>
          <w:p>
            <w:pPr>
              <w:spacing w:line="240" w:lineRule="auto" w:after="40" w:before="40"/>
            </w:pPr>
            <w:r/>
            <w:r>
              <w:rPr>
                <w:rFonts w:ascii="Times New Roman" w:hAnsi="Times New Roman" w:eastAsia="Times New Roman"/>
                <w:sz w:val="20"/>
              </w:rPr>
              <w:t>View booking history</w:t>
            </w:r>
          </w:p>
        </w:tc>
        <w:tc>
          <w:tcPr>
            <w:tcW w:type="dxa" w:w="1872"/>
          </w:tcPr>
          <w:p>
            <w:pPr>
              <w:spacing w:line="240" w:lineRule="auto" w:after="40" w:before="40"/>
            </w:pPr>
            <w:r/>
            <w:r>
              <w:rPr>
                <w:rFonts w:ascii="Times New Roman" w:hAnsi="Times New Roman" w:eastAsia="Times New Roman"/>
                <w:sz w:val="20"/>
              </w:rPr>
              <w:t>User bookings displayed</w:t>
            </w:r>
          </w:p>
        </w:tc>
        <w:tc>
          <w:tcPr>
            <w:tcW w:type="dxa" w:w="1872"/>
          </w:tcPr>
          <w:p>
            <w:pPr>
              <w:spacing w:line="240" w:lineRule="auto" w:after="40" w:before="40"/>
            </w:pPr>
            <w:r/>
            <w:r>
              <w:rPr>
                <w:rFonts w:ascii="Times New Roman" w:hAnsi="Times New Roman" w:eastAsia="Times New Roman"/>
                <w:sz w:val="20"/>
              </w:rPr>
              <w:t>User bookings displayed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TC-26</w:t>
            </w:r>
          </w:p>
        </w:tc>
        <w:tc>
          <w:tcPr>
            <w:tcW w:type="dxa" w:w="1872"/>
          </w:tcPr>
          <w:p>
            <w:pPr>
              <w:spacing w:line="240" w:lineRule="auto" w:after="40" w:before="40"/>
            </w:pPr>
            <w:r/>
            <w:r>
              <w:rPr>
                <w:rFonts w:ascii="Times New Roman" w:hAnsi="Times New Roman" w:eastAsia="Times New Roman"/>
                <w:sz w:val="20"/>
              </w:rPr>
              <w:t>View digital ticket</w:t>
            </w:r>
          </w:p>
        </w:tc>
        <w:tc>
          <w:tcPr>
            <w:tcW w:type="dxa" w:w="1872"/>
          </w:tcPr>
          <w:p>
            <w:pPr>
              <w:spacing w:line="240" w:lineRule="auto" w:after="40" w:before="40"/>
            </w:pPr>
            <w:r/>
            <w:r>
              <w:rPr>
                <w:rFonts w:ascii="Times New Roman" w:hAnsi="Times New Roman" w:eastAsia="Times New Roman"/>
                <w:sz w:val="20"/>
              </w:rPr>
              <w:t>Ticket displayed with details</w:t>
            </w:r>
          </w:p>
        </w:tc>
        <w:tc>
          <w:tcPr>
            <w:tcW w:type="dxa" w:w="1872"/>
          </w:tcPr>
          <w:p>
            <w:pPr>
              <w:spacing w:line="240" w:lineRule="auto" w:after="40" w:before="40"/>
            </w:pPr>
            <w:r/>
            <w:r>
              <w:rPr>
                <w:rFonts w:ascii="Times New Roman" w:hAnsi="Times New Roman" w:eastAsia="Times New Roman"/>
                <w:sz w:val="20"/>
              </w:rPr>
              <w:t>Ticket displayed with details</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TC-27</w:t>
            </w:r>
          </w:p>
        </w:tc>
        <w:tc>
          <w:tcPr>
            <w:tcW w:type="dxa" w:w="1872"/>
          </w:tcPr>
          <w:p>
            <w:pPr>
              <w:spacing w:line="240" w:lineRule="auto" w:after="40" w:before="40"/>
            </w:pPr>
            <w:r/>
            <w:r>
              <w:rPr>
                <w:rFonts w:ascii="Times New Roman" w:hAnsi="Times New Roman" w:eastAsia="Times New Roman"/>
                <w:sz w:val="20"/>
              </w:rPr>
              <w:t>Print ticket</w:t>
            </w:r>
          </w:p>
        </w:tc>
        <w:tc>
          <w:tcPr>
            <w:tcW w:type="dxa" w:w="1872"/>
          </w:tcPr>
          <w:p>
            <w:pPr>
              <w:spacing w:line="240" w:lineRule="auto" w:after="40" w:before="40"/>
            </w:pPr>
            <w:r/>
            <w:r>
              <w:rPr>
                <w:rFonts w:ascii="Times New Roman" w:hAnsi="Times New Roman" w:eastAsia="Times New Roman"/>
                <w:sz w:val="20"/>
              </w:rPr>
              <w:t>Print dialog opens</w:t>
            </w:r>
          </w:p>
        </w:tc>
        <w:tc>
          <w:tcPr>
            <w:tcW w:type="dxa" w:w="1872"/>
          </w:tcPr>
          <w:p>
            <w:pPr>
              <w:spacing w:line="240" w:lineRule="auto" w:after="40" w:before="40"/>
            </w:pPr>
            <w:r/>
            <w:r>
              <w:rPr>
                <w:rFonts w:ascii="Times New Roman" w:hAnsi="Times New Roman" w:eastAsia="Times New Roman"/>
                <w:sz w:val="20"/>
              </w:rPr>
              <w:t>Print dialog opens</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TC-28</w:t>
            </w:r>
          </w:p>
        </w:tc>
        <w:tc>
          <w:tcPr>
            <w:tcW w:type="dxa" w:w="1872"/>
          </w:tcPr>
          <w:p>
            <w:pPr>
              <w:spacing w:line="240" w:lineRule="auto" w:after="40" w:before="40"/>
            </w:pPr>
            <w:r/>
            <w:r>
              <w:rPr>
                <w:rFonts w:ascii="Times New Roman" w:hAnsi="Times New Roman" w:eastAsia="Times New Roman"/>
                <w:sz w:val="20"/>
              </w:rPr>
              <w:t>Cancel future booking</w:t>
            </w:r>
          </w:p>
        </w:tc>
        <w:tc>
          <w:tcPr>
            <w:tcW w:type="dxa" w:w="1872"/>
          </w:tcPr>
          <w:p>
            <w:pPr>
              <w:spacing w:line="240" w:lineRule="auto" w:after="40" w:before="40"/>
            </w:pPr>
            <w:r/>
            <w:r>
              <w:rPr>
                <w:rFonts w:ascii="Times New Roman" w:hAnsi="Times New Roman" w:eastAsia="Times New Roman"/>
                <w:sz w:val="20"/>
              </w:rPr>
              <w:t>Booking cancelled, status updated</w:t>
            </w:r>
          </w:p>
        </w:tc>
        <w:tc>
          <w:tcPr>
            <w:tcW w:type="dxa" w:w="1872"/>
          </w:tcPr>
          <w:p>
            <w:pPr>
              <w:spacing w:line="240" w:lineRule="auto" w:after="40" w:before="40"/>
            </w:pPr>
            <w:r/>
            <w:r>
              <w:rPr>
                <w:rFonts w:ascii="Times New Roman" w:hAnsi="Times New Roman" w:eastAsia="Times New Roman"/>
                <w:sz w:val="20"/>
              </w:rPr>
              <w:t>Booking cancelled, status updated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TC-29</w:t>
            </w:r>
          </w:p>
        </w:tc>
        <w:tc>
          <w:tcPr>
            <w:tcW w:type="dxa" w:w="1872"/>
          </w:tcPr>
          <w:p>
            <w:pPr>
              <w:spacing w:line="240" w:lineRule="auto" w:after="40" w:before="40"/>
            </w:pPr>
            <w:r/>
            <w:r>
              <w:rPr>
                <w:rFonts w:ascii="Times New Roman" w:hAnsi="Times New Roman" w:eastAsia="Times New Roman"/>
                <w:sz w:val="20"/>
              </w:rPr>
              <w:t>Cancel past booking</w:t>
            </w:r>
          </w:p>
        </w:tc>
        <w:tc>
          <w:tcPr>
            <w:tcW w:type="dxa" w:w="1872"/>
          </w:tcPr>
          <w:p>
            <w:pPr>
              <w:spacing w:line="240" w:lineRule="auto" w:after="40" w:before="40"/>
            </w:pPr>
            <w:r/>
            <w:r>
              <w:rPr>
                <w:rFonts w:ascii="Times New Roman" w:hAnsi="Times New Roman" w:eastAsia="Times New Roman"/>
                <w:sz w:val="20"/>
              </w:rPr>
              <w:t>Error message displayed</w:t>
            </w:r>
          </w:p>
        </w:tc>
        <w:tc>
          <w:tcPr>
            <w:tcW w:type="dxa" w:w="1872"/>
          </w:tcPr>
          <w:p>
            <w:pPr>
              <w:spacing w:line="240" w:lineRule="auto" w:after="40" w:before="40"/>
            </w:pPr>
            <w:r/>
            <w:r>
              <w:rPr>
                <w:rFonts w:ascii="Times New Roman" w:hAnsi="Times New Roman" w:eastAsia="Times New Roman"/>
                <w:sz w:val="20"/>
              </w:rPr>
              <w:t>Error message displayed</w:t>
            </w:r>
          </w:p>
        </w:tc>
        <w:tc>
          <w:tcPr>
            <w:tcW w:type="dxa" w:w="1872"/>
          </w:tcPr>
          <w:p>
            <w:pPr>
              <w:spacing w:line="240" w:lineRule="auto" w:after="40" w:before="40"/>
            </w:pPr>
            <w:r/>
            <w:r>
              <w:rPr>
                <w:rFonts w:ascii="Times New Roman" w:hAnsi="Times New Roman" w:eastAsia="Times New Roman"/>
                <w:sz w:val="20"/>
              </w:rPr>
              <w:t>✅ PASS</w:t>
            </w:r>
          </w:p>
        </w:tc>
      </w:tr>
    </w:tbl>
    <w:p/>
    <w:p>
      <w:pPr>
        <w:pStyle w:val="Heading3"/>
      </w:pPr>
      <w:r>
        <w:t>6.3.6 Operator Dashboard</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tcPr>
          <w:p>
            <w:pPr>
              <w:spacing w:line="240" w:lineRule="auto" w:after="40" w:before="40"/>
            </w:pPr>
            <w:r>
              <w:rPr>
                <w:b/>
              </w:rPr>
            </w:r>
            <w:r>
              <w:rPr>
                <w:rFonts w:ascii="Times New Roman" w:hAnsi="Times New Roman" w:eastAsia="Times New Roman"/>
                <w:b/>
                <w:sz w:val="20"/>
              </w:rPr>
              <w:t>Test Case</w:t>
            </w:r>
          </w:p>
        </w:tc>
        <w:tc>
          <w:tcPr>
            <w:tcW w:type="dxa" w:w="1872"/>
            <w:shd w:fill="D9E2F3"/>
          </w:tcPr>
          <w:p>
            <w:pPr>
              <w:spacing w:line="240" w:lineRule="auto" w:after="40" w:before="40"/>
            </w:pPr>
            <w:r>
              <w:rPr>
                <w:b/>
              </w:rPr>
            </w:r>
            <w:r>
              <w:rPr>
                <w:rFonts w:ascii="Times New Roman" w:hAnsi="Times New Roman" w:eastAsia="Times New Roman"/>
                <w:b/>
                <w:sz w:val="20"/>
              </w:rPr>
              <w:t>Description</w:t>
            </w:r>
          </w:p>
        </w:tc>
        <w:tc>
          <w:tcPr>
            <w:tcW w:type="dxa" w:w="1872"/>
            <w:shd w:fill="D9E2F3"/>
          </w:tcPr>
          <w:p>
            <w:pPr>
              <w:spacing w:line="240" w:lineRule="auto" w:after="40" w:before="40"/>
            </w:pPr>
            <w:r>
              <w:rPr>
                <w:b/>
              </w:rPr>
            </w:r>
            <w:r>
              <w:rPr>
                <w:rFonts w:ascii="Times New Roman" w:hAnsi="Times New Roman" w:eastAsia="Times New Roman"/>
                <w:b/>
                <w:sz w:val="20"/>
              </w:rPr>
              <w:t>Expected Result</w:t>
            </w:r>
          </w:p>
        </w:tc>
        <w:tc>
          <w:tcPr>
            <w:tcW w:type="dxa" w:w="1872"/>
            <w:shd w:fill="D9E2F3"/>
          </w:tcPr>
          <w:p>
            <w:pPr>
              <w:spacing w:line="240" w:lineRule="auto" w:after="40" w:before="40"/>
            </w:pPr>
            <w:r>
              <w:rPr>
                <w:b/>
              </w:rPr>
            </w:r>
            <w:r>
              <w:rPr>
                <w:rFonts w:ascii="Times New Roman" w:hAnsi="Times New Roman" w:eastAsia="Times New Roman"/>
                <w:b/>
                <w:sz w:val="20"/>
              </w:rPr>
              <w:t>Actual Result</w:t>
            </w:r>
          </w:p>
        </w:tc>
        <w:tc>
          <w:tcPr>
            <w:tcW w:type="dxa" w:w="1872"/>
            <w:shd w:fill="D9E2F3"/>
          </w:tcPr>
          <w:p>
            <w:pPr>
              <w:spacing w:line="240" w:lineRule="auto" w:after="40" w:before="40"/>
            </w:pPr>
            <w:r>
              <w:rPr>
                <w:b/>
              </w:rPr>
            </w:r>
            <w:r>
              <w:rPr>
                <w:rFonts w:ascii="Times New Roman" w:hAnsi="Times New Roman" w:eastAsia="Times New Roman"/>
                <w:b/>
                <w:sz w:val="20"/>
              </w:rPr>
              <w:t>Status</w:t>
            </w:r>
          </w:p>
        </w:tc>
      </w:tr>
      <w:tr>
        <w:tc>
          <w:tcPr>
            <w:tcW w:type="dxa" w:w="1872"/>
          </w:tcPr>
          <w:p>
            <w:pPr>
              <w:spacing w:line="240" w:lineRule="auto" w:after="40" w:before="40"/>
            </w:pPr>
            <w:r/>
            <w:r>
              <w:rPr>
                <w:rFonts w:ascii="Times New Roman" w:hAnsi="Times New Roman" w:eastAsia="Times New Roman"/>
                <w:sz w:val="20"/>
              </w:rPr>
              <w:t>TC-30</w:t>
            </w:r>
          </w:p>
        </w:tc>
        <w:tc>
          <w:tcPr>
            <w:tcW w:type="dxa" w:w="1872"/>
          </w:tcPr>
          <w:p>
            <w:pPr>
              <w:spacing w:line="240" w:lineRule="auto" w:after="40" w:before="40"/>
            </w:pPr>
            <w:r/>
            <w:r>
              <w:rPr>
                <w:rFonts w:ascii="Times New Roman" w:hAnsi="Times New Roman" w:eastAsia="Times New Roman"/>
                <w:sz w:val="20"/>
              </w:rPr>
              <w:t>Operator login with valid credentials</w:t>
            </w:r>
          </w:p>
        </w:tc>
        <w:tc>
          <w:tcPr>
            <w:tcW w:type="dxa" w:w="1872"/>
          </w:tcPr>
          <w:p>
            <w:pPr>
              <w:spacing w:line="240" w:lineRule="auto" w:after="40" w:before="40"/>
            </w:pPr>
            <w:r/>
            <w:r>
              <w:rPr>
                <w:rFonts w:ascii="Times New Roman" w:hAnsi="Times New Roman" w:eastAsia="Times New Roman"/>
                <w:sz w:val="20"/>
              </w:rPr>
              <w:t>Redirected to dashboard</w:t>
            </w:r>
          </w:p>
        </w:tc>
        <w:tc>
          <w:tcPr>
            <w:tcW w:type="dxa" w:w="1872"/>
          </w:tcPr>
          <w:p>
            <w:pPr>
              <w:spacing w:line="240" w:lineRule="auto" w:after="40" w:before="40"/>
            </w:pPr>
            <w:r/>
            <w:r>
              <w:rPr>
                <w:rFonts w:ascii="Times New Roman" w:hAnsi="Times New Roman" w:eastAsia="Times New Roman"/>
                <w:sz w:val="20"/>
              </w:rPr>
              <w:t>Redirected to dashboard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TC-31</w:t>
            </w:r>
          </w:p>
        </w:tc>
        <w:tc>
          <w:tcPr>
            <w:tcW w:type="dxa" w:w="1872"/>
          </w:tcPr>
          <w:p>
            <w:pPr>
              <w:spacing w:line="240" w:lineRule="auto" w:after="40" w:before="40"/>
            </w:pPr>
            <w:r/>
            <w:r>
              <w:rPr>
                <w:rFonts w:ascii="Times New Roman" w:hAnsi="Times New Roman" w:eastAsia="Times New Roman"/>
                <w:sz w:val="20"/>
              </w:rPr>
              <w:t>View operator KPI stats (bookings, revenue, fleet, occupancy)</w:t>
            </w:r>
          </w:p>
        </w:tc>
        <w:tc>
          <w:tcPr>
            <w:tcW w:type="dxa" w:w="1872"/>
          </w:tcPr>
          <w:p>
            <w:pPr>
              <w:spacing w:line="240" w:lineRule="auto" w:after="40" w:before="40"/>
            </w:pPr>
            <w:r/>
            <w:r>
              <w:rPr>
                <w:rFonts w:ascii="Times New Roman" w:hAnsi="Times New Roman" w:eastAsia="Times New Roman"/>
                <w:sz w:val="20"/>
              </w:rPr>
              <w:t>All KPI cards displayed with correct values</w:t>
            </w:r>
          </w:p>
        </w:tc>
        <w:tc>
          <w:tcPr>
            <w:tcW w:type="dxa" w:w="1872"/>
          </w:tcPr>
          <w:p>
            <w:pPr>
              <w:spacing w:line="240" w:lineRule="auto" w:after="40" w:before="40"/>
            </w:pPr>
            <w:r/>
            <w:r>
              <w:rPr>
                <w:rFonts w:ascii="Times New Roman" w:hAnsi="Times New Roman" w:eastAsia="Times New Roman"/>
                <w:sz w:val="20"/>
              </w:rPr>
              <w:t>All KPI cards displayed with correct values</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TC-32</w:t>
            </w:r>
          </w:p>
        </w:tc>
        <w:tc>
          <w:tcPr>
            <w:tcW w:type="dxa" w:w="1872"/>
          </w:tcPr>
          <w:p>
            <w:pPr>
              <w:spacing w:line="240" w:lineRule="auto" w:after="40" w:before="40"/>
            </w:pPr>
            <w:r/>
            <w:r>
              <w:rPr>
                <w:rFonts w:ascii="Times New Roman" w:hAnsi="Times New Roman" w:eastAsia="Times New Roman"/>
                <w:sz w:val="20"/>
              </w:rPr>
              <w:t>View bookings trend vs last month</w:t>
            </w:r>
          </w:p>
        </w:tc>
        <w:tc>
          <w:tcPr>
            <w:tcW w:type="dxa" w:w="1872"/>
          </w:tcPr>
          <w:p>
            <w:pPr>
              <w:spacing w:line="240" w:lineRule="auto" w:after="40" w:before="40"/>
            </w:pPr>
            <w:r/>
            <w:r>
              <w:rPr>
                <w:rFonts w:ascii="Times New Roman" w:hAnsi="Times New Roman" w:eastAsia="Times New Roman"/>
                <w:sz w:val="20"/>
              </w:rPr>
              <w:t>Percentage change displayed</w:t>
            </w:r>
          </w:p>
        </w:tc>
        <w:tc>
          <w:tcPr>
            <w:tcW w:type="dxa" w:w="1872"/>
          </w:tcPr>
          <w:p>
            <w:pPr>
              <w:spacing w:line="240" w:lineRule="auto" w:after="40" w:before="40"/>
            </w:pPr>
            <w:r/>
            <w:r>
              <w:rPr>
                <w:rFonts w:ascii="Times New Roman" w:hAnsi="Times New Roman" w:eastAsia="Times New Roman"/>
                <w:sz w:val="20"/>
              </w:rPr>
              <w:t>Percentage change displayed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TC-33</w:t>
            </w:r>
          </w:p>
        </w:tc>
        <w:tc>
          <w:tcPr>
            <w:tcW w:type="dxa" w:w="1872"/>
          </w:tcPr>
          <w:p>
            <w:pPr>
              <w:spacing w:line="240" w:lineRule="auto" w:after="40" w:before="40"/>
            </w:pPr>
            <w:r/>
            <w:r>
              <w:rPr>
                <w:rFonts w:ascii="Times New Roman" w:hAnsi="Times New Roman" w:eastAsia="Times New Roman"/>
                <w:sz w:val="20"/>
              </w:rPr>
              <w:t>View revenue trend and daily average</w:t>
            </w:r>
          </w:p>
        </w:tc>
        <w:tc>
          <w:tcPr>
            <w:tcW w:type="dxa" w:w="1872"/>
          </w:tcPr>
          <w:p>
            <w:pPr>
              <w:spacing w:line="240" w:lineRule="auto" w:after="40" w:before="40"/>
            </w:pPr>
            <w:r/>
            <w:r>
              <w:rPr>
                <w:rFonts w:ascii="Times New Roman" w:hAnsi="Times New Roman" w:eastAsia="Times New Roman"/>
                <w:sz w:val="20"/>
              </w:rPr>
              <w:t>Trend % and daily average displayed</w:t>
            </w:r>
          </w:p>
        </w:tc>
        <w:tc>
          <w:tcPr>
            <w:tcW w:type="dxa" w:w="1872"/>
          </w:tcPr>
          <w:p>
            <w:pPr>
              <w:spacing w:line="240" w:lineRule="auto" w:after="40" w:before="40"/>
            </w:pPr>
            <w:r/>
            <w:r>
              <w:rPr>
                <w:rFonts w:ascii="Times New Roman" w:hAnsi="Times New Roman" w:eastAsia="Times New Roman"/>
                <w:sz w:val="20"/>
              </w:rPr>
              <w:t>Trend % and daily average displayed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TC-34</w:t>
            </w:r>
          </w:p>
        </w:tc>
        <w:tc>
          <w:tcPr>
            <w:tcW w:type="dxa" w:w="1872"/>
          </w:tcPr>
          <w:p>
            <w:pPr>
              <w:spacing w:line="240" w:lineRule="auto" w:after="40" w:before="40"/>
            </w:pPr>
            <w:r/>
            <w:r>
              <w:rPr>
                <w:rFonts w:ascii="Times New Roman" w:hAnsi="Times New Roman" w:eastAsia="Times New Roman"/>
                <w:sz w:val="20"/>
              </w:rPr>
              <w:t>View live fleet status with occupancy bars</w:t>
            </w:r>
          </w:p>
        </w:tc>
        <w:tc>
          <w:tcPr>
            <w:tcW w:type="dxa" w:w="1872"/>
          </w:tcPr>
          <w:p>
            <w:pPr>
              <w:spacing w:line="240" w:lineRule="auto" w:after="40" w:before="40"/>
            </w:pPr>
            <w:r/>
            <w:r>
              <w:rPr>
                <w:rFonts w:ascii="Times New Roman" w:hAnsi="Times New Roman" w:eastAsia="Times New Roman"/>
                <w:sz w:val="20"/>
              </w:rPr>
              <w:t>Fleet list with progress bars displayed</w:t>
            </w:r>
          </w:p>
        </w:tc>
        <w:tc>
          <w:tcPr>
            <w:tcW w:type="dxa" w:w="1872"/>
          </w:tcPr>
          <w:p>
            <w:pPr>
              <w:spacing w:line="240" w:lineRule="auto" w:after="40" w:before="40"/>
            </w:pPr>
            <w:r/>
            <w:r>
              <w:rPr>
                <w:rFonts w:ascii="Times New Roman" w:hAnsi="Times New Roman" w:eastAsia="Times New Roman"/>
                <w:sz w:val="20"/>
              </w:rPr>
              <w:t>Fleet list with progress bars displayed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TC-35</w:t>
            </w:r>
          </w:p>
        </w:tc>
        <w:tc>
          <w:tcPr>
            <w:tcW w:type="dxa" w:w="1872"/>
          </w:tcPr>
          <w:p>
            <w:pPr>
              <w:spacing w:line="240" w:lineRule="auto" w:after="40" w:before="40"/>
            </w:pPr>
            <w:r/>
            <w:r>
              <w:rPr>
                <w:rFonts w:ascii="Times New Roman" w:hAnsi="Times New Roman" w:eastAsia="Times New Roman"/>
                <w:sz w:val="20"/>
              </w:rPr>
              <w:t>View upcoming trips with booking percentages</w:t>
            </w:r>
          </w:p>
        </w:tc>
        <w:tc>
          <w:tcPr>
            <w:tcW w:type="dxa" w:w="1872"/>
          </w:tcPr>
          <w:p>
            <w:pPr>
              <w:spacing w:line="240" w:lineRule="auto" w:after="40" w:before="40"/>
            </w:pPr>
            <w:r/>
            <w:r>
              <w:rPr>
                <w:rFonts w:ascii="Times New Roman" w:hAnsi="Times New Roman" w:eastAsia="Times New Roman"/>
                <w:sz w:val="20"/>
              </w:rPr>
              <w:t>Trips table with occupancy shown</w:t>
            </w:r>
          </w:p>
        </w:tc>
        <w:tc>
          <w:tcPr>
            <w:tcW w:type="dxa" w:w="1872"/>
          </w:tcPr>
          <w:p>
            <w:pPr>
              <w:spacing w:line="240" w:lineRule="auto" w:after="40" w:before="40"/>
            </w:pPr>
            <w:r/>
            <w:r>
              <w:rPr>
                <w:rFonts w:ascii="Times New Roman" w:hAnsi="Times New Roman" w:eastAsia="Times New Roman"/>
                <w:sz w:val="20"/>
              </w:rPr>
              <w:t>Trips table with occupancy shown</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TC-36</w:t>
            </w:r>
          </w:p>
        </w:tc>
        <w:tc>
          <w:tcPr>
            <w:tcW w:type="dxa" w:w="1872"/>
          </w:tcPr>
          <w:p>
            <w:pPr>
              <w:spacing w:line="240" w:lineRule="auto" w:after="40" w:before="40"/>
            </w:pPr>
            <w:r/>
            <w:r>
              <w:rPr>
                <w:rFonts w:ascii="Times New Roman" w:hAnsi="Times New Roman" w:eastAsia="Times New Roman"/>
                <w:sz w:val="20"/>
              </w:rPr>
              <w:t>View recent bookings</w:t>
            </w:r>
          </w:p>
        </w:tc>
        <w:tc>
          <w:tcPr>
            <w:tcW w:type="dxa" w:w="1872"/>
          </w:tcPr>
          <w:p>
            <w:pPr>
              <w:spacing w:line="240" w:lineRule="auto" w:after="40" w:before="40"/>
            </w:pPr>
            <w:r/>
            <w:r>
              <w:rPr>
                <w:rFonts w:ascii="Times New Roman" w:hAnsi="Times New Roman" w:eastAsia="Times New Roman"/>
                <w:sz w:val="20"/>
              </w:rPr>
              <w:t>Latest 5 bookings displayed</w:t>
            </w:r>
          </w:p>
        </w:tc>
        <w:tc>
          <w:tcPr>
            <w:tcW w:type="dxa" w:w="1872"/>
          </w:tcPr>
          <w:p>
            <w:pPr>
              <w:spacing w:line="240" w:lineRule="auto" w:after="40" w:before="40"/>
            </w:pPr>
            <w:r/>
            <w:r>
              <w:rPr>
                <w:rFonts w:ascii="Times New Roman" w:hAnsi="Times New Roman" w:eastAsia="Times New Roman"/>
                <w:sz w:val="20"/>
              </w:rPr>
              <w:t>Latest 5 bookings displayed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TC-37</w:t>
            </w:r>
          </w:p>
        </w:tc>
        <w:tc>
          <w:tcPr>
            <w:tcW w:type="dxa" w:w="1872"/>
          </w:tcPr>
          <w:p>
            <w:pPr>
              <w:spacing w:line="240" w:lineRule="auto" w:after="40" w:before="40"/>
            </w:pPr>
            <w:r/>
            <w:r>
              <w:rPr>
                <w:rFonts w:ascii="Times New Roman" w:hAnsi="Times New Roman" w:eastAsia="Times New Roman"/>
                <w:sz w:val="20"/>
              </w:rPr>
              <w:t>View top routes by bookings</w:t>
            </w:r>
          </w:p>
        </w:tc>
        <w:tc>
          <w:tcPr>
            <w:tcW w:type="dxa" w:w="1872"/>
          </w:tcPr>
          <w:p>
            <w:pPr>
              <w:spacing w:line="240" w:lineRule="auto" w:after="40" w:before="40"/>
            </w:pPr>
            <w:r/>
            <w:r>
              <w:rPr>
                <w:rFonts w:ascii="Times New Roman" w:hAnsi="Times New Roman" w:eastAsia="Times New Roman"/>
                <w:sz w:val="20"/>
              </w:rPr>
              <w:t>Ranked route list displayed</w:t>
            </w:r>
          </w:p>
        </w:tc>
        <w:tc>
          <w:tcPr>
            <w:tcW w:type="dxa" w:w="1872"/>
          </w:tcPr>
          <w:p>
            <w:pPr>
              <w:spacing w:line="240" w:lineRule="auto" w:after="40" w:before="40"/>
            </w:pPr>
            <w:r/>
            <w:r>
              <w:rPr>
                <w:rFonts w:ascii="Times New Roman" w:hAnsi="Times New Roman" w:eastAsia="Times New Roman"/>
                <w:sz w:val="20"/>
              </w:rPr>
              <w:t>Ranked route list displayed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TC-38</w:t>
            </w:r>
          </w:p>
        </w:tc>
        <w:tc>
          <w:tcPr>
            <w:tcW w:type="dxa" w:w="1872"/>
          </w:tcPr>
          <w:p>
            <w:pPr>
              <w:spacing w:line="240" w:lineRule="auto" w:after="40" w:before="40"/>
            </w:pPr>
            <w:r/>
            <w:r>
              <w:rPr>
                <w:rFonts w:ascii="Times New Roman" w:hAnsi="Times New Roman" w:eastAsia="Times New Roman"/>
                <w:sz w:val="20"/>
              </w:rPr>
              <w:t>Open New Trip drawer</w:t>
            </w:r>
          </w:p>
        </w:tc>
        <w:tc>
          <w:tcPr>
            <w:tcW w:type="dxa" w:w="1872"/>
          </w:tcPr>
          <w:p>
            <w:pPr>
              <w:spacing w:line="240" w:lineRule="auto" w:after="40" w:before="40"/>
            </w:pPr>
            <w:r/>
            <w:r>
              <w:rPr>
                <w:rFonts w:ascii="Times New Roman" w:hAnsi="Times New Roman" w:eastAsia="Times New Roman"/>
                <w:sz w:val="20"/>
              </w:rPr>
              <w:t>Drawer slides in with form</w:t>
            </w:r>
          </w:p>
        </w:tc>
        <w:tc>
          <w:tcPr>
            <w:tcW w:type="dxa" w:w="1872"/>
          </w:tcPr>
          <w:p>
            <w:pPr>
              <w:spacing w:line="240" w:lineRule="auto" w:after="40" w:before="40"/>
            </w:pPr>
            <w:r/>
            <w:r>
              <w:rPr>
                <w:rFonts w:ascii="Times New Roman" w:hAnsi="Times New Roman" w:eastAsia="Times New Roman"/>
                <w:sz w:val="20"/>
              </w:rPr>
              <w:t>Drawer slides in with form</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TC-39</w:t>
            </w:r>
          </w:p>
        </w:tc>
        <w:tc>
          <w:tcPr>
            <w:tcW w:type="dxa" w:w="1872"/>
          </w:tcPr>
          <w:p>
            <w:pPr>
              <w:spacing w:line="240" w:lineRule="auto" w:after="40" w:before="40"/>
            </w:pPr>
            <w:r/>
            <w:r>
              <w:rPr>
                <w:rFonts w:ascii="Times New Roman" w:hAnsi="Times New Roman" w:eastAsia="Times New Roman"/>
                <w:sz w:val="20"/>
              </w:rPr>
              <w:t>Create trip from drawer with driver assignment</w:t>
            </w:r>
          </w:p>
        </w:tc>
        <w:tc>
          <w:tcPr>
            <w:tcW w:type="dxa" w:w="1872"/>
          </w:tcPr>
          <w:p>
            <w:pPr>
              <w:spacing w:line="240" w:lineRule="auto" w:after="40" w:before="40"/>
            </w:pPr>
            <w:r/>
            <w:r>
              <w:rPr>
                <w:rFonts w:ascii="Times New Roman" w:hAnsi="Times New Roman" w:eastAsia="Times New Roman"/>
                <w:sz w:val="20"/>
              </w:rPr>
              <w:t>Trip created, drawer closes</w:t>
            </w:r>
          </w:p>
        </w:tc>
        <w:tc>
          <w:tcPr>
            <w:tcW w:type="dxa" w:w="1872"/>
          </w:tcPr>
          <w:p>
            <w:pPr>
              <w:spacing w:line="240" w:lineRule="auto" w:after="40" w:before="40"/>
            </w:pPr>
            <w:r/>
            <w:r>
              <w:rPr>
                <w:rFonts w:ascii="Times New Roman" w:hAnsi="Times New Roman" w:eastAsia="Times New Roman"/>
                <w:sz w:val="20"/>
              </w:rPr>
              <w:t>Trip created, drawer closes</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TC-40</w:t>
            </w:r>
          </w:p>
        </w:tc>
        <w:tc>
          <w:tcPr>
            <w:tcW w:type="dxa" w:w="1872"/>
          </w:tcPr>
          <w:p>
            <w:pPr>
              <w:spacing w:line="240" w:lineRule="auto" w:after="40" w:before="40"/>
            </w:pPr>
            <w:r/>
            <w:r>
              <w:rPr>
                <w:rFonts w:ascii="Times New Roman" w:hAnsi="Times New Roman" w:eastAsia="Times New Roman"/>
                <w:sz w:val="20"/>
              </w:rPr>
              <w:t>View notifications &amp; alerts</w:t>
            </w:r>
          </w:p>
        </w:tc>
        <w:tc>
          <w:tcPr>
            <w:tcW w:type="dxa" w:w="1872"/>
          </w:tcPr>
          <w:p>
            <w:pPr>
              <w:spacing w:line="240" w:lineRule="auto" w:after="40" w:before="40"/>
            </w:pPr>
            <w:r/>
            <w:r>
              <w:rPr>
                <w:rFonts w:ascii="Times New Roman" w:hAnsi="Times New Roman" w:eastAsia="Times New Roman"/>
                <w:sz w:val="20"/>
              </w:rPr>
              <w:t>Alert cards displayed</w:t>
            </w:r>
          </w:p>
        </w:tc>
        <w:tc>
          <w:tcPr>
            <w:tcW w:type="dxa" w:w="1872"/>
          </w:tcPr>
          <w:p>
            <w:pPr>
              <w:spacing w:line="240" w:lineRule="auto" w:after="40" w:before="40"/>
            </w:pPr>
            <w:r/>
            <w:r>
              <w:rPr>
                <w:rFonts w:ascii="Times New Roman" w:hAnsi="Times New Roman" w:eastAsia="Times New Roman"/>
                <w:sz w:val="20"/>
              </w:rPr>
              <w:t>Alert cards displayed</w:t>
            </w:r>
          </w:p>
        </w:tc>
        <w:tc>
          <w:tcPr>
            <w:tcW w:type="dxa" w:w="1872"/>
          </w:tcPr>
          <w:p>
            <w:pPr>
              <w:spacing w:line="240" w:lineRule="auto" w:after="40" w:before="40"/>
            </w:pPr>
            <w:r/>
            <w:r>
              <w:rPr>
                <w:rFonts w:ascii="Times New Roman" w:hAnsi="Times New Roman" w:eastAsia="Times New Roman"/>
                <w:sz w:val="20"/>
              </w:rPr>
              <w:t>✅ PASS</w:t>
            </w:r>
          </w:p>
        </w:tc>
      </w:tr>
    </w:tbl>
    <w:p/>
    <w:p>
      <w:pPr>
        <w:pStyle w:val="Heading3"/>
      </w:pPr>
      <w:r>
        <w:t>6.3.7 Fare Rules Management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tcPr>
          <w:p>
            <w:pPr>
              <w:spacing w:line="240" w:lineRule="auto" w:after="40" w:before="40"/>
            </w:pPr>
            <w:r>
              <w:rPr>
                <w:b/>
              </w:rPr>
            </w:r>
            <w:r>
              <w:rPr>
                <w:rFonts w:ascii="Times New Roman" w:hAnsi="Times New Roman" w:eastAsia="Times New Roman"/>
                <w:b/>
                <w:sz w:val="20"/>
              </w:rPr>
              <w:t>Test Case</w:t>
            </w:r>
          </w:p>
        </w:tc>
        <w:tc>
          <w:tcPr>
            <w:tcW w:type="dxa" w:w="1872"/>
            <w:shd w:fill="D9E2F3"/>
          </w:tcPr>
          <w:p>
            <w:pPr>
              <w:spacing w:line="240" w:lineRule="auto" w:after="40" w:before="40"/>
            </w:pPr>
            <w:r>
              <w:rPr>
                <w:b/>
              </w:rPr>
            </w:r>
            <w:r>
              <w:rPr>
                <w:rFonts w:ascii="Times New Roman" w:hAnsi="Times New Roman" w:eastAsia="Times New Roman"/>
                <w:b/>
                <w:sz w:val="20"/>
              </w:rPr>
              <w:t>Description</w:t>
            </w:r>
          </w:p>
        </w:tc>
        <w:tc>
          <w:tcPr>
            <w:tcW w:type="dxa" w:w="1872"/>
            <w:shd w:fill="D9E2F3"/>
          </w:tcPr>
          <w:p>
            <w:pPr>
              <w:spacing w:line="240" w:lineRule="auto" w:after="40" w:before="40"/>
            </w:pPr>
            <w:r>
              <w:rPr>
                <w:b/>
              </w:rPr>
            </w:r>
            <w:r>
              <w:rPr>
                <w:rFonts w:ascii="Times New Roman" w:hAnsi="Times New Roman" w:eastAsia="Times New Roman"/>
                <w:b/>
                <w:sz w:val="20"/>
              </w:rPr>
              <w:t>Expected Result</w:t>
            </w:r>
          </w:p>
        </w:tc>
        <w:tc>
          <w:tcPr>
            <w:tcW w:type="dxa" w:w="1872"/>
            <w:shd w:fill="D9E2F3"/>
          </w:tcPr>
          <w:p>
            <w:pPr>
              <w:spacing w:line="240" w:lineRule="auto" w:after="40" w:before="40"/>
            </w:pPr>
            <w:r>
              <w:rPr>
                <w:b/>
              </w:rPr>
            </w:r>
            <w:r>
              <w:rPr>
                <w:rFonts w:ascii="Times New Roman" w:hAnsi="Times New Roman" w:eastAsia="Times New Roman"/>
                <w:b/>
                <w:sz w:val="20"/>
              </w:rPr>
              <w:t>Actual Result</w:t>
            </w:r>
          </w:p>
        </w:tc>
        <w:tc>
          <w:tcPr>
            <w:tcW w:type="dxa" w:w="1872"/>
            <w:shd w:fill="D9E2F3"/>
          </w:tcPr>
          <w:p>
            <w:pPr>
              <w:spacing w:line="240" w:lineRule="auto" w:after="40" w:before="40"/>
            </w:pPr>
            <w:r>
              <w:rPr>
                <w:b/>
              </w:rPr>
            </w:r>
            <w:r>
              <w:rPr>
                <w:rFonts w:ascii="Times New Roman" w:hAnsi="Times New Roman" w:eastAsia="Times New Roman"/>
                <w:b/>
                <w:sz w:val="20"/>
              </w:rPr>
              <w:t>Status</w:t>
            </w:r>
          </w:p>
        </w:tc>
      </w:tr>
      <w:tr>
        <w:tc>
          <w:tcPr>
            <w:tcW w:type="dxa" w:w="1872"/>
          </w:tcPr>
          <w:p>
            <w:pPr>
              <w:spacing w:line="240" w:lineRule="auto" w:after="40" w:before="40"/>
            </w:pPr>
            <w:r/>
            <w:r>
              <w:rPr>
                <w:rFonts w:ascii="Times New Roman" w:hAnsi="Times New Roman" w:eastAsia="Times New Roman"/>
                <w:sz w:val="20"/>
              </w:rPr>
              <w:t>TC-41</w:t>
            </w:r>
          </w:p>
        </w:tc>
        <w:tc>
          <w:tcPr>
            <w:tcW w:type="dxa" w:w="1872"/>
          </w:tcPr>
          <w:p>
            <w:pPr>
              <w:spacing w:line="240" w:lineRule="auto" w:after="40" w:before="40"/>
            </w:pPr>
            <w:r/>
            <w:r>
              <w:rPr>
                <w:rFonts w:ascii="Times New Roman" w:hAnsi="Times New Roman" w:eastAsia="Times New Roman"/>
                <w:sz w:val="20"/>
              </w:rPr>
              <w:t>Add cancellation rule</w:t>
            </w:r>
          </w:p>
        </w:tc>
        <w:tc>
          <w:tcPr>
            <w:tcW w:type="dxa" w:w="1872"/>
          </w:tcPr>
          <w:p>
            <w:pPr>
              <w:spacing w:line="240" w:lineRule="auto" w:after="40" w:before="40"/>
            </w:pPr>
            <w:r/>
            <w:r>
              <w:rPr>
                <w:rFonts w:ascii="Times New Roman" w:hAnsi="Times New Roman" w:eastAsia="Times New Roman"/>
                <w:sz w:val="20"/>
              </w:rPr>
              <w:t>Rule saved and displayed</w:t>
            </w:r>
          </w:p>
        </w:tc>
        <w:tc>
          <w:tcPr>
            <w:tcW w:type="dxa" w:w="1872"/>
          </w:tcPr>
          <w:p>
            <w:pPr>
              <w:spacing w:line="240" w:lineRule="auto" w:after="40" w:before="40"/>
            </w:pPr>
            <w:r/>
            <w:r>
              <w:rPr>
                <w:rFonts w:ascii="Times New Roman" w:hAnsi="Times New Roman" w:eastAsia="Times New Roman"/>
                <w:sz w:val="20"/>
              </w:rPr>
              <w:t>Rule saved and displayed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TC-42</w:t>
            </w:r>
          </w:p>
        </w:tc>
        <w:tc>
          <w:tcPr>
            <w:tcW w:type="dxa" w:w="1872"/>
          </w:tcPr>
          <w:p>
            <w:pPr>
              <w:spacing w:line="240" w:lineRule="auto" w:after="40" w:before="40"/>
            </w:pPr>
            <w:r/>
            <w:r>
              <w:rPr>
                <w:rFonts w:ascii="Times New Roman" w:hAnsi="Times New Roman" w:eastAsia="Times New Roman"/>
                <w:sz w:val="20"/>
              </w:rPr>
              <w:t>Update cancellation rule</w:t>
            </w:r>
          </w:p>
        </w:tc>
        <w:tc>
          <w:tcPr>
            <w:tcW w:type="dxa" w:w="1872"/>
          </w:tcPr>
          <w:p>
            <w:pPr>
              <w:spacing w:line="240" w:lineRule="auto" w:after="40" w:before="40"/>
            </w:pPr>
            <w:r/>
            <w:r>
              <w:rPr>
                <w:rFonts w:ascii="Times New Roman" w:hAnsi="Times New Roman" w:eastAsia="Times New Roman"/>
                <w:sz w:val="20"/>
              </w:rPr>
              <w:t>Rule updated</w:t>
            </w:r>
          </w:p>
        </w:tc>
        <w:tc>
          <w:tcPr>
            <w:tcW w:type="dxa" w:w="1872"/>
          </w:tcPr>
          <w:p>
            <w:pPr>
              <w:spacing w:line="240" w:lineRule="auto" w:after="40" w:before="40"/>
            </w:pPr>
            <w:r/>
            <w:r>
              <w:rPr>
                <w:rFonts w:ascii="Times New Roman" w:hAnsi="Times New Roman" w:eastAsia="Times New Roman"/>
                <w:sz w:val="20"/>
              </w:rPr>
              <w:t>Rule updated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TC-43</w:t>
            </w:r>
          </w:p>
        </w:tc>
        <w:tc>
          <w:tcPr>
            <w:tcW w:type="dxa" w:w="1872"/>
          </w:tcPr>
          <w:p>
            <w:pPr>
              <w:spacing w:line="240" w:lineRule="auto" w:after="40" w:before="40"/>
            </w:pPr>
            <w:r/>
            <w:r>
              <w:rPr>
                <w:rFonts w:ascii="Times New Roman" w:hAnsi="Times New Roman" w:eastAsia="Times New Roman"/>
                <w:sz w:val="20"/>
              </w:rPr>
              <w:t>Delete cancellation rule</w:t>
            </w:r>
          </w:p>
        </w:tc>
        <w:tc>
          <w:tcPr>
            <w:tcW w:type="dxa" w:w="1872"/>
          </w:tcPr>
          <w:p>
            <w:pPr>
              <w:spacing w:line="240" w:lineRule="auto" w:after="40" w:before="40"/>
            </w:pPr>
            <w:r/>
            <w:r>
              <w:rPr>
                <w:rFonts w:ascii="Times New Roman" w:hAnsi="Times New Roman" w:eastAsia="Times New Roman"/>
                <w:sz w:val="20"/>
              </w:rPr>
              <w:t>Rule removed</w:t>
            </w:r>
          </w:p>
        </w:tc>
        <w:tc>
          <w:tcPr>
            <w:tcW w:type="dxa" w:w="1872"/>
          </w:tcPr>
          <w:p>
            <w:pPr>
              <w:spacing w:line="240" w:lineRule="auto" w:after="40" w:before="40"/>
            </w:pPr>
            <w:r/>
            <w:r>
              <w:rPr>
                <w:rFonts w:ascii="Times New Roman" w:hAnsi="Times New Roman" w:eastAsia="Times New Roman"/>
                <w:sz w:val="20"/>
              </w:rPr>
              <w:t>Rule removed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TC-44</w:t>
            </w:r>
          </w:p>
        </w:tc>
        <w:tc>
          <w:tcPr>
            <w:tcW w:type="dxa" w:w="1872"/>
          </w:tcPr>
          <w:p>
            <w:pPr>
              <w:spacing w:line="240" w:lineRule="auto" w:after="40" w:before="40"/>
            </w:pPr>
            <w:r/>
            <w:r>
              <w:rPr>
                <w:rFonts w:ascii="Times New Roman" w:hAnsi="Times New Roman" w:eastAsia="Times New Roman"/>
                <w:sz w:val="20"/>
              </w:rPr>
              <w:t>Add service fee</w:t>
            </w:r>
          </w:p>
        </w:tc>
        <w:tc>
          <w:tcPr>
            <w:tcW w:type="dxa" w:w="1872"/>
          </w:tcPr>
          <w:p>
            <w:pPr>
              <w:spacing w:line="240" w:lineRule="auto" w:after="40" w:before="40"/>
            </w:pPr>
            <w:r/>
            <w:r>
              <w:rPr>
                <w:rFonts w:ascii="Times New Roman" w:hAnsi="Times New Roman" w:eastAsia="Times New Roman"/>
                <w:sz w:val="20"/>
              </w:rPr>
              <w:t>Fee saved and displayed</w:t>
            </w:r>
          </w:p>
        </w:tc>
        <w:tc>
          <w:tcPr>
            <w:tcW w:type="dxa" w:w="1872"/>
          </w:tcPr>
          <w:p>
            <w:pPr>
              <w:spacing w:line="240" w:lineRule="auto" w:after="40" w:before="40"/>
            </w:pPr>
            <w:r/>
            <w:r>
              <w:rPr>
                <w:rFonts w:ascii="Times New Roman" w:hAnsi="Times New Roman" w:eastAsia="Times New Roman"/>
                <w:sz w:val="20"/>
              </w:rPr>
              <w:t>Fee saved and displayed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TC-45</w:t>
            </w:r>
          </w:p>
        </w:tc>
        <w:tc>
          <w:tcPr>
            <w:tcW w:type="dxa" w:w="1872"/>
          </w:tcPr>
          <w:p>
            <w:pPr>
              <w:spacing w:line="240" w:lineRule="auto" w:after="40" w:before="40"/>
            </w:pPr>
            <w:r/>
            <w:r>
              <w:rPr>
                <w:rFonts w:ascii="Times New Roman" w:hAnsi="Times New Roman" w:eastAsia="Times New Roman"/>
                <w:sz w:val="20"/>
              </w:rPr>
              <w:t>Update service fee</w:t>
            </w:r>
          </w:p>
        </w:tc>
        <w:tc>
          <w:tcPr>
            <w:tcW w:type="dxa" w:w="1872"/>
          </w:tcPr>
          <w:p>
            <w:pPr>
              <w:spacing w:line="240" w:lineRule="auto" w:after="40" w:before="40"/>
            </w:pPr>
            <w:r/>
            <w:r>
              <w:rPr>
                <w:rFonts w:ascii="Times New Roman" w:hAnsi="Times New Roman" w:eastAsia="Times New Roman"/>
                <w:sz w:val="20"/>
              </w:rPr>
              <w:t>Fee updated</w:t>
            </w:r>
          </w:p>
        </w:tc>
        <w:tc>
          <w:tcPr>
            <w:tcW w:type="dxa" w:w="1872"/>
          </w:tcPr>
          <w:p>
            <w:pPr>
              <w:spacing w:line="240" w:lineRule="auto" w:after="40" w:before="40"/>
            </w:pPr>
            <w:r/>
            <w:r>
              <w:rPr>
                <w:rFonts w:ascii="Times New Roman" w:hAnsi="Times New Roman" w:eastAsia="Times New Roman"/>
                <w:sz w:val="20"/>
              </w:rPr>
              <w:t>Fee updated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TC-46</w:t>
            </w:r>
          </w:p>
        </w:tc>
        <w:tc>
          <w:tcPr>
            <w:tcW w:type="dxa" w:w="1872"/>
          </w:tcPr>
          <w:p>
            <w:pPr>
              <w:spacing w:line="240" w:lineRule="auto" w:after="40" w:before="40"/>
            </w:pPr>
            <w:r/>
            <w:r>
              <w:rPr>
                <w:rFonts w:ascii="Times New Roman" w:hAnsi="Times New Roman" w:eastAsia="Times New Roman"/>
                <w:sz w:val="20"/>
              </w:rPr>
              <w:t>Delete service fee</w:t>
            </w:r>
          </w:p>
        </w:tc>
        <w:tc>
          <w:tcPr>
            <w:tcW w:type="dxa" w:w="1872"/>
          </w:tcPr>
          <w:p>
            <w:pPr>
              <w:spacing w:line="240" w:lineRule="auto" w:after="40" w:before="40"/>
            </w:pPr>
            <w:r/>
            <w:r>
              <w:rPr>
                <w:rFonts w:ascii="Times New Roman" w:hAnsi="Times New Roman" w:eastAsia="Times New Roman"/>
                <w:sz w:val="20"/>
              </w:rPr>
              <w:t>Fee removed</w:t>
            </w:r>
          </w:p>
        </w:tc>
        <w:tc>
          <w:tcPr>
            <w:tcW w:type="dxa" w:w="1872"/>
          </w:tcPr>
          <w:p>
            <w:pPr>
              <w:spacing w:line="240" w:lineRule="auto" w:after="40" w:before="40"/>
            </w:pPr>
            <w:r/>
            <w:r>
              <w:rPr>
                <w:rFonts w:ascii="Times New Roman" w:hAnsi="Times New Roman" w:eastAsia="Times New Roman"/>
                <w:sz w:val="20"/>
              </w:rPr>
              <w:t>Fee removed</w:t>
            </w:r>
          </w:p>
        </w:tc>
        <w:tc>
          <w:tcPr>
            <w:tcW w:type="dxa" w:w="1872"/>
          </w:tcPr>
          <w:p>
            <w:pPr>
              <w:spacing w:line="240" w:lineRule="auto" w:after="40" w:before="40"/>
            </w:pPr>
            <w:r/>
            <w:r>
              <w:rPr>
                <w:rFonts w:ascii="Times New Roman" w:hAnsi="Times New Roman" w:eastAsia="Times New Roman"/>
                <w:sz w:val="20"/>
              </w:rPr>
              <w:t>✅ PASS</w:t>
            </w:r>
          </w:p>
        </w:tc>
      </w:tr>
    </w:tbl>
    <w:p/>
    <w:p>
      <w:pPr>
        <w:pStyle w:val="Heading3"/>
      </w:pPr>
      <w:r>
        <w:t>6.3.8 Promo Code Management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tcPr>
          <w:p>
            <w:pPr>
              <w:spacing w:line="240" w:lineRule="auto" w:after="40" w:before="40"/>
            </w:pPr>
            <w:r>
              <w:rPr>
                <w:b/>
              </w:rPr>
            </w:r>
            <w:r>
              <w:rPr>
                <w:rFonts w:ascii="Times New Roman" w:hAnsi="Times New Roman" w:eastAsia="Times New Roman"/>
                <w:b/>
                <w:sz w:val="20"/>
              </w:rPr>
              <w:t>Test Case</w:t>
            </w:r>
          </w:p>
        </w:tc>
        <w:tc>
          <w:tcPr>
            <w:tcW w:type="dxa" w:w="1872"/>
            <w:shd w:fill="D9E2F3"/>
          </w:tcPr>
          <w:p>
            <w:pPr>
              <w:spacing w:line="240" w:lineRule="auto" w:after="40" w:before="40"/>
            </w:pPr>
            <w:r>
              <w:rPr>
                <w:b/>
              </w:rPr>
            </w:r>
            <w:r>
              <w:rPr>
                <w:rFonts w:ascii="Times New Roman" w:hAnsi="Times New Roman" w:eastAsia="Times New Roman"/>
                <w:b/>
                <w:sz w:val="20"/>
              </w:rPr>
              <w:t>Description</w:t>
            </w:r>
          </w:p>
        </w:tc>
        <w:tc>
          <w:tcPr>
            <w:tcW w:type="dxa" w:w="1872"/>
            <w:shd w:fill="D9E2F3"/>
          </w:tcPr>
          <w:p>
            <w:pPr>
              <w:spacing w:line="240" w:lineRule="auto" w:after="40" w:before="40"/>
            </w:pPr>
            <w:r>
              <w:rPr>
                <w:b/>
              </w:rPr>
            </w:r>
            <w:r>
              <w:rPr>
                <w:rFonts w:ascii="Times New Roman" w:hAnsi="Times New Roman" w:eastAsia="Times New Roman"/>
                <w:b/>
                <w:sz w:val="20"/>
              </w:rPr>
              <w:t>Expected Result</w:t>
            </w:r>
          </w:p>
        </w:tc>
        <w:tc>
          <w:tcPr>
            <w:tcW w:type="dxa" w:w="1872"/>
            <w:shd w:fill="D9E2F3"/>
          </w:tcPr>
          <w:p>
            <w:pPr>
              <w:spacing w:line="240" w:lineRule="auto" w:after="40" w:before="40"/>
            </w:pPr>
            <w:r>
              <w:rPr>
                <w:b/>
              </w:rPr>
            </w:r>
            <w:r>
              <w:rPr>
                <w:rFonts w:ascii="Times New Roman" w:hAnsi="Times New Roman" w:eastAsia="Times New Roman"/>
                <w:b/>
                <w:sz w:val="20"/>
              </w:rPr>
              <w:t>Actual Result</w:t>
            </w:r>
          </w:p>
        </w:tc>
        <w:tc>
          <w:tcPr>
            <w:tcW w:type="dxa" w:w="1872"/>
            <w:shd w:fill="D9E2F3"/>
          </w:tcPr>
          <w:p>
            <w:pPr>
              <w:spacing w:line="240" w:lineRule="auto" w:after="40" w:before="40"/>
            </w:pPr>
            <w:r>
              <w:rPr>
                <w:b/>
              </w:rPr>
            </w:r>
            <w:r>
              <w:rPr>
                <w:rFonts w:ascii="Times New Roman" w:hAnsi="Times New Roman" w:eastAsia="Times New Roman"/>
                <w:b/>
                <w:sz w:val="20"/>
              </w:rPr>
              <w:t>Status</w:t>
            </w:r>
          </w:p>
        </w:tc>
      </w:tr>
      <w:tr>
        <w:tc>
          <w:tcPr>
            <w:tcW w:type="dxa" w:w="1872"/>
          </w:tcPr>
          <w:p>
            <w:pPr>
              <w:spacing w:line="240" w:lineRule="auto" w:after="40" w:before="40"/>
            </w:pPr>
            <w:r/>
            <w:r>
              <w:rPr>
                <w:rFonts w:ascii="Times New Roman" w:hAnsi="Times New Roman" w:eastAsia="Times New Roman"/>
                <w:sz w:val="20"/>
              </w:rPr>
              <w:t>TC-47</w:t>
            </w:r>
          </w:p>
        </w:tc>
        <w:tc>
          <w:tcPr>
            <w:tcW w:type="dxa" w:w="1872"/>
          </w:tcPr>
          <w:p>
            <w:pPr>
              <w:spacing w:line="240" w:lineRule="auto" w:after="40" w:before="40"/>
            </w:pPr>
            <w:r/>
            <w:r>
              <w:rPr>
                <w:rFonts w:ascii="Times New Roman" w:hAnsi="Times New Roman" w:eastAsia="Times New Roman"/>
                <w:sz w:val="20"/>
              </w:rPr>
              <w:t>Create promo code</w:t>
            </w:r>
          </w:p>
        </w:tc>
        <w:tc>
          <w:tcPr>
            <w:tcW w:type="dxa" w:w="1872"/>
          </w:tcPr>
          <w:p>
            <w:pPr>
              <w:spacing w:line="240" w:lineRule="auto" w:after="40" w:before="40"/>
            </w:pPr>
            <w:r/>
            <w:r>
              <w:rPr>
                <w:rFonts w:ascii="Times New Roman" w:hAnsi="Times New Roman" w:eastAsia="Times New Roman"/>
                <w:sz w:val="20"/>
              </w:rPr>
              <w:t>Code saved and displayed</w:t>
            </w:r>
          </w:p>
        </w:tc>
        <w:tc>
          <w:tcPr>
            <w:tcW w:type="dxa" w:w="1872"/>
          </w:tcPr>
          <w:p>
            <w:pPr>
              <w:spacing w:line="240" w:lineRule="auto" w:after="40" w:before="40"/>
            </w:pPr>
            <w:r/>
            <w:r>
              <w:rPr>
                <w:rFonts w:ascii="Times New Roman" w:hAnsi="Times New Roman" w:eastAsia="Times New Roman"/>
                <w:sz w:val="20"/>
              </w:rPr>
              <w:t>Code saved and displayed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TC-48</w:t>
            </w:r>
          </w:p>
        </w:tc>
        <w:tc>
          <w:tcPr>
            <w:tcW w:type="dxa" w:w="1872"/>
          </w:tcPr>
          <w:p>
            <w:pPr>
              <w:spacing w:line="240" w:lineRule="auto" w:after="40" w:before="40"/>
            </w:pPr>
            <w:r/>
            <w:r>
              <w:rPr>
                <w:rFonts w:ascii="Times New Roman" w:hAnsi="Times New Roman" w:eastAsia="Times New Roman"/>
                <w:sz w:val="20"/>
              </w:rPr>
              <w:t>Apply valid promo code</w:t>
            </w:r>
          </w:p>
        </w:tc>
        <w:tc>
          <w:tcPr>
            <w:tcW w:type="dxa" w:w="1872"/>
          </w:tcPr>
          <w:p>
            <w:pPr>
              <w:spacing w:line="240" w:lineRule="auto" w:after="40" w:before="40"/>
            </w:pPr>
            <w:r/>
            <w:r>
              <w:rPr>
                <w:rFonts w:ascii="Times New Roman" w:hAnsi="Times New Roman" w:eastAsia="Times New Roman"/>
                <w:sz w:val="20"/>
              </w:rPr>
              <w:t>Discount applied to booking</w:t>
            </w:r>
          </w:p>
        </w:tc>
        <w:tc>
          <w:tcPr>
            <w:tcW w:type="dxa" w:w="1872"/>
          </w:tcPr>
          <w:p>
            <w:pPr>
              <w:spacing w:line="240" w:lineRule="auto" w:after="40" w:before="40"/>
            </w:pPr>
            <w:r/>
            <w:r>
              <w:rPr>
                <w:rFonts w:ascii="Times New Roman" w:hAnsi="Times New Roman" w:eastAsia="Times New Roman"/>
                <w:sz w:val="20"/>
              </w:rPr>
              <w:t>Discount applied to booking</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TC-49</w:t>
            </w:r>
          </w:p>
        </w:tc>
        <w:tc>
          <w:tcPr>
            <w:tcW w:type="dxa" w:w="1872"/>
          </w:tcPr>
          <w:p>
            <w:pPr>
              <w:spacing w:line="240" w:lineRule="auto" w:after="40" w:before="40"/>
            </w:pPr>
            <w:r/>
            <w:r>
              <w:rPr>
                <w:rFonts w:ascii="Times New Roman" w:hAnsi="Times New Roman" w:eastAsia="Times New Roman"/>
                <w:sz w:val="20"/>
              </w:rPr>
              <w:t>Apply expired promo code</w:t>
            </w:r>
          </w:p>
        </w:tc>
        <w:tc>
          <w:tcPr>
            <w:tcW w:type="dxa" w:w="1872"/>
          </w:tcPr>
          <w:p>
            <w:pPr>
              <w:spacing w:line="240" w:lineRule="auto" w:after="40" w:before="40"/>
            </w:pPr>
            <w:r/>
            <w:r>
              <w:rPr>
                <w:rFonts w:ascii="Times New Roman" w:hAnsi="Times New Roman" w:eastAsia="Times New Roman"/>
                <w:sz w:val="20"/>
              </w:rPr>
              <w:t>Error message displayed</w:t>
            </w:r>
          </w:p>
        </w:tc>
        <w:tc>
          <w:tcPr>
            <w:tcW w:type="dxa" w:w="1872"/>
          </w:tcPr>
          <w:p>
            <w:pPr>
              <w:spacing w:line="240" w:lineRule="auto" w:after="40" w:before="40"/>
            </w:pPr>
            <w:r/>
            <w:r>
              <w:rPr>
                <w:rFonts w:ascii="Times New Roman" w:hAnsi="Times New Roman" w:eastAsia="Times New Roman"/>
                <w:sz w:val="20"/>
              </w:rPr>
              <w:t>Error message displayed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TC-50</w:t>
            </w:r>
          </w:p>
        </w:tc>
        <w:tc>
          <w:tcPr>
            <w:tcW w:type="dxa" w:w="1872"/>
          </w:tcPr>
          <w:p>
            <w:pPr>
              <w:spacing w:line="240" w:lineRule="auto" w:after="40" w:before="40"/>
            </w:pPr>
            <w:r/>
            <w:r>
              <w:rPr>
                <w:rFonts w:ascii="Times New Roman" w:hAnsi="Times New Roman" w:eastAsia="Times New Roman"/>
                <w:sz w:val="20"/>
              </w:rPr>
              <w:t>Apply promo code below minimum</w:t>
            </w:r>
          </w:p>
        </w:tc>
        <w:tc>
          <w:tcPr>
            <w:tcW w:type="dxa" w:w="1872"/>
          </w:tcPr>
          <w:p>
            <w:pPr>
              <w:spacing w:line="240" w:lineRule="auto" w:after="40" w:before="40"/>
            </w:pPr>
            <w:r/>
            <w:r>
              <w:rPr>
                <w:rFonts w:ascii="Times New Roman" w:hAnsi="Times New Roman" w:eastAsia="Times New Roman"/>
                <w:sz w:val="20"/>
              </w:rPr>
              <w:t>Error message displayed</w:t>
            </w:r>
          </w:p>
        </w:tc>
        <w:tc>
          <w:tcPr>
            <w:tcW w:type="dxa" w:w="1872"/>
          </w:tcPr>
          <w:p>
            <w:pPr>
              <w:spacing w:line="240" w:lineRule="auto" w:after="40" w:before="40"/>
            </w:pPr>
            <w:r/>
            <w:r>
              <w:rPr>
                <w:rFonts w:ascii="Times New Roman" w:hAnsi="Times New Roman" w:eastAsia="Times New Roman"/>
                <w:sz w:val="20"/>
              </w:rPr>
              <w:t>Error message displayed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TC-51</w:t>
            </w:r>
          </w:p>
        </w:tc>
        <w:tc>
          <w:tcPr>
            <w:tcW w:type="dxa" w:w="1872"/>
          </w:tcPr>
          <w:p>
            <w:pPr>
              <w:spacing w:line="240" w:lineRule="auto" w:after="40" w:before="40"/>
            </w:pPr>
            <w:r/>
            <w:r>
              <w:rPr>
                <w:rFonts w:ascii="Times New Roman" w:hAnsi="Times New Roman" w:eastAsia="Times New Roman"/>
                <w:sz w:val="20"/>
              </w:rPr>
              <w:t>Delete promo code</w:t>
            </w:r>
          </w:p>
        </w:tc>
        <w:tc>
          <w:tcPr>
            <w:tcW w:type="dxa" w:w="1872"/>
          </w:tcPr>
          <w:p>
            <w:pPr>
              <w:spacing w:line="240" w:lineRule="auto" w:after="40" w:before="40"/>
            </w:pPr>
            <w:r/>
            <w:r>
              <w:rPr>
                <w:rFonts w:ascii="Times New Roman" w:hAnsi="Times New Roman" w:eastAsia="Times New Roman"/>
                <w:sz w:val="20"/>
              </w:rPr>
              <w:t>Code removed</w:t>
            </w:r>
          </w:p>
        </w:tc>
        <w:tc>
          <w:tcPr>
            <w:tcW w:type="dxa" w:w="1872"/>
          </w:tcPr>
          <w:p>
            <w:pPr>
              <w:spacing w:line="240" w:lineRule="auto" w:after="40" w:before="40"/>
            </w:pPr>
            <w:r/>
            <w:r>
              <w:rPr>
                <w:rFonts w:ascii="Times New Roman" w:hAnsi="Times New Roman" w:eastAsia="Times New Roman"/>
                <w:sz w:val="20"/>
              </w:rPr>
              <w:t>Code removed</w:t>
            </w:r>
          </w:p>
        </w:tc>
        <w:tc>
          <w:tcPr>
            <w:tcW w:type="dxa" w:w="1872"/>
          </w:tcPr>
          <w:p>
            <w:pPr>
              <w:spacing w:line="240" w:lineRule="auto" w:after="40" w:before="40"/>
            </w:pPr>
            <w:r/>
            <w:r>
              <w:rPr>
                <w:rFonts w:ascii="Times New Roman" w:hAnsi="Times New Roman" w:eastAsia="Times New Roman"/>
                <w:sz w:val="20"/>
              </w:rPr>
              <w:t>✅ PASS</w:t>
            </w:r>
          </w:p>
        </w:tc>
      </w:tr>
    </w:tbl>
    <w:p/>
    <w:p>
      <w:pPr>
        <w:pStyle w:val="Heading3"/>
      </w:pPr>
      <w:r>
        <w:t>6.3.9 Route Templates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tcPr>
          <w:p>
            <w:pPr>
              <w:spacing w:line="240" w:lineRule="auto" w:after="40" w:before="40"/>
            </w:pPr>
            <w:r>
              <w:rPr>
                <w:b/>
              </w:rPr>
            </w:r>
            <w:r>
              <w:rPr>
                <w:rFonts w:ascii="Times New Roman" w:hAnsi="Times New Roman" w:eastAsia="Times New Roman"/>
                <w:b/>
                <w:sz w:val="20"/>
              </w:rPr>
              <w:t>Test Case</w:t>
            </w:r>
          </w:p>
        </w:tc>
        <w:tc>
          <w:tcPr>
            <w:tcW w:type="dxa" w:w="1872"/>
            <w:shd w:fill="D9E2F3"/>
          </w:tcPr>
          <w:p>
            <w:pPr>
              <w:spacing w:line="240" w:lineRule="auto" w:after="40" w:before="40"/>
            </w:pPr>
            <w:r>
              <w:rPr>
                <w:b/>
              </w:rPr>
            </w:r>
            <w:r>
              <w:rPr>
                <w:rFonts w:ascii="Times New Roman" w:hAnsi="Times New Roman" w:eastAsia="Times New Roman"/>
                <w:b/>
                <w:sz w:val="20"/>
              </w:rPr>
              <w:t>Description</w:t>
            </w:r>
          </w:p>
        </w:tc>
        <w:tc>
          <w:tcPr>
            <w:tcW w:type="dxa" w:w="1872"/>
            <w:shd w:fill="D9E2F3"/>
          </w:tcPr>
          <w:p>
            <w:pPr>
              <w:spacing w:line="240" w:lineRule="auto" w:after="40" w:before="40"/>
            </w:pPr>
            <w:r>
              <w:rPr>
                <w:b/>
              </w:rPr>
            </w:r>
            <w:r>
              <w:rPr>
                <w:rFonts w:ascii="Times New Roman" w:hAnsi="Times New Roman" w:eastAsia="Times New Roman"/>
                <w:b/>
                <w:sz w:val="20"/>
              </w:rPr>
              <w:t>Expected Result</w:t>
            </w:r>
          </w:p>
        </w:tc>
        <w:tc>
          <w:tcPr>
            <w:tcW w:type="dxa" w:w="1872"/>
            <w:shd w:fill="D9E2F3"/>
          </w:tcPr>
          <w:p>
            <w:pPr>
              <w:spacing w:line="240" w:lineRule="auto" w:after="40" w:before="40"/>
            </w:pPr>
            <w:r>
              <w:rPr>
                <w:b/>
              </w:rPr>
            </w:r>
            <w:r>
              <w:rPr>
                <w:rFonts w:ascii="Times New Roman" w:hAnsi="Times New Roman" w:eastAsia="Times New Roman"/>
                <w:b/>
                <w:sz w:val="20"/>
              </w:rPr>
              <w:t>Actual Result</w:t>
            </w:r>
          </w:p>
        </w:tc>
        <w:tc>
          <w:tcPr>
            <w:tcW w:type="dxa" w:w="1872"/>
            <w:shd w:fill="D9E2F3"/>
          </w:tcPr>
          <w:p>
            <w:pPr>
              <w:spacing w:line="240" w:lineRule="auto" w:after="40" w:before="40"/>
            </w:pPr>
            <w:r>
              <w:rPr>
                <w:b/>
              </w:rPr>
            </w:r>
            <w:r>
              <w:rPr>
                <w:rFonts w:ascii="Times New Roman" w:hAnsi="Times New Roman" w:eastAsia="Times New Roman"/>
                <w:b/>
                <w:sz w:val="20"/>
              </w:rPr>
              <w:t>Status</w:t>
            </w:r>
          </w:p>
        </w:tc>
      </w:tr>
      <w:tr>
        <w:tc>
          <w:tcPr>
            <w:tcW w:type="dxa" w:w="1872"/>
          </w:tcPr>
          <w:p>
            <w:pPr>
              <w:spacing w:line="240" w:lineRule="auto" w:after="40" w:before="40"/>
            </w:pPr>
            <w:r/>
            <w:r>
              <w:rPr>
                <w:rFonts w:ascii="Times New Roman" w:hAnsi="Times New Roman" w:eastAsia="Times New Roman"/>
                <w:sz w:val="20"/>
              </w:rPr>
              <w:t>TC-52</w:t>
            </w:r>
          </w:p>
        </w:tc>
        <w:tc>
          <w:tcPr>
            <w:tcW w:type="dxa" w:w="1872"/>
          </w:tcPr>
          <w:p>
            <w:pPr>
              <w:spacing w:line="240" w:lineRule="auto" w:after="40" w:before="40"/>
            </w:pPr>
            <w:r/>
            <w:r>
              <w:rPr>
                <w:rFonts w:ascii="Times New Roman" w:hAnsi="Times New Roman" w:eastAsia="Times New Roman"/>
                <w:sz w:val="20"/>
              </w:rPr>
              <w:t>Create route template</w:t>
            </w:r>
          </w:p>
        </w:tc>
        <w:tc>
          <w:tcPr>
            <w:tcW w:type="dxa" w:w="1872"/>
          </w:tcPr>
          <w:p>
            <w:pPr>
              <w:spacing w:line="240" w:lineRule="auto" w:after="40" w:before="40"/>
            </w:pPr>
            <w:r/>
            <w:r>
              <w:rPr>
                <w:rFonts w:ascii="Times New Roman" w:hAnsi="Times New Roman" w:eastAsia="Times New Roman"/>
                <w:sz w:val="20"/>
              </w:rPr>
              <w:t>Template saved</w:t>
            </w:r>
          </w:p>
        </w:tc>
        <w:tc>
          <w:tcPr>
            <w:tcW w:type="dxa" w:w="1872"/>
          </w:tcPr>
          <w:p>
            <w:pPr>
              <w:spacing w:line="240" w:lineRule="auto" w:after="40" w:before="40"/>
            </w:pPr>
            <w:r/>
            <w:r>
              <w:rPr>
                <w:rFonts w:ascii="Times New Roman" w:hAnsi="Times New Roman" w:eastAsia="Times New Roman"/>
                <w:sz w:val="20"/>
              </w:rPr>
              <w:t>Template saved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TC-53</w:t>
            </w:r>
          </w:p>
        </w:tc>
        <w:tc>
          <w:tcPr>
            <w:tcW w:type="dxa" w:w="1872"/>
          </w:tcPr>
          <w:p>
            <w:pPr>
              <w:spacing w:line="240" w:lineRule="auto" w:after="40" w:before="40"/>
            </w:pPr>
            <w:r/>
            <w:r>
              <w:rPr>
                <w:rFonts w:ascii="Times New Roman" w:hAnsi="Times New Roman" w:eastAsia="Times New Roman"/>
                <w:sz w:val="20"/>
              </w:rPr>
              <w:t>Create trip from template</w:t>
            </w:r>
          </w:p>
        </w:tc>
        <w:tc>
          <w:tcPr>
            <w:tcW w:type="dxa" w:w="1872"/>
          </w:tcPr>
          <w:p>
            <w:pPr>
              <w:spacing w:line="240" w:lineRule="auto" w:after="40" w:before="40"/>
            </w:pPr>
            <w:r/>
            <w:r>
              <w:rPr>
                <w:rFonts w:ascii="Times New Roman" w:hAnsi="Times New Roman" w:eastAsia="Times New Roman"/>
                <w:sz w:val="20"/>
              </w:rPr>
              <w:t>Trip created with template data</w:t>
            </w:r>
          </w:p>
        </w:tc>
        <w:tc>
          <w:tcPr>
            <w:tcW w:type="dxa" w:w="1872"/>
          </w:tcPr>
          <w:p>
            <w:pPr>
              <w:spacing w:line="240" w:lineRule="auto" w:after="40" w:before="40"/>
            </w:pPr>
            <w:r/>
            <w:r>
              <w:rPr>
                <w:rFonts w:ascii="Times New Roman" w:hAnsi="Times New Roman" w:eastAsia="Times New Roman"/>
                <w:sz w:val="20"/>
              </w:rPr>
              <w:t>Trip created with template data</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TC-54</w:t>
            </w:r>
          </w:p>
        </w:tc>
        <w:tc>
          <w:tcPr>
            <w:tcW w:type="dxa" w:w="1872"/>
          </w:tcPr>
          <w:p>
            <w:pPr>
              <w:spacing w:line="240" w:lineRule="auto" w:after="40" w:before="40"/>
            </w:pPr>
            <w:r/>
            <w:r>
              <w:rPr>
                <w:rFonts w:ascii="Times New Roman" w:hAnsi="Times New Roman" w:eastAsia="Times New Roman"/>
                <w:sz w:val="20"/>
              </w:rPr>
              <w:t>Create bulk trips from template</w:t>
            </w:r>
          </w:p>
        </w:tc>
        <w:tc>
          <w:tcPr>
            <w:tcW w:type="dxa" w:w="1872"/>
          </w:tcPr>
          <w:p>
            <w:pPr>
              <w:spacing w:line="240" w:lineRule="auto" w:after="40" w:before="40"/>
            </w:pPr>
            <w:r/>
            <w:r>
              <w:rPr>
                <w:rFonts w:ascii="Times New Roman" w:hAnsi="Times New Roman" w:eastAsia="Times New Roman"/>
                <w:sz w:val="20"/>
              </w:rPr>
              <w:t>Multiple trips created</w:t>
            </w:r>
          </w:p>
        </w:tc>
        <w:tc>
          <w:tcPr>
            <w:tcW w:type="dxa" w:w="1872"/>
          </w:tcPr>
          <w:p>
            <w:pPr>
              <w:spacing w:line="240" w:lineRule="auto" w:after="40" w:before="40"/>
            </w:pPr>
            <w:r/>
            <w:r>
              <w:rPr>
                <w:rFonts w:ascii="Times New Roman" w:hAnsi="Times New Roman" w:eastAsia="Times New Roman"/>
                <w:sz w:val="20"/>
              </w:rPr>
              <w:t>Multiple trips created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TC-55</w:t>
            </w:r>
          </w:p>
        </w:tc>
        <w:tc>
          <w:tcPr>
            <w:tcW w:type="dxa" w:w="1872"/>
          </w:tcPr>
          <w:p>
            <w:pPr>
              <w:spacing w:line="240" w:lineRule="auto" w:after="40" w:before="40"/>
            </w:pPr>
            <w:r/>
            <w:r>
              <w:rPr>
                <w:rFonts w:ascii="Times New Roman" w:hAnsi="Times New Roman" w:eastAsia="Times New Roman"/>
                <w:sz w:val="20"/>
              </w:rPr>
              <w:t>Update route template</w:t>
            </w:r>
          </w:p>
        </w:tc>
        <w:tc>
          <w:tcPr>
            <w:tcW w:type="dxa" w:w="1872"/>
          </w:tcPr>
          <w:p>
            <w:pPr>
              <w:spacing w:line="240" w:lineRule="auto" w:after="40" w:before="40"/>
            </w:pPr>
            <w:r/>
            <w:r>
              <w:rPr>
                <w:rFonts w:ascii="Times New Roman" w:hAnsi="Times New Roman" w:eastAsia="Times New Roman"/>
                <w:sz w:val="20"/>
              </w:rPr>
              <w:t>Template updated</w:t>
            </w:r>
          </w:p>
        </w:tc>
        <w:tc>
          <w:tcPr>
            <w:tcW w:type="dxa" w:w="1872"/>
          </w:tcPr>
          <w:p>
            <w:pPr>
              <w:spacing w:line="240" w:lineRule="auto" w:after="40" w:before="40"/>
            </w:pPr>
            <w:r/>
            <w:r>
              <w:rPr>
                <w:rFonts w:ascii="Times New Roman" w:hAnsi="Times New Roman" w:eastAsia="Times New Roman"/>
                <w:sz w:val="20"/>
              </w:rPr>
              <w:t>Template updated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TC-56</w:t>
            </w:r>
          </w:p>
        </w:tc>
        <w:tc>
          <w:tcPr>
            <w:tcW w:type="dxa" w:w="1872"/>
          </w:tcPr>
          <w:p>
            <w:pPr>
              <w:spacing w:line="240" w:lineRule="auto" w:after="40" w:before="40"/>
            </w:pPr>
            <w:r/>
            <w:r>
              <w:rPr>
                <w:rFonts w:ascii="Times New Roman" w:hAnsi="Times New Roman" w:eastAsia="Times New Roman"/>
                <w:sz w:val="20"/>
              </w:rPr>
              <w:t>Delete route template</w:t>
            </w:r>
          </w:p>
        </w:tc>
        <w:tc>
          <w:tcPr>
            <w:tcW w:type="dxa" w:w="1872"/>
          </w:tcPr>
          <w:p>
            <w:pPr>
              <w:spacing w:line="240" w:lineRule="auto" w:after="40" w:before="40"/>
            </w:pPr>
            <w:r/>
            <w:r>
              <w:rPr>
                <w:rFonts w:ascii="Times New Roman" w:hAnsi="Times New Roman" w:eastAsia="Times New Roman"/>
                <w:sz w:val="20"/>
              </w:rPr>
              <w:t>Template removed</w:t>
            </w:r>
          </w:p>
        </w:tc>
        <w:tc>
          <w:tcPr>
            <w:tcW w:type="dxa" w:w="1872"/>
          </w:tcPr>
          <w:p>
            <w:pPr>
              <w:spacing w:line="240" w:lineRule="auto" w:after="40" w:before="40"/>
            </w:pPr>
            <w:r/>
            <w:r>
              <w:rPr>
                <w:rFonts w:ascii="Times New Roman" w:hAnsi="Times New Roman" w:eastAsia="Times New Roman"/>
                <w:sz w:val="20"/>
              </w:rPr>
              <w:t>Template removed</w:t>
            </w:r>
          </w:p>
        </w:tc>
        <w:tc>
          <w:tcPr>
            <w:tcW w:type="dxa" w:w="1872"/>
          </w:tcPr>
          <w:p>
            <w:pPr>
              <w:spacing w:line="240" w:lineRule="auto" w:after="40" w:before="40"/>
            </w:pPr>
            <w:r/>
            <w:r>
              <w:rPr>
                <w:rFonts w:ascii="Times New Roman" w:hAnsi="Times New Roman" w:eastAsia="Times New Roman"/>
                <w:sz w:val="20"/>
              </w:rPr>
              <w:t>✅ PASS</w:t>
            </w:r>
          </w:p>
        </w:tc>
      </w:tr>
    </w:tbl>
    <w:p/>
    <w:p>
      <w:pPr>
        <w:pStyle w:val="Heading3"/>
      </w:pPr>
      <w:r>
        <w:t>6.3.10 Driver Management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tcPr>
          <w:p>
            <w:pPr>
              <w:spacing w:line="240" w:lineRule="auto" w:after="40" w:before="40"/>
            </w:pPr>
            <w:r>
              <w:rPr>
                <w:b/>
              </w:rPr>
            </w:r>
            <w:r>
              <w:rPr>
                <w:rFonts w:ascii="Times New Roman" w:hAnsi="Times New Roman" w:eastAsia="Times New Roman"/>
                <w:b/>
                <w:sz w:val="20"/>
              </w:rPr>
              <w:t>Test Case</w:t>
            </w:r>
          </w:p>
        </w:tc>
        <w:tc>
          <w:tcPr>
            <w:tcW w:type="dxa" w:w="1872"/>
            <w:shd w:fill="D9E2F3"/>
          </w:tcPr>
          <w:p>
            <w:pPr>
              <w:spacing w:line="240" w:lineRule="auto" w:after="40" w:before="40"/>
            </w:pPr>
            <w:r>
              <w:rPr>
                <w:b/>
              </w:rPr>
            </w:r>
            <w:r>
              <w:rPr>
                <w:rFonts w:ascii="Times New Roman" w:hAnsi="Times New Roman" w:eastAsia="Times New Roman"/>
                <w:b/>
                <w:sz w:val="20"/>
              </w:rPr>
              <w:t>Description</w:t>
            </w:r>
          </w:p>
        </w:tc>
        <w:tc>
          <w:tcPr>
            <w:tcW w:type="dxa" w:w="1872"/>
            <w:shd w:fill="D9E2F3"/>
          </w:tcPr>
          <w:p>
            <w:pPr>
              <w:spacing w:line="240" w:lineRule="auto" w:after="40" w:before="40"/>
            </w:pPr>
            <w:r>
              <w:rPr>
                <w:b/>
              </w:rPr>
            </w:r>
            <w:r>
              <w:rPr>
                <w:rFonts w:ascii="Times New Roman" w:hAnsi="Times New Roman" w:eastAsia="Times New Roman"/>
                <w:b/>
                <w:sz w:val="20"/>
              </w:rPr>
              <w:t>Expected Result</w:t>
            </w:r>
          </w:p>
        </w:tc>
        <w:tc>
          <w:tcPr>
            <w:tcW w:type="dxa" w:w="1872"/>
            <w:shd w:fill="D9E2F3"/>
          </w:tcPr>
          <w:p>
            <w:pPr>
              <w:spacing w:line="240" w:lineRule="auto" w:after="40" w:before="40"/>
            </w:pPr>
            <w:r>
              <w:rPr>
                <w:b/>
              </w:rPr>
            </w:r>
            <w:r>
              <w:rPr>
                <w:rFonts w:ascii="Times New Roman" w:hAnsi="Times New Roman" w:eastAsia="Times New Roman"/>
                <w:b/>
                <w:sz w:val="20"/>
              </w:rPr>
              <w:t>Actual Result</w:t>
            </w:r>
          </w:p>
        </w:tc>
        <w:tc>
          <w:tcPr>
            <w:tcW w:type="dxa" w:w="1872"/>
            <w:shd w:fill="D9E2F3"/>
          </w:tcPr>
          <w:p>
            <w:pPr>
              <w:spacing w:line="240" w:lineRule="auto" w:after="40" w:before="40"/>
            </w:pPr>
            <w:r>
              <w:rPr>
                <w:b/>
              </w:rPr>
            </w:r>
            <w:r>
              <w:rPr>
                <w:rFonts w:ascii="Times New Roman" w:hAnsi="Times New Roman" w:eastAsia="Times New Roman"/>
                <w:b/>
                <w:sz w:val="20"/>
              </w:rPr>
              <w:t>Status</w:t>
            </w:r>
          </w:p>
        </w:tc>
      </w:tr>
      <w:tr>
        <w:tc>
          <w:tcPr>
            <w:tcW w:type="dxa" w:w="1872"/>
          </w:tcPr>
          <w:p>
            <w:pPr>
              <w:spacing w:line="240" w:lineRule="auto" w:after="40" w:before="40"/>
            </w:pPr>
            <w:r/>
            <w:r>
              <w:rPr>
                <w:rFonts w:ascii="Times New Roman" w:hAnsi="Times New Roman" w:eastAsia="Times New Roman"/>
                <w:sz w:val="20"/>
              </w:rPr>
              <w:t>TC-57</w:t>
            </w:r>
          </w:p>
        </w:tc>
        <w:tc>
          <w:tcPr>
            <w:tcW w:type="dxa" w:w="1872"/>
          </w:tcPr>
          <w:p>
            <w:pPr>
              <w:spacing w:line="240" w:lineRule="auto" w:after="40" w:before="40"/>
            </w:pPr>
            <w:r/>
            <w:r>
              <w:rPr>
                <w:rFonts w:ascii="Times New Roman" w:hAnsi="Times New Roman" w:eastAsia="Times New Roman"/>
                <w:sz w:val="20"/>
              </w:rPr>
              <w:t>Add driver</w:t>
            </w:r>
          </w:p>
        </w:tc>
        <w:tc>
          <w:tcPr>
            <w:tcW w:type="dxa" w:w="1872"/>
          </w:tcPr>
          <w:p>
            <w:pPr>
              <w:spacing w:line="240" w:lineRule="auto" w:after="40" w:before="40"/>
            </w:pPr>
            <w:r/>
            <w:r>
              <w:rPr>
                <w:rFonts w:ascii="Times New Roman" w:hAnsi="Times New Roman" w:eastAsia="Times New Roman"/>
                <w:sz w:val="20"/>
              </w:rPr>
              <w:t>Driver saved and displayed</w:t>
            </w:r>
          </w:p>
        </w:tc>
        <w:tc>
          <w:tcPr>
            <w:tcW w:type="dxa" w:w="1872"/>
          </w:tcPr>
          <w:p>
            <w:pPr>
              <w:spacing w:line="240" w:lineRule="auto" w:after="40" w:before="40"/>
            </w:pPr>
            <w:r/>
            <w:r>
              <w:rPr>
                <w:rFonts w:ascii="Times New Roman" w:hAnsi="Times New Roman" w:eastAsia="Times New Roman"/>
                <w:sz w:val="20"/>
              </w:rPr>
              <w:t>Driver saved and displayed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TC-58</w:t>
            </w:r>
          </w:p>
        </w:tc>
        <w:tc>
          <w:tcPr>
            <w:tcW w:type="dxa" w:w="1872"/>
          </w:tcPr>
          <w:p>
            <w:pPr>
              <w:spacing w:line="240" w:lineRule="auto" w:after="40" w:before="40"/>
            </w:pPr>
            <w:r/>
            <w:r>
              <w:rPr>
                <w:rFonts w:ascii="Times New Roman" w:hAnsi="Times New Roman" w:eastAsia="Times New Roman"/>
                <w:sz w:val="20"/>
              </w:rPr>
              <w:t>Update driver</w:t>
            </w:r>
          </w:p>
        </w:tc>
        <w:tc>
          <w:tcPr>
            <w:tcW w:type="dxa" w:w="1872"/>
          </w:tcPr>
          <w:p>
            <w:pPr>
              <w:spacing w:line="240" w:lineRule="auto" w:after="40" w:before="40"/>
            </w:pPr>
            <w:r/>
            <w:r>
              <w:rPr>
                <w:rFonts w:ascii="Times New Roman" w:hAnsi="Times New Roman" w:eastAsia="Times New Roman"/>
                <w:sz w:val="20"/>
              </w:rPr>
              <w:t>Driver updated</w:t>
            </w:r>
          </w:p>
        </w:tc>
        <w:tc>
          <w:tcPr>
            <w:tcW w:type="dxa" w:w="1872"/>
          </w:tcPr>
          <w:p>
            <w:pPr>
              <w:spacing w:line="240" w:lineRule="auto" w:after="40" w:before="40"/>
            </w:pPr>
            <w:r/>
            <w:r>
              <w:rPr>
                <w:rFonts w:ascii="Times New Roman" w:hAnsi="Times New Roman" w:eastAsia="Times New Roman"/>
                <w:sz w:val="20"/>
              </w:rPr>
              <w:t>Driver updated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TC-59</w:t>
            </w:r>
          </w:p>
        </w:tc>
        <w:tc>
          <w:tcPr>
            <w:tcW w:type="dxa" w:w="1872"/>
          </w:tcPr>
          <w:p>
            <w:pPr>
              <w:spacing w:line="240" w:lineRule="auto" w:after="40" w:before="40"/>
            </w:pPr>
            <w:r/>
            <w:r>
              <w:rPr>
                <w:rFonts w:ascii="Times New Roman" w:hAnsi="Times New Roman" w:eastAsia="Times New Roman"/>
                <w:sz w:val="20"/>
              </w:rPr>
              <w:t>Delete driver</w:t>
            </w:r>
          </w:p>
        </w:tc>
        <w:tc>
          <w:tcPr>
            <w:tcW w:type="dxa" w:w="1872"/>
          </w:tcPr>
          <w:p>
            <w:pPr>
              <w:spacing w:line="240" w:lineRule="auto" w:after="40" w:before="40"/>
            </w:pPr>
            <w:r/>
            <w:r>
              <w:rPr>
                <w:rFonts w:ascii="Times New Roman" w:hAnsi="Times New Roman" w:eastAsia="Times New Roman"/>
                <w:sz w:val="20"/>
              </w:rPr>
              <w:t>Driver removed</w:t>
            </w:r>
          </w:p>
        </w:tc>
        <w:tc>
          <w:tcPr>
            <w:tcW w:type="dxa" w:w="1872"/>
          </w:tcPr>
          <w:p>
            <w:pPr>
              <w:spacing w:line="240" w:lineRule="auto" w:after="40" w:before="40"/>
            </w:pPr>
            <w:r/>
            <w:r>
              <w:rPr>
                <w:rFonts w:ascii="Times New Roman" w:hAnsi="Times New Roman" w:eastAsia="Times New Roman"/>
                <w:sz w:val="20"/>
              </w:rPr>
              <w:t>Driver removed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TC-60</w:t>
            </w:r>
          </w:p>
        </w:tc>
        <w:tc>
          <w:tcPr>
            <w:tcW w:type="dxa" w:w="1872"/>
          </w:tcPr>
          <w:p>
            <w:pPr>
              <w:spacing w:line="240" w:lineRule="auto" w:after="40" w:before="40"/>
            </w:pPr>
            <w:r/>
            <w:r>
              <w:rPr>
                <w:rFonts w:ascii="Times New Roman" w:hAnsi="Times New Roman" w:eastAsia="Times New Roman"/>
                <w:sz w:val="20"/>
              </w:rPr>
              <w:t>Assign driver to trip</w:t>
            </w:r>
          </w:p>
        </w:tc>
        <w:tc>
          <w:tcPr>
            <w:tcW w:type="dxa" w:w="1872"/>
          </w:tcPr>
          <w:p>
            <w:pPr>
              <w:spacing w:line="240" w:lineRule="auto" w:after="40" w:before="40"/>
            </w:pPr>
            <w:r/>
            <w:r>
              <w:rPr>
                <w:rFonts w:ascii="Times New Roman" w:hAnsi="Times New Roman" w:eastAsia="Times New Roman"/>
                <w:sz w:val="20"/>
              </w:rPr>
              <w:t>Driver assigned to trip</w:t>
            </w:r>
          </w:p>
        </w:tc>
        <w:tc>
          <w:tcPr>
            <w:tcW w:type="dxa" w:w="1872"/>
          </w:tcPr>
          <w:p>
            <w:pPr>
              <w:spacing w:line="240" w:lineRule="auto" w:after="40" w:before="40"/>
            </w:pPr>
            <w:r/>
            <w:r>
              <w:rPr>
                <w:rFonts w:ascii="Times New Roman" w:hAnsi="Times New Roman" w:eastAsia="Times New Roman"/>
                <w:sz w:val="20"/>
              </w:rPr>
              <w:t>Driver assigned to trip</w:t>
            </w:r>
          </w:p>
        </w:tc>
        <w:tc>
          <w:tcPr>
            <w:tcW w:type="dxa" w:w="1872"/>
          </w:tcPr>
          <w:p>
            <w:pPr>
              <w:spacing w:line="240" w:lineRule="auto" w:after="40" w:before="40"/>
            </w:pPr>
            <w:r/>
            <w:r>
              <w:rPr>
                <w:rFonts w:ascii="Times New Roman" w:hAnsi="Times New Roman" w:eastAsia="Times New Roman"/>
                <w:sz w:val="20"/>
              </w:rPr>
              <w:t>✅ PASS</w:t>
            </w:r>
          </w:p>
        </w:tc>
      </w:tr>
    </w:tbl>
    <w:p/>
    <w:p>
      <w:pPr>
        <w:pStyle w:val="Heading3"/>
      </w:pPr>
      <w:r>
        <w:t>6.3.11 Passenger Management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tcPr>
          <w:p>
            <w:pPr>
              <w:spacing w:line="240" w:lineRule="auto" w:after="40" w:before="40"/>
            </w:pPr>
            <w:r>
              <w:rPr>
                <w:b/>
              </w:rPr>
            </w:r>
            <w:r>
              <w:rPr>
                <w:rFonts w:ascii="Times New Roman" w:hAnsi="Times New Roman" w:eastAsia="Times New Roman"/>
                <w:b/>
                <w:sz w:val="20"/>
              </w:rPr>
              <w:t>Test Case</w:t>
            </w:r>
          </w:p>
        </w:tc>
        <w:tc>
          <w:tcPr>
            <w:tcW w:type="dxa" w:w="1872"/>
            <w:shd w:fill="D9E2F3"/>
          </w:tcPr>
          <w:p>
            <w:pPr>
              <w:spacing w:line="240" w:lineRule="auto" w:after="40" w:before="40"/>
            </w:pPr>
            <w:r>
              <w:rPr>
                <w:b/>
              </w:rPr>
            </w:r>
            <w:r>
              <w:rPr>
                <w:rFonts w:ascii="Times New Roman" w:hAnsi="Times New Roman" w:eastAsia="Times New Roman"/>
                <w:b/>
                <w:sz w:val="20"/>
              </w:rPr>
              <w:t>Description</w:t>
            </w:r>
          </w:p>
        </w:tc>
        <w:tc>
          <w:tcPr>
            <w:tcW w:type="dxa" w:w="1872"/>
            <w:shd w:fill="D9E2F3"/>
          </w:tcPr>
          <w:p>
            <w:pPr>
              <w:spacing w:line="240" w:lineRule="auto" w:after="40" w:before="40"/>
            </w:pPr>
            <w:r>
              <w:rPr>
                <w:b/>
              </w:rPr>
            </w:r>
            <w:r>
              <w:rPr>
                <w:rFonts w:ascii="Times New Roman" w:hAnsi="Times New Roman" w:eastAsia="Times New Roman"/>
                <w:b/>
                <w:sz w:val="20"/>
              </w:rPr>
              <w:t>Expected Result</w:t>
            </w:r>
          </w:p>
        </w:tc>
        <w:tc>
          <w:tcPr>
            <w:tcW w:type="dxa" w:w="1872"/>
            <w:shd w:fill="D9E2F3"/>
          </w:tcPr>
          <w:p>
            <w:pPr>
              <w:spacing w:line="240" w:lineRule="auto" w:after="40" w:before="40"/>
            </w:pPr>
            <w:r>
              <w:rPr>
                <w:b/>
              </w:rPr>
            </w:r>
            <w:r>
              <w:rPr>
                <w:rFonts w:ascii="Times New Roman" w:hAnsi="Times New Roman" w:eastAsia="Times New Roman"/>
                <w:b/>
                <w:sz w:val="20"/>
              </w:rPr>
              <w:t>Actual Result</w:t>
            </w:r>
          </w:p>
        </w:tc>
        <w:tc>
          <w:tcPr>
            <w:tcW w:type="dxa" w:w="1872"/>
            <w:shd w:fill="D9E2F3"/>
          </w:tcPr>
          <w:p>
            <w:pPr>
              <w:spacing w:line="240" w:lineRule="auto" w:after="40" w:before="40"/>
            </w:pPr>
            <w:r>
              <w:rPr>
                <w:b/>
              </w:rPr>
            </w:r>
            <w:r>
              <w:rPr>
                <w:rFonts w:ascii="Times New Roman" w:hAnsi="Times New Roman" w:eastAsia="Times New Roman"/>
                <w:b/>
                <w:sz w:val="20"/>
              </w:rPr>
              <w:t>Status</w:t>
            </w:r>
          </w:p>
        </w:tc>
      </w:tr>
      <w:tr>
        <w:tc>
          <w:tcPr>
            <w:tcW w:type="dxa" w:w="1872"/>
          </w:tcPr>
          <w:p>
            <w:pPr>
              <w:spacing w:line="240" w:lineRule="auto" w:after="40" w:before="40"/>
            </w:pPr>
            <w:r/>
            <w:r>
              <w:rPr>
                <w:rFonts w:ascii="Times New Roman" w:hAnsi="Times New Roman" w:eastAsia="Times New Roman"/>
                <w:sz w:val="20"/>
              </w:rPr>
              <w:t>TC-61</w:t>
            </w:r>
          </w:p>
        </w:tc>
        <w:tc>
          <w:tcPr>
            <w:tcW w:type="dxa" w:w="1872"/>
          </w:tcPr>
          <w:p>
            <w:pPr>
              <w:spacing w:line="240" w:lineRule="auto" w:after="40" w:before="40"/>
            </w:pPr>
            <w:r/>
            <w:r>
              <w:rPr>
                <w:rFonts w:ascii="Times New Roman" w:hAnsi="Times New Roman" w:eastAsia="Times New Roman"/>
                <w:sz w:val="20"/>
              </w:rPr>
              <w:t>View passenger list</w:t>
            </w:r>
          </w:p>
        </w:tc>
        <w:tc>
          <w:tcPr>
            <w:tcW w:type="dxa" w:w="1872"/>
          </w:tcPr>
          <w:p>
            <w:pPr>
              <w:spacing w:line="240" w:lineRule="auto" w:after="40" w:before="40"/>
            </w:pPr>
            <w:r/>
            <w:r>
              <w:rPr>
                <w:rFonts w:ascii="Times New Roman" w:hAnsi="Times New Roman" w:eastAsia="Times New Roman"/>
                <w:sz w:val="20"/>
              </w:rPr>
              <w:t>Passengers displayed</w:t>
            </w:r>
          </w:p>
        </w:tc>
        <w:tc>
          <w:tcPr>
            <w:tcW w:type="dxa" w:w="1872"/>
          </w:tcPr>
          <w:p>
            <w:pPr>
              <w:spacing w:line="240" w:lineRule="auto" w:after="40" w:before="40"/>
            </w:pPr>
            <w:r/>
            <w:r>
              <w:rPr>
                <w:rFonts w:ascii="Times New Roman" w:hAnsi="Times New Roman" w:eastAsia="Times New Roman"/>
                <w:sz w:val="20"/>
              </w:rPr>
              <w:t>Passengers displayed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TC-62</w:t>
            </w:r>
          </w:p>
        </w:tc>
        <w:tc>
          <w:tcPr>
            <w:tcW w:type="dxa" w:w="1872"/>
          </w:tcPr>
          <w:p>
            <w:pPr>
              <w:spacing w:line="240" w:lineRule="auto" w:after="40" w:before="40"/>
            </w:pPr>
            <w:r/>
            <w:r>
              <w:rPr>
                <w:rFonts w:ascii="Times New Roman" w:hAnsi="Times New Roman" w:eastAsia="Times New Roman"/>
                <w:sz w:val="20"/>
              </w:rPr>
              <w:t>Generate passenger manifest</w:t>
            </w:r>
          </w:p>
        </w:tc>
        <w:tc>
          <w:tcPr>
            <w:tcW w:type="dxa" w:w="1872"/>
          </w:tcPr>
          <w:p>
            <w:pPr>
              <w:spacing w:line="240" w:lineRule="auto" w:after="40" w:before="40"/>
            </w:pPr>
            <w:r/>
            <w:r>
              <w:rPr>
                <w:rFonts w:ascii="Times New Roman" w:hAnsi="Times New Roman" w:eastAsia="Times New Roman"/>
                <w:sz w:val="20"/>
              </w:rPr>
              <w:t>Manifest generated</w:t>
            </w:r>
          </w:p>
        </w:tc>
        <w:tc>
          <w:tcPr>
            <w:tcW w:type="dxa" w:w="1872"/>
          </w:tcPr>
          <w:p>
            <w:pPr>
              <w:spacing w:line="240" w:lineRule="auto" w:after="40" w:before="40"/>
            </w:pPr>
            <w:r/>
            <w:r>
              <w:rPr>
                <w:rFonts w:ascii="Times New Roman" w:hAnsi="Times New Roman" w:eastAsia="Times New Roman"/>
                <w:sz w:val="20"/>
              </w:rPr>
              <w:t>Manifest generated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TC-63</w:t>
            </w:r>
          </w:p>
        </w:tc>
        <w:tc>
          <w:tcPr>
            <w:tcW w:type="dxa" w:w="1872"/>
          </w:tcPr>
          <w:p>
            <w:pPr>
              <w:spacing w:line="240" w:lineRule="auto" w:after="40" w:before="40"/>
            </w:pPr>
            <w:r/>
            <w:r>
              <w:rPr>
                <w:rFonts w:ascii="Times New Roman" w:hAnsi="Times New Roman" w:eastAsia="Times New Roman"/>
                <w:sz w:val="20"/>
              </w:rPr>
              <w:t>Bulk check-in passengers</w:t>
            </w:r>
          </w:p>
        </w:tc>
        <w:tc>
          <w:tcPr>
            <w:tcW w:type="dxa" w:w="1872"/>
          </w:tcPr>
          <w:p>
            <w:pPr>
              <w:spacing w:line="240" w:lineRule="auto" w:after="40" w:before="40"/>
            </w:pPr>
            <w:r/>
            <w:r>
              <w:rPr>
                <w:rFonts w:ascii="Times New Roman" w:hAnsi="Times New Roman" w:eastAsia="Times New Roman"/>
                <w:sz w:val="20"/>
              </w:rPr>
              <w:t>Passengers marked as boarded</w:t>
            </w:r>
          </w:p>
        </w:tc>
        <w:tc>
          <w:tcPr>
            <w:tcW w:type="dxa" w:w="1872"/>
          </w:tcPr>
          <w:p>
            <w:pPr>
              <w:spacing w:line="240" w:lineRule="auto" w:after="40" w:before="40"/>
            </w:pPr>
            <w:r/>
            <w:r>
              <w:rPr>
                <w:rFonts w:ascii="Times New Roman" w:hAnsi="Times New Roman" w:eastAsia="Times New Roman"/>
                <w:sz w:val="20"/>
              </w:rPr>
              <w:t>Passengers marked as boarded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TC-64</w:t>
            </w:r>
          </w:p>
        </w:tc>
        <w:tc>
          <w:tcPr>
            <w:tcW w:type="dxa" w:w="1872"/>
          </w:tcPr>
          <w:p>
            <w:pPr>
              <w:spacing w:line="240" w:lineRule="auto" w:after="40" w:before="40"/>
            </w:pPr>
            <w:r/>
            <w:r>
              <w:rPr>
                <w:rFonts w:ascii="Times New Roman" w:hAnsi="Times New Roman" w:eastAsia="Times New Roman"/>
                <w:sz w:val="20"/>
              </w:rPr>
              <w:t>Export passenger list</w:t>
            </w:r>
          </w:p>
        </w:tc>
        <w:tc>
          <w:tcPr>
            <w:tcW w:type="dxa" w:w="1872"/>
          </w:tcPr>
          <w:p>
            <w:pPr>
              <w:spacing w:line="240" w:lineRule="auto" w:after="40" w:before="40"/>
            </w:pPr>
            <w:r/>
            <w:r>
              <w:rPr>
                <w:rFonts w:ascii="Times New Roman" w:hAnsi="Times New Roman" w:eastAsia="Times New Roman"/>
                <w:sz w:val="20"/>
              </w:rPr>
              <w:t>CSV file downloaded</w:t>
            </w:r>
          </w:p>
        </w:tc>
        <w:tc>
          <w:tcPr>
            <w:tcW w:type="dxa" w:w="1872"/>
          </w:tcPr>
          <w:p>
            <w:pPr>
              <w:spacing w:line="240" w:lineRule="auto" w:after="40" w:before="40"/>
            </w:pPr>
            <w:r/>
            <w:r>
              <w:rPr>
                <w:rFonts w:ascii="Times New Roman" w:hAnsi="Times New Roman" w:eastAsia="Times New Roman"/>
                <w:sz w:val="20"/>
              </w:rPr>
              <w:t>CSV file downloaded</w:t>
            </w:r>
          </w:p>
        </w:tc>
        <w:tc>
          <w:tcPr>
            <w:tcW w:type="dxa" w:w="1872"/>
          </w:tcPr>
          <w:p>
            <w:pPr>
              <w:spacing w:line="240" w:lineRule="auto" w:after="40" w:before="40"/>
            </w:pPr>
            <w:r/>
            <w:r>
              <w:rPr>
                <w:rFonts w:ascii="Times New Roman" w:hAnsi="Times New Roman" w:eastAsia="Times New Roman"/>
                <w:sz w:val="20"/>
              </w:rPr>
              <w:t>✅ PASS</w:t>
            </w:r>
          </w:p>
        </w:tc>
      </w:tr>
    </w:tbl>
    <w:p/>
    <w:p>
      <w:pPr>
        <w:pStyle w:val="Heading3"/>
      </w:pPr>
      <w:r>
        <w:t>6.3.12 Audit Logging</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tcPr>
          <w:p>
            <w:pPr>
              <w:spacing w:line="240" w:lineRule="auto" w:after="40" w:before="40"/>
            </w:pPr>
            <w:r>
              <w:rPr>
                <w:b/>
              </w:rPr>
            </w:r>
            <w:r>
              <w:rPr>
                <w:rFonts w:ascii="Times New Roman" w:hAnsi="Times New Roman" w:eastAsia="Times New Roman"/>
                <w:b/>
                <w:sz w:val="20"/>
              </w:rPr>
              <w:t>Test Case</w:t>
            </w:r>
          </w:p>
        </w:tc>
        <w:tc>
          <w:tcPr>
            <w:tcW w:type="dxa" w:w="1872"/>
            <w:shd w:fill="D9E2F3"/>
          </w:tcPr>
          <w:p>
            <w:pPr>
              <w:spacing w:line="240" w:lineRule="auto" w:after="40" w:before="40"/>
            </w:pPr>
            <w:r>
              <w:rPr>
                <w:b/>
              </w:rPr>
            </w:r>
            <w:r>
              <w:rPr>
                <w:rFonts w:ascii="Times New Roman" w:hAnsi="Times New Roman" w:eastAsia="Times New Roman"/>
                <w:b/>
                <w:sz w:val="20"/>
              </w:rPr>
              <w:t>Description</w:t>
            </w:r>
          </w:p>
        </w:tc>
        <w:tc>
          <w:tcPr>
            <w:tcW w:type="dxa" w:w="1872"/>
            <w:shd w:fill="D9E2F3"/>
          </w:tcPr>
          <w:p>
            <w:pPr>
              <w:spacing w:line="240" w:lineRule="auto" w:after="40" w:before="40"/>
            </w:pPr>
            <w:r>
              <w:rPr>
                <w:b/>
              </w:rPr>
            </w:r>
            <w:r>
              <w:rPr>
                <w:rFonts w:ascii="Times New Roman" w:hAnsi="Times New Roman" w:eastAsia="Times New Roman"/>
                <w:b/>
                <w:sz w:val="20"/>
              </w:rPr>
              <w:t>Expected Result</w:t>
            </w:r>
          </w:p>
        </w:tc>
        <w:tc>
          <w:tcPr>
            <w:tcW w:type="dxa" w:w="1872"/>
            <w:shd w:fill="D9E2F3"/>
          </w:tcPr>
          <w:p>
            <w:pPr>
              <w:spacing w:line="240" w:lineRule="auto" w:after="40" w:before="40"/>
            </w:pPr>
            <w:r>
              <w:rPr>
                <w:b/>
              </w:rPr>
            </w:r>
            <w:r>
              <w:rPr>
                <w:rFonts w:ascii="Times New Roman" w:hAnsi="Times New Roman" w:eastAsia="Times New Roman"/>
                <w:b/>
                <w:sz w:val="20"/>
              </w:rPr>
              <w:t>Actual Result</w:t>
            </w:r>
          </w:p>
        </w:tc>
        <w:tc>
          <w:tcPr>
            <w:tcW w:type="dxa" w:w="1872"/>
            <w:shd w:fill="D9E2F3"/>
          </w:tcPr>
          <w:p>
            <w:pPr>
              <w:spacing w:line="240" w:lineRule="auto" w:after="40" w:before="40"/>
            </w:pPr>
            <w:r>
              <w:rPr>
                <w:b/>
              </w:rPr>
            </w:r>
            <w:r>
              <w:rPr>
                <w:rFonts w:ascii="Times New Roman" w:hAnsi="Times New Roman" w:eastAsia="Times New Roman"/>
                <w:b/>
                <w:sz w:val="20"/>
              </w:rPr>
              <w:t>Status</w:t>
            </w:r>
          </w:p>
        </w:tc>
      </w:tr>
      <w:tr>
        <w:tc>
          <w:tcPr>
            <w:tcW w:type="dxa" w:w="1872"/>
          </w:tcPr>
          <w:p>
            <w:pPr>
              <w:spacing w:line="240" w:lineRule="auto" w:after="40" w:before="40"/>
            </w:pPr>
            <w:r/>
            <w:r>
              <w:rPr>
                <w:rFonts w:ascii="Times New Roman" w:hAnsi="Times New Roman" w:eastAsia="Times New Roman"/>
                <w:sz w:val="20"/>
              </w:rPr>
              <w:t>TC-65</w:t>
            </w:r>
          </w:p>
        </w:tc>
        <w:tc>
          <w:tcPr>
            <w:tcW w:type="dxa" w:w="1872"/>
          </w:tcPr>
          <w:p>
            <w:pPr>
              <w:spacing w:line="240" w:lineRule="auto" w:after="40" w:before="40"/>
            </w:pPr>
            <w:r/>
            <w:r>
              <w:rPr>
                <w:rFonts w:ascii="Times New Roman" w:hAnsi="Times New Roman" w:eastAsia="Times New Roman"/>
                <w:sz w:val="20"/>
              </w:rPr>
              <w:t>View audit log</w:t>
            </w:r>
          </w:p>
        </w:tc>
        <w:tc>
          <w:tcPr>
            <w:tcW w:type="dxa" w:w="1872"/>
          </w:tcPr>
          <w:p>
            <w:pPr>
              <w:spacing w:line="240" w:lineRule="auto" w:after="40" w:before="40"/>
            </w:pPr>
            <w:r/>
            <w:r>
              <w:rPr>
                <w:rFonts w:ascii="Times New Roman" w:hAnsi="Times New Roman" w:eastAsia="Times New Roman"/>
                <w:sz w:val="20"/>
              </w:rPr>
              <w:t>Log entries displayed</w:t>
            </w:r>
          </w:p>
        </w:tc>
        <w:tc>
          <w:tcPr>
            <w:tcW w:type="dxa" w:w="1872"/>
          </w:tcPr>
          <w:p>
            <w:pPr>
              <w:spacing w:line="240" w:lineRule="auto" w:after="40" w:before="40"/>
            </w:pPr>
            <w:r/>
            <w:r>
              <w:rPr>
                <w:rFonts w:ascii="Times New Roman" w:hAnsi="Times New Roman" w:eastAsia="Times New Roman"/>
                <w:sz w:val="20"/>
              </w:rPr>
              <w:t>Log entries displayed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TC-66</w:t>
            </w:r>
          </w:p>
        </w:tc>
        <w:tc>
          <w:tcPr>
            <w:tcW w:type="dxa" w:w="1872"/>
          </w:tcPr>
          <w:p>
            <w:pPr>
              <w:spacing w:line="240" w:lineRule="auto" w:after="40" w:before="40"/>
            </w:pPr>
            <w:r/>
            <w:r>
              <w:rPr>
                <w:rFonts w:ascii="Times New Roman" w:hAnsi="Times New Roman" w:eastAsia="Times New Roman"/>
                <w:sz w:val="20"/>
              </w:rPr>
              <w:t>View audit log detail</w:t>
            </w:r>
          </w:p>
        </w:tc>
        <w:tc>
          <w:tcPr>
            <w:tcW w:type="dxa" w:w="1872"/>
          </w:tcPr>
          <w:p>
            <w:pPr>
              <w:spacing w:line="240" w:lineRule="auto" w:after="40" w:before="40"/>
            </w:pPr>
            <w:r/>
            <w:r>
              <w:rPr>
                <w:rFonts w:ascii="Times New Roman" w:hAnsi="Times New Roman" w:eastAsia="Times New Roman"/>
                <w:sz w:val="20"/>
              </w:rPr>
              <w:t>Entry details displayed</w:t>
            </w:r>
          </w:p>
        </w:tc>
        <w:tc>
          <w:tcPr>
            <w:tcW w:type="dxa" w:w="1872"/>
          </w:tcPr>
          <w:p>
            <w:pPr>
              <w:spacing w:line="240" w:lineRule="auto" w:after="40" w:before="40"/>
            </w:pPr>
            <w:r/>
            <w:r>
              <w:rPr>
                <w:rFonts w:ascii="Times New Roman" w:hAnsi="Times New Roman" w:eastAsia="Times New Roman"/>
                <w:sz w:val="20"/>
              </w:rPr>
              <w:t>Entry details displayed</w:t>
            </w:r>
          </w:p>
        </w:tc>
        <w:tc>
          <w:tcPr>
            <w:tcW w:type="dxa" w:w="1872"/>
          </w:tcPr>
          <w:p>
            <w:pPr>
              <w:spacing w:line="240" w:lineRule="auto" w:after="40" w:before="40"/>
            </w:pPr>
            <w:r/>
            <w:r>
              <w:rPr>
                <w:rFonts w:ascii="Times New Roman" w:hAnsi="Times New Roman" w:eastAsia="Times New Roman"/>
                <w:sz w:val="20"/>
              </w:rPr>
              <w:t>✅ PASS</w:t>
            </w:r>
          </w:p>
        </w:tc>
      </w:tr>
    </w:tbl>
    <w:p/>
    <w:p>
      <w:pPr>
        <w:pStyle w:val="Heading3"/>
      </w:pPr>
      <w:r>
        <w:t>6.3.13 Trip Status Management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tcPr>
          <w:p>
            <w:pPr>
              <w:spacing w:line="240" w:lineRule="auto" w:after="40" w:before="40"/>
            </w:pPr>
            <w:r>
              <w:rPr>
                <w:b/>
              </w:rPr>
            </w:r>
            <w:r>
              <w:rPr>
                <w:rFonts w:ascii="Times New Roman" w:hAnsi="Times New Roman" w:eastAsia="Times New Roman"/>
                <w:b/>
                <w:sz w:val="20"/>
              </w:rPr>
              <w:t>Test Case</w:t>
            </w:r>
          </w:p>
        </w:tc>
        <w:tc>
          <w:tcPr>
            <w:tcW w:type="dxa" w:w="1872"/>
            <w:shd w:fill="D9E2F3"/>
          </w:tcPr>
          <w:p>
            <w:pPr>
              <w:spacing w:line="240" w:lineRule="auto" w:after="40" w:before="40"/>
            </w:pPr>
            <w:r>
              <w:rPr>
                <w:b/>
              </w:rPr>
            </w:r>
            <w:r>
              <w:rPr>
                <w:rFonts w:ascii="Times New Roman" w:hAnsi="Times New Roman" w:eastAsia="Times New Roman"/>
                <w:b/>
                <w:sz w:val="20"/>
              </w:rPr>
              <w:t>Description</w:t>
            </w:r>
          </w:p>
        </w:tc>
        <w:tc>
          <w:tcPr>
            <w:tcW w:type="dxa" w:w="1872"/>
            <w:shd w:fill="D9E2F3"/>
          </w:tcPr>
          <w:p>
            <w:pPr>
              <w:spacing w:line="240" w:lineRule="auto" w:after="40" w:before="40"/>
            </w:pPr>
            <w:r>
              <w:rPr>
                <w:b/>
              </w:rPr>
            </w:r>
            <w:r>
              <w:rPr>
                <w:rFonts w:ascii="Times New Roman" w:hAnsi="Times New Roman" w:eastAsia="Times New Roman"/>
                <w:b/>
                <w:sz w:val="20"/>
              </w:rPr>
              <w:t>Expected Result</w:t>
            </w:r>
          </w:p>
        </w:tc>
        <w:tc>
          <w:tcPr>
            <w:tcW w:type="dxa" w:w="1872"/>
            <w:shd w:fill="D9E2F3"/>
          </w:tcPr>
          <w:p>
            <w:pPr>
              <w:spacing w:line="240" w:lineRule="auto" w:after="40" w:before="40"/>
            </w:pPr>
            <w:r>
              <w:rPr>
                <w:b/>
              </w:rPr>
            </w:r>
            <w:r>
              <w:rPr>
                <w:rFonts w:ascii="Times New Roman" w:hAnsi="Times New Roman" w:eastAsia="Times New Roman"/>
                <w:b/>
                <w:sz w:val="20"/>
              </w:rPr>
              <w:t>Actual Result</w:t>
            </w:r>
          </w:p>
        </w:tc>
        <w:tc>
          <w:tcPr>
            <w:tcW w:type="dxa" w:w="1872"/>
            <w:shd w:fill="D9E2F3"/>
          </w:tcPr>
          <w:p>
            <w:pPr>
              <w:spacing w:line="240" w:lineRule="auto" w:after="40" w:before="40"/>
            </w:pPr>
            <w:r>
              <w:rPr>
                <w:b/>
              </w:rPr>
            </w:r>
            <w:r>
              <w:rPr>
                <w:rFonts w:ascii="Times New Roman" w:hAnsi="Times New Roman" w:eastAsia="Times New Roman"/>
                <w:b/>
                <w:sz w:val="20"/>
              </w:rPr>
              <w:t>Status</w:t>
            </w:r>
          </w:p>
        </w:tc>
      </w:tr>
      <w:tr>
        <w:tc>
          <w:tcPr>
            <w:tcW w:type="dxa" w:w="1872"/>
          </w:tcPr>
          <w:p>
            <w:pPr>
              <w:spacing w:line="240" w:lineRule="auto" w:after="40" w:before="40"/>
            </w:pPr>
            <w:r/>
            <w:r>
              <w:rPr>
                <w:rFonts w:ascii="Times New Roman" w:hAnsi="Times New Roman" w:eastAsia="Times New Roman"/>
                <w:sz w:val="20"/>
              </w:rPr>
              <w:t>TC-67</w:t>
            </w:r>
          </w:p>
        </w:tc>
        <w:tc>
          <w:tcPr>
            <w:tcW w:type="dxa" w:w="1872"/>
          </w:tcPr>
          <w:p>
            <w:pPr>
              <w:spacing w:line="240" w:lineRule="auto" w:after="40" w:before="40"/>
            </w:pPr>
            <w:r/>
            <w:r>
              <w:rPr>
                <w:rFonts w:ascii="Times New Roman" w:hAnsi="Times New Roman" w:eastAsia="Times New Roman"/>
                <w:sz w:val="20"/>
              </w:rPr>
              <w:t>Mark trip as delayed</w:t>
            </w:r>
          </w:p>
        </w:tc>
        <w:tc>
          <w:tcPr>
            <w:tcW w:type="dxa" w:w="1872"/>
          </w:tcPr>
          <w:p>
            <w:pPr>
              <w:spacing w:line="240" w:lineRule="auto" w:after="40" w:before="40"/>
            </w:pPr>
            <w:r/>
            <w:r>
              <w:rPr>
                <w:rFonts w:ascii="Times New Roman" w:hAnsi="Times New Roman" w:eastAsia="Times New Roman"/>
                <w:sz w:val="20"/>
              </w:rPr>
              <w:t>Trip marked as delayed</w:t>
            </w:r>
          </w:p>
        </w:tc>
        <w:tc>
          <w:tcPr>
            <w:tcW w:type="dxa" w:w="1872"/>
          </w:tcPr>
          <w:p>
            <w:pPr>
              <w:spacing w:line="240" w:lineRule="auto" w:after="40" w:before="40"/>
            </w:pPr>
            <w:r/>
            <w:r>
              <w:rPr>
                <w:rFonts w:ascii="Times New Roman" w:hAnsi="Times New Roman" w:eastAsia="Times New Roman"/>
                <w:sz w:val="20"/>
              </w:rPr>
              <w:t>Trip marked as delayed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TC-68</w:t>
            </w:r>
          </w:p>
        </w:tc>
        <w:tc>
          <w:tcPr>
            <w:tcW w:type="dxa" w:w="1872"/>
          </w:tcPr>
          <w:p>
            <w:pPr>
              <w:spacing w:line="240" w:lineRule="auto" w:after="40" w:before="40"/>
            </w:pPr>
            <w:r/>
            <w:r>
              <w:rPr>
                <w:rFonts w:ascii="Times New Roman" w:hAnsi="Times New Roman" w:eastAsia="Times New Roman"/>
                <w:sz w:val="20"/>
              </w:rPr>
              <w:t>Mark trip as departed</w:t>
            </w:r>
          </w:p>
        </w:tc>
        <w:tc>
          <w:tcPr>
            <w:tcW w:type="dxa" w:w="1872"/>
          </w:tcPr>
          <w:p>
            <w:pPr>
              <w:spacing w:line="240" w:lineRule="auto" w:after="40" w:before="40"/>
            </w:pPr>
            <w:r/>
            <w:r>
              <w:rPr>
                <w:rFonts w:ascii="Times New Roman" w:hAnsi="Times New Roman" w:eastAsia="Times New Roman"/>
                <w:sz w:val="20"/>
              </w:rPr>
              <w:t>Trip marked as departed</w:t>
            </w:r>
          </w:p>
        </w:tc>
        <w:tc>
          <w:tcPr>
            <w:tcW w:type="dxa" w:w="1872"/>
          </w:tcPr>
          <w:p>
            <w:pPr>
              <w:spacing w:line="240" w:lineRule="auto" w:after="40" w:before="40"/>
            </w:pPr>
            <w:r/>
            <w:r>
              <w:rPr>
                <w:rFonts w:ascii="Times New Roman" w:hAnsi="Times New Roman" w:eastAsia="Times New Roman"/>
                <w:sz w:val="20"/>
              </w:rPr>
              <w:t>Trip marked as departed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TC-69</w:t>
            </w:r>
          </w:p>
        </w:tc>
        <w:tc>
          <w:tcPr>
            <w:tcW w:type="dxa" w:w="1872"/>
          </w:tcPr>
          <w:p>
            <w:pPr>
              <w:spacing w:line="240" w:lineRule="auto" w:after="40" w:before="40"/>
            </w:pPr>
            <w:r/>
            <w:r>
              <w:rPr>
                <w:rFonts w:ascii="Times New Roman" w:hAnsi="Times New Roman" w:eastAsia="Times New Roman"/>
                <w:sz w:val="20"/>
              </w:rPr>
              <w:t>Mark trip as arrived</w:t>
            </w:r>
          </w:p>
        </w:tc>
        <w:tc>
          <w:tcPr>
            <w:tcW w:type="dxa" w:w="1872"/>
          </w:tcPr>
          <w:p>
            <w:pPr>
              <w:spacing w:line="240" w:lineRule="auto" w:after="40" w:before="40"/>
            </w:pPr>
            <w:r/>
            <w:r>
              <w:rPr>
                <w:rFonts w:ascii="Times New Roman" w:hAnsi="Times New Roman" w:eastAsia="Times New Roman"/>
                <w:sz w:val="20"/>
              </w:rPr>
              <w:t>Trip marked as arrived</w:t>
            </w:r>
          </w:p>
        </w:tc>
        <w:tc>
          <w:tcPr>
            <w:tcW w:type="dxa" w:w="1872"/>
          </w:tcPr>
          <w:p>
            <w:pPr>
              <w:spacing w:line="240" w:lineRule="auto" w:after="40" w:before="40"/>
            </w:pPr>
            <w:r/>
            <w:r>
              <w:rPr>
                <w:rFonts w:ascii="Times New Roman" w:hAnsi="Times New Roman" w:eastAsia="Times New Roman"/>
                <w:sz w:val="20"/>
              </w:rPr>
              <w:t>Trip marked as arrived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TC-70</w:t>
            </w:r>
          </w:p>
        </w:tc>
        <w:tc>
          <w:tcPr>
            <w:tcW w:type="dxa" w:w="1872"/>
          </w:tcPr>
          <w:p>
            <w:pPr>
              <w:spacing w:line="240" w:lineRule="auto" w:after="40" w:before="40"/>
            </w:pPr>
            <w:r/>
            <w:r>
              <w:rPr>
                <w:rFonts w:ascii="Times New Roman" w:hAnsi="Times New Roman" w:eastAsia="Times New Roman"/>
                <w:sz w:val="20"/>
              </w:rPr>
              <w:t>View trip calendar</w:t>
            </w:r>
          </w:p>
        </w:tc>
        <w:tc>
          <w:tcPr>
            <w:tcW w:type="dxa" w:w="1872"/>
          </w:tcPr>
          <w:p>
            <w:pPr>
              <w:spacing w:line="240" w:lineRule="auto" w:after="40" w:before="40"/>
            </w:pPr>
            <w:r/>
            <w:r>
              <w:rPr>
                <w:rFonts w:ascii="Times New Roman" w:hAnsi="Times New Roman" w:eastAsia="Times New Roman"/>
                <w:sz w:val="20"/>
              </w:rPr>
              <w:t>Calendar displayed</w:t>
            </w:r>
          </w:p>
        </w:tc>
        <w:tc>
          <w:tcPr>
            <w:tcW w:type="dxa" w:w="1872"/>
          </w:tcPr>
          <w:p>
            <w:pPr>
              <w:spacing w:line="240" w:lineRule="auto" w:after="40" w:before="40"/>
            </w:pPr>
            <w:r/>
            <w:r>
              <w:rPr>
                <w:rFonts w:ascii="Times New Roman" w:hAnsi="Times New Roman" w:eastAsia="Times New Roman"/>
                <w:sz w:val="20"/>
              </w:rPr>
              <w:t>Calendar displayed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TC-71</w:t>
            </w:r>
          </w:p>
        </w:tc>
        <w:tc>
          <w:tcPr>
            <w:tcW w:type="dxa" w:w="1872"/>
          </w:tcPr>
          <w:p>
            <w:pPr>
              <w:spacing w:line="240" w:lineRule="auto" w:after="40" w:before="40"/>
            </w:pPr>
            <w:r/>
            <w:r>
              <w:rPr>
                <w:rFonts w:ascii="Times New Roman" w:hAnsi="Times New Roman" w:eastAsia="Times New Roman"/>
                <w:sz w:val="20"/>
              </w:rPr>
              <w:t>View printable schedule</w:t>
            </w:r>
          </w:p>
        </w:tc>
        <w:tc>
          <w:tcPr>
            <w:tcW w:type="dxa" w:w="1872"/>
          </w:tcPr>
          <w:p>
            <w:pPr>
              <w:spacing w:line="240" w:lineRule="auto" w:after="40" w:before="40"/>
            </w:pPr>
            <w:r/>
            <w:r>
              <w:rPr>
                <w:rFonts w:ascii="Times New Roman" w:hAnsi="Times New Roman" w:eastAsia="Times New Roman"/>
                <w:sz w:val="20"/>
              </w:rPr>
              <w:t>Schedule displayed</w:t>
            </w:r>
          </w:p>
        </w:tc>
        <w:tc>
          <w:tcPr>
            <w:tcW w:type="dxa" w:w="1872"/>
          </w:tcPr>
          <w:p>
            <w:pPr>
              <w:spacing w:line="240" w:lineRule="auto" w:after="40" w:before="40"/>
            </w:pPr>
            <w:r/>
            <w:r>
              <w:rPr>
                <w:rFonts w:ascii="Times New Roman" w:hAnsi="Times New Roman" w:eastAsia="Times New Roman"/>
                <w:sz w:val="20"/>
              </w:rPr>
              <w:t>Schedule displayed</w:t>
            </w:r>
          </w:p>
        </w:tc>
        <w:tc>
          <w:tcPr>
            <w:tcW w:type="dxa" w:w="1872"/>
          </w:tcPr>
          <w:p>
            <w:pPr>
              <w:spacing w:line="240" w:lineRule="auto" w:after="40" w:before="40"/>
            </w:pPr>
            <w:r/>
            <w:r>
              <w:rPr>
                <w:rFonts w:ascii="Times New Roman" w:hAnsi="Times New Roman" w:eastAsia="Times New Roman"/>
                <w:sz w:val="20"/>
              </w:rPr>
              <w:t>✅ PASS</w:t>
            </w:r>
          </w:p>
        </w:tc>
      </w:tr>
    </w:tbl>
    <w:p/>
    <w:p>
      <w:pPr>
        <w:pStyle w:val="Heading2"/>
      </w:pPr>
      <w:r>
        <w:t>6.4 Non-Functional Testing Results</w:t>
      </w:r>
    </w:p>
    <w:p>
      <w:pPr>
        <w:pStyle w:val="Heading3"/>
      </w:pPr>
      <w:r>
        <w:t>6.4.1 Performance Testing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tcPr>
          <w:p>
            <w:pPr>
              <w:spacing w:line="240" w:lineRule="auto" w:after="40" w:before="40"/>
            </w:pPr>
            <w:r>
              <w:rPr>
                <w:b/>
              </w:rPr>
            </w:r>
            <w:r>
              <w:rPr>
                <w:rFonts w:ascii="Times New Roman" w:hAnsi="Times New Roman" w:eastAsia="Times New Roman"/>
                <w:b/>
                <w:sz w:val="20"/>
              </w:rPr>
              <w:t>Metric</w:t>
            </w:r>
          </w:p>
        </w:tc>
        <w:tc>
          <w:tcPr>
            <w:tcW w:type="dxa" w:w="2340"/>
            <w:shd w:fill="D9E2F3"/>
          </w:tcPr>
          <w:p>
            <w:pPr>
              <w:spacing w:line="240" w:lineRule="auto" w:after="40" w:before="40"/>
            </w:pPr>
            <w:r>
              <w:rPr>
                <w:b/>
              </w:rPr>
            </w:r>
            <w:r>
              <w:rPr>
                <w:rFonts w:ascii="Times New Roman" w:hAnsi="Times New Roman" w:eastAsia="Times New Roman"/>
                <w:b/>
                <w:sz w:val="20"/>
              </w:rPr>
              <w:t>Target</w:t>
            </w:r>
          </w:p>
        </w:tc>
        <w:tc>
          <w:tcPr>
            <w:tcW w:type="dxa" w:w="2340"/>
            <w:shd w:fill="D9E2F3"/>
          </w:tcPr>
          <w:p>
            <w:pPr>
              <w:spacing w:line="240" w:lineRule="auto" w:after="40" w:before="40"/>
            </w:pPr>
            <w:r>
              <w:rPr>
                <w:b/>
              </w:rPr>
            </w:r>
            <w:r>
              <w:rPr>
                <w:rFonts w:ascii="Times New Roman" w:hAnsi="Times New Roman" w:eastAsia="Times New Roman"/>
                <w:b/>
                <w:sz w:val="20"/>
              </w:rPr>
              <w:t>Result</w:t>
            </w:r>
          </w:p>
        </w:tc>
        <w:tc>
          <w:tcPr>
            <w:tcW w:type="dxa" w:w="2340"/>
            <w:shd w:fill="D9E2F3"/>
          </w:tcPr>
          <w:p>
            <w:pPr>
              <w:spacing w:line="240" w:lineRule="auto" w:after="40" w:before="40"/>
            </w:pPr>
            <w:r>
              <w:rPr>
                <w:b/>
              </w:rPr>
            </w:r>
            <w:r>
              <w:rPr>
                <w:rFonts w:ascii="Times New Roman" w:hAnsi="Times New Roman" w:eastAsia="Times New Roman"/>
                <w:b/>
                <w:sz w:val="20"/>
              </w:rPr>
              <w:t>Status</w:t>
            </w:r>
          </w:p>
        </w:tc>
      </w:tr>
      <w:tr>
        <w:tc>
          <w:tcPr>
            <w:tcW w:type="dxa" w:w="2340"/>
          </w:tcPr>
          <w:p>
            <w:pPr>
              <w:spacing w:line="240" w:lineRule="auto" w:after="40" w:before="40"/>
            </w:pPr>
            <w:r/>
            <w:r>
              <w:rPr>
                <w:rFonts w:ascii="Times New Roman" w:hAnsi="Times New Roman" w:eastAsia="Times New Roman"/>
                <w:sz w:val="20"/>
              </w:rPr>
              <w:t>Page Load Time (Home)</w:t>
            </w:r>
          </w:p>
        </w:tc>
        <w:tc>
          <w:tcPr>
            <w:tcW w:type="dxa" w:w="2340"/>
          </w:tcPr>
          <w:p>
            <w:pPr>
              <w:spacing w:line="240" w:lineRule="auto" w:after="40" w:before="40"/>
            </w:pPr>
            <w:r/>
            <w:r>
              <w:rPr>
                <w:rFonts w:ascii="Times New Roman" w:hAnsi="Times New Roman" w:eastAsia="Times New Roman"/>
                <w:sz w:val="20"/>
              </w:rPr>
              <w:t>&lt;3 seconds</w:t>
            </w:r>
          </w:p>
        </w:tc>
        <w:tc>
          <w:tcPr>
            <w:tcW w:type="dxa" w:w="2340"/>
          </w:tcPr>
          <w:p>
            <w:pPr>
              <w:spacing w:line="240" w:lineRule="auto" w:after="40" w:before="40"/>
            </w:pPr>
            <w:r/>
            <w:r>
              <w:rPr>
                <w:rFonts w:ascii="Times New Roman" w:hAnsi="Times New Roman" w:eastAsia="Times New Roman"/>
                <w:sz w:val="20"/>
              </w:rPr>
              <w:t>2.1 seconds</w:t>
            </w:r>
          </w:p>
        </w:tc>
        <w:tc>
          <w:tcPr>
            <w:tcW w:type="dxa" w:w="2340"/>
          </w:tcPr>
          <w:p>
            <w:pPr>
              <w:spacing w:line="240" w:lineRule="auto" w:after="40" w:before="40"/>
            </w:pPr>
            <w:r/>
            <w:r>
              <w:rPr>
                <w:rFonts w:ascii="Times New Roman" w:hAnsi="Times New Roman" w:eastAsia="Times New Roman"/>
                <w:sz w:val="20"/>
              </w:rPr>
              <w:t>✅ PASS</w:t>
            </w:r>
          </w:p>
        </w:tc>
      </w:tr>
      <w:tr>
        <w:tc>
          <w:tcPr>
            <w:tcW w:type="dxa" w:w="2340"/>
          </w:tcPr>
          <w:p>
            <w:pPr>
              <w:spacing w:line="240" w:lineRule="auto" w:after="40" w:before="40"/>
            </w:pPr>
            <w:r/>
            <w:r>
              <w:rPr>
                <w:rFonts w:ascii="Times New Roman" w:hAnsi="Times New Roman" w:eastAsia="Times New Roman"/>
                <w:sz w:val="20"/>
              </w:rPr>
              <w:t>Page Load Time (Search)</w:t>
            </w:r>
          </w:p>
        </w:tc>
        <w:tc>
          <w:tcPr>
            <w:tcW w:type="dxa" w:w="2340"/>
          </w:tcPr>
          <w:p>
            <w:pPr>
              <w:spacing w:line="240" w:lineRule="auto" w:after="40" w:before="40"/>
            </w:pPr>
            <w:r/>
            <w:r>
              <w:rPr>
                <w:rFonts w:ascii="Times New Roman" w:hAnsi="Times New Roman" w:eastAsia="Times New Roman"/>
                <w:sz w:val="20"/>
              </w:rPr>
              <w:t>&lt;3 seconds</w:t>
            </w:r>
          </w:p>
        </w:tc>
        <w:tc>
          <w:tcPr>
            <w:tcW w:type="dxa" w:w="2340"/>
          </w:tcPr>
          <w:p>
            <w:pPr>
              <w:spacing w:line="240" w:lineRule="auto" w:after="40" w:before="40"/>
            </w:pPr>
            <w:r/>
            <w:r>
              <w:rPr>
                <w:rFonts w:ascii="Times New Roman" w:hAnsi="Times New Roman" w:eastAsia="Times New Roman"/>
                <w:sz w:val="20"/>
              </w:rPr>
              <w:t>2.3 seconds</w:t>
            </w:r>
          </w:p>
        </w:tc>
        <w:tc>
          <w:tcPr>
            <w:tcW w:type="dxa" w:w="2340"/>
          </w:tcPr>
          <w:p>
            <w:pPr>
              <w:spacing w:line="240" w:lineRule="auto" w:after="40" w:before="40"/>
            </w:pPr>
            <w:r/>
            <w:r>
              <w:rPr>
                <w:rFonts w:ascii="Times New Roman" w:hAnsi="Times New Roman" w:eastAsia="Times New Roman"/>
                <w:sz w:val="20"/>
              </w:rPr>
              <w:t>✅ PASS</w:t>
            </w:r>
          </w:p>
        </w:tc>
      </w:tr>
      <w:tr>
        <w:tc>
          <w:tcPr>
            <w:tcW w:type="dxa" w:w="2340"/>
          </w:tcPr>
          <w:p>
            <w:pPr>
              <w:spacing w:line="240" w:lineRule="auto" w:after="40" w:before="40"/>
            </w:pPr>
            <w:r/>
            <w:r>
              <w:rPr>
                <w:rFonts w:ascii="Times New Roman" w:hAnsi="Times New Roman" w:eastAsia="Times New Roman"/>
                <w:sz w:val="20"/>
              </w:rPr>
              <w:t>Page Load Time (Booking)</w:t>
            </w:r>
          </w:p>
        </w:tc>
        <w:tc>
          <w:tcPr>
            <w:tcW w:type="dxa" w:w="2340"/>
          </w:tcPr>
          <w:p>
            <w:pPr>
              <w:spacing w:line="240" w:lineRule="auto" w:after="40" w:before="40"/>
            </w:pPr>
            <w:r/>
            <w:r>
              <w:rPr>
                <w:rFonts w:ascii="Times New Roman" w:hAnsi="Times New Roman" w:eastAsia="Times New Roman"/>
                <w:sz w:val="20"/>
              </w:rPr>
              <w:t>&lt;3 seconds</w:t>
            </w:r>
          </w:p>
        </w:tc>
        <w:tc>
          <w:tcPr>
            <w:tcW w:type="dxa" w:w="2340"/>
          </w:tcPr>
          <w:p>
            <w:pPr>
              <w:spacing w:line="240" w:lineRule="auto" w:after="40" w:before="40"/>
            </w:pPr>
            <w:r/>
            <w:r>
              <w:rPr>
                <w:rFonts w:ascii="Times New Roman" w:hAnsi="Times New Roman" w:eastAsia="Times New Roman"/>
                <w:sz w:val="20"/>
              </w:rPr>
              <w:t>2.5 seconds</w:t>
            </w:r>
          </w:p>
        </w:tc>
        <w:tc>
          <w:tcPr>
            <w:tcW w:type="dxa" w:w="2340"/>
          </w:tcPr>
          <w:p>
            <w:pPr>
              <w:spacing w:line="240" w:lineRule="auto" w:after="40" w:before="40"/>
            </w:pPr>
            <w:r/>
            <w:r>
              <w:rPr>
                <w:rFonts w:ascii="Times New Roman" w:hAnsi="Times New Roman" w:eastAsia="Times New Roman"/>
                <w:sz w:val="20"/>
              </w:rPr>
              <w:t>✅ PASS</w:t>
            </w:r>
          </w:p>
        </w:tc>
      </w:tr>
      <w:tr>
        <w:tc>
          <w:tcPr>
            <w:tcW w:type="dxa" w:w="2340"/>
          </w:tcPr>
          <w:p>
            <w:pPr>
              <w:spacing w:line="240" w:lineRule="auto" w:after="40" w:before="40"/>
            </w:pPr>
            <w:r/>
            <w:r>
              <w:rPr>
                <w:rFonts w:ascii="Times New Roman" w:hAnsi="Times New Roman" w:eastAsia="Times New Roman"/>
                <w:sz w:val="20"/>
              </w:rPr>
              <w:t>Page Load Time (Dashboard)</w:t>
            </w:r>
          </w:p>
        </w:tc>
        <w:tc>
          <w:tcPr>
            <w:tcW w:type="dxa" w:w="2340"/>
          </w:tcPr>
          <w:p>
            <w:pPr>
              <w:spacing w:line="240" w:lineRule="auto" w:after="40" w:before="40"/>
            </w:pPr>
            <w:r/>
            <w:r>
              <w:rPr>
                <w:rFonts w:ascii="Times New Roman" w:hAnsi="Times New Roman" w:eastAsia="Times New Roman"/>
                <w:sz w:val="20"/>
              </w:rPr>
              <w:t>&lt;3 seconds</w:t>
            </w:r>
          </w:p>
        </w:tc>
        <w:tc>
          <w:tcPr>
            <w:tcW w:type="dxa" w:w="2340"/>
          </w:tcPr>
          <w:p>
            <w:pPr>
              <w:spacing w:line="240" w:lineRule="auto" w:after="40" w:before="40"/>
            </w:pPr>
            <w:r/>
            <w:r>
              <w:rPr>
                <w:rFonts w:ascii="Times New Roman" w:hAnsi="Times New Roman" w:eastAsia="Times New Roman"/>
                <w:sz w:val="20"/>
              </w:rPr>
              <w:t>2.0 seconds</w:t>
            </w:r>
          </w:p>
        </w:tc>
        <w:tc>
          <w:tcPr>
            <w:tcW w:type="dxa" w:w="2340"/>
          </w:tcPr>
          <w:p>
            <w:pPr>
              <w:spacing w:line="240" w:lineRule="auto" w:after="40" w:before="40"/>
            </w:pPr>
            <w:r/>
            <w:r>
              <w:rPr>
                <w:rFonts w:ascii="Times New Roman" w:hAnsi="Times New Roman" w:eastAsia="Times New Roman"/>
                <w:sz w:val="20"/>
              </w:rPr>
              <w:t>✅ PASS</w:t>
            </w:r>
          </w:p>
        </w:tc>
      </w:tr>
      <w:tr>
        <w:tc>
          <w:tcPr>
            <w:tcW w:type="dxa" w:w="2340"/>
          </w:tcPr>
          <w:p>
            <w:pPr>
              <w:spacing w:line="240" w:lineRule="auto" w:after="40" w:before="40"/>
            </w:pPr>
            <w:r/>
            <w:r>
              <w:rPr>
                <w:rFonts w:ascii="Times New Roman" w:hAnsi="Times New Roman" w:eastAsia="Times New Roman"/>
                <w:sz w:val="20"/>
              </w:rPr>
              <w:t>API Response Time</w:t>
            </w:r>
          </w:p>
        </w:tc>
        <w:tc>
          <w:tcPr>
            <w:tcW w:type="dxa" w:w="2340"/>
          </w:tcPr>
          <w:p>
            <w:pPr>
              <w:spacing w:line="240" w:lineRule="auto" w:after="40" w:before="40"/>
            </w:pPr>
            <w:r/>
            <w:r>
              <w:rPr>
                <w:rFonts w:ascii="Times New Roman" w:hAnsi="Times New Roman" w:eastAsia="Times New Roman"/>
                <w:sz w:val="20"/>
              </w:rPr>
              <w:t>&lt;500ms</w:t>
            </w:r>
          </w:p>
        </w:tc>
        <w:tc>
          <w:tcPr>
            <w:tcW w:type="dxa" w:w="2340"/>
          </w:tcPr>
          <w:p>
            <w:pPr>
              <w:spacing w:line="240" w:lineRule="auto" w:after="40" w:before="40"/>
            </w:pPr>
            <w:r/>
            <w:r>
              <w:rPr>
                <w:rFonts w:ascii="Times New Roman" w:hAnsi="Times New Roman" w:eastAsia="Times New Roman"/>
                <w:sz w:val="20"/>
              </w:rPr>
              <w:t>320ms</w:t>
            </w:r>
          </w:p>
        </w:tc>
        <w:tc>
          <w:tcPr>
            <w:tcW w:type="dxa" w:w="2340"/>
          </w:tcPr>
          <w:p>
            <w:pPr>
              <w:spacing w:line="240" w:lineRule="auto" w:after="40" w:before="40"/>
            </w:pPr>
            <w:r/>
            <w:r>
              <w:rPr>
                <w:rFonts w:ascii="Times New Roman" w:hAnsi="Times New Roman" w:eastAsia="Times New Roman"/>
                <w:sz w:val="20"/>
              </w:rPr>
              <w:t>✅ PASS</w:t>
            </w:r>
          </w:p>
        </w:tc>
      </w:tr>
      <w:tr>
        <w:tc>
          <w:tcPr>
            <w:tcW w:type="dxa" w:w="2340"/>
          </w:tcPr>
          <w:p>
            <w:pPr>
              <w:spacing w:line="240" w:lineRule="auto" w:after="40" w:before="40"/>
            </w:pPr>
            <w:r/>
            <w:r>
              <w:rPr>
                <w:rFonts w:ascii="Times New Roman" w:hAnsi="Times New Roman" w:eastAsia="Times New Roman"/>
                <w:sz w:val="20"/>
              </w:rPr>
              <w:t>Database Query Time</w:t>
            </w:r>
          </w:p>
        </w:tc>
        <w:tc>
          <w:tcPr>
            <w:tcW w:type="dxa" w:w="2340"/>
          </w:tcPr>
          <w:p>
            <w:pPr>
              <w:spacing w:line="240" w:lineRule="auto" w:after="40" w:before="40"/>
            </w:pPr>
            <w:r/>
            <w:r>
              <w:rPr>
                <w:rFonts w:ascii="Times New Roman" w:hAnsi="Times New Roman" w:eastAsia="Times New Roman"/>
                <w:sz w:val="20"/>
              </w:rPr>
              <w:t>&lt;200ms</w:t>
            </w:r>
          </w:p>
        </w:tc>
        <w:tc>
          <w:tcPr>
            <w:tcW w:type="dxa" w:w="2340"/>
          </w:tcPr>
          <w:p>
            <w:pPr>
              <w:spacing w:line="240" w:lineRule="auto" w:after="40" w:before="40"/>
            </w:pPr>
            <w:r/>
            <w:r>
              <w:rPr>
                <w:rFonts w:ascii="Times New Roman" w:hAnsi="Times New Roman" w:eastAsia="Times New Roman"/>
                <w:sz w:val="20"/>
              </w:rPr>
              <w:t>150ms</w:t>
            </w:r>
          </w:p>
        </w:tc>
        <w:tc>
          <w:tcPr>
            <w:tcW w:type="dxa" w:w="2340"/>
          </w:tcPr>
          <w:p>
            <w:pPr>
              <w:spacing w:line="240" w:lineRule="auto" w:after="40" w:before="40"/>
            </w:pPr>
            <w:r/>
            <w:r>
              <w:rPr>
                <w:rFonts w:ascii="Times New Roman" w:hAnsi="Times New Roman" w:eastAsia="Times New Roman"/>
                <w:sz w:val="20"/>
              </w:rPr>
              <w:t>✅ PASS</w:t>
            </w:r>
          </w:p>
        </w:tc>
      </w:tr>
    </w:tbl>
    <w:p/>
    <w:p>
      <w:pPr>
        <w:pStyle w:val="Heading3"/>
      </w:pPr>
      <w:r>
        <w:t>6.4.2 Load Testing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tcPr>
          <w:p>
            <w:pPr>
              <w:spacing w:line="240" w:lineRule="auto" w:after="40" w:before="40"/>
            </w:pPr>
            <w:r>
              <w:rPr>
                <w:b/>
              </w:rPr>
            </w:r>
            <w:r>
              <w:rPr>
                <w:rFonts w:ascii="Times New Roman" w:hAnsi="Times New Roman" w:eastAsia="Times New Roman"/>
                <w:b/>
                <w:sz w:val="20"/>
              </w:rPr>
              <w:t>Concurrent Users</w:t>
            </w:r>
          </w:p>
        </w:tc>
        <w:tc>
          <w:tcPr>
            <w:tcW w:type="dxa" w:w="2340"/>
            <w:shd w:fill="D9E2F3"/>
          </w:tcPr>
          <w:p>
            <w:pPr>
              <w:spacing w:line="240" w:lineRule="auto" w:after="40" w:before="40"/>
            </w:pPr>
            <w:r>
              <w:rPr>
                <w:b/>
              </w:rPr>
            </w:r>
            <w:r>
              <w:rPr>
                <w:rFonts w:ascii="Times New Roman" w:hAnsi="Times New Roman" w:eastAsia="Times New Roman"/>
                <w:b/>
                <w:sz w:val="20"/>
              </w:rPr>
              <w:t>Response Time</w:t>
            </w:r>
          </w:p>
        </w:tc>
        <w:tc>
          <w:tcPr>
            <w:tcW w:type="dxa" w:w="2340"/>
            <w:shd w:fill="D9E2F3"/>
          </w:tcPr>
          <w:p>
            <w:pPr>
              <w:spacing w:line="240" w:lineRule="auto" w:after="40" w:before="40"/>
            </w:pPr>
            <w:r>
              <w:rPr>
                <w:b/>
              </w:rPr>
            </w:r>
            <w:r>
              <w:rPr>
                <w:rFonts w:ascii="Times New Roman" w:hAnsi="Times New Roman" w:eastAsia="Times New Roman"/>
                <w:b/>
                <w:sz w:val="20"/>
              </w:rPr>
              <w:t>Success Rate</w:t>
            </w:r>
          </w:p>
        </w:tc>
        <w:tc>
          <w:tcPr>
            <w:tcW w:type="dxa" w:w="2340"/>
            <w:shd w:fill="D9E2F3"/>
          </w:tcPr>
          <w:p>
            <w:pPr>
              <w:spacing w:line="240" w:lineRule="auto" w:after="40" w:before="40"/>
            </w:pPr>
            <w:r>
              <w:rPr>
                <w:b/>
              </w:rPr>
            </w:r>
            <w:r>
              <w:rPr>
                <w:rFonts w:ascii="Times New Roman" w:hAnsi="Times New Roman" w:eastAsia="Times New Roman"/>
                <w:b/>
                <w:sz w:val="20"/>
              </w:rPr>
              <w:t>Status</w:t>
            </w:r>
          </w:p>
        </w:tc>
      </w:tr>
      <w:tr>
        <w:tc>
          <w:tcPr>
            <w:tcW w:type="dxa" w:w="2340"/>
          </w:tcPr>
          <w:p>
            <w:pPr>
              <w:spacing w:line="240" w:lineRule="auto" w:after="40" w:before="40"/>
            </w:pPr>
            <w:r/>
            <w:r>
              <w:rPr>
                <w:rFonts w:ascii="Times New Roman" w:hAnsi="Times New Roman" w:eastAsia="Times New Roman"/>
                <w:sz w:val="20"/>
              </w:rPr>
              <w:t>10 users</w:t>
            </w:r>
          </w:p>
        </w:tc>
        <w:tc>
          <w:tcPr>
            <w:tcW w:type="dxa" w:w="2340"/>
          </w:tcPr>
          <w:p>
            <w:pPr>
              <w:spacing w:line="240" w:lineRule="auto" w:after="40" w:before="40"/>
            </w:pPr>
            <w:r/>
            <w:r>
              <w:rPr>
                <w:rFonts w:ascii="Times New Roman" w:hAnsi="Times New Roman" w:eastAsia="Times New Roman"/>
                <w:sz w:val="20"/>
              </w:rPr>
              <w:t>1.2 seconds</w:t>
            </w:r>
          </w:p>
        </w:tc>
        <w:tc>
          <w:tcPr>
            <w:tcW w:type="dxa" w:w="2340"/>
          </w:tcPr>
          <w:p>
            <w:pPr>
              <w:spacing w:line="240" w:lineRule="auto" w:after="40" w:before="40"/>
            </w:pPr>
            <w:r/>
            <w:r>
              <w:rPr>
                <w:rFonts w:ascii="Times New Roman" w:hAnsi="Times New Roman" w:eastAsia="Times New Roman"/>
                <w:sz w:val="20"/>
              </w:rPr>
              <w:t>100%</w:t>
            </w:r>
          </w:p>
        </w:tc>
        <w:tc>
          <w:tcPr>
            <w:tcW w:type="dxa" w:w="2340"/>
          </w:tcPr>
          <w:p>
            <w:pPr>
              <w:spacing w:line="240" w:lineRule="auto" w:after="40" w:before="40"/>
            </w:pPr>
            <w:r/>
            <w:r>
              <w:rPr>
                <w:rFonts w:ascii="Times New Roman" w:hAnsi="Times New Roman" w:eastAsia="Times New Roman"/>
                <w:sz w:val="20"/>
              </w:rPr>
              <w:t>✅ PASS</w:t>
            </w:r>
          </w:p>
        </w:tc>
      </w:tr>
      <w:tr>
        <w:tc>
          <w:tcPr>
            <w:tcW w:type="dxa" w:w="2340"/>
          </w:tcPr>
          <w:p>
            <w:pPr>
              <w:spacing w:line="240" w:lineRule="auto" w:after="40" w:before="40"/>
            </w:pPr>
            <w:r/>
            <w:r>
              <w:rPr>
                <w:rFonts w:ascii="Times New Roman" w:hAnsi="Times New Roman" w:eastAsia="Times New Roman"/>
                <w:sz w:val="20"/>
              </w:rPr>
              <w:t>25 users</w:t>
            </w:r>
          </w:p>
        </w:tc>
        <w:tc>
          <w:tcPr>
            <w:tcW w:type="dxa" w:w="2340"/>
          </w:tcPr>
          <w:p>
            <w:pPr>
              <w:spacing w:line="240" w:lineRule="auto" w:after="40" w:before="40"/>
            </w:pPr>
            <w:r/>
            <w:r>
              <w:rPr>
                <w:rFonts w:ascii="Times New Roman" w:hAnsi="Times New Roman" w:eastAsia="Times New Roman"/>
                <w:sz w:val="20"/>
              </w:rPr>
              <w:t>1.8 seconds</w:t>
            </w:r>
          </w:p>
        </w:tc>
        <w:tc>
          <w:tcPr>
            <w:tcW w:type="dxa" w:w="2340"/>
          </w:tcPr>
          <w:p>
            <w:pPr>
              <w:spacing w:line="240" w:lineRule="auto" w:after="40" w:before="40"/>
            </w:pPr>
            <w:r/>
            <w:r>
              <w:rPr>
                <w:rFonts w:ascii="Times New Roman" w:hAnsi="Times New Roman" w:eastAsia="Times New Roman"/>
                <w:sz w:val="20"/>
              </w:rPr>
              <w:t>100%</w:t>
            </w:r>
          </w:p>
        </w:tc>
        <w:tc>
          <w:tcPr>
            <w:tcW w:type="dxa" w:w="2340"/>
          </w:tcPr>
          <w:p>
            <w:pPr>
              <w:spacing w:line="240" w:lineRule="auto" w:after="40" w:before="40"/>
            </w:pPr>
            <w:r/>
            <w:r>
              <w:rPr>
                <w:rFonts w:ascii="Times New Roman" w:hAnsi="Times New Roman" w:eastAsia="Times New Roman"/>
                <w:sz w:val="20"/>
              </w:rPr>
              <w:t>✅ PASS</w:t>
            </w:r>
          </w:p>
        </w:tc>
      </w:tr>
      <w:tr>
        <w:tc>
          <w:tcPr>
            <w:tcW w:type="dxa" w:w="2340"/>
          </w:tcPr>
          <w:p>
            <w:pPr>
              <w:spacing w:line="240" w:lineRule="auto" w:after="40" w:before="40"/>
            </w:pPr>
            <w:r/>
            <w:r>
              <w:rPr>
                <w:rFonts w:ascii="Times New Roman" w:hAnsi="Times New Roman" w:eastAsia="Times New Roman"/>
                <w:sz w:val="20"/>
              </w:rPr>
              <w:t>50 users</w:t>
            </w:r>
          </w:p>
        </w:tc>
        <w:tc>
          <w:tcPr>
            <w:tcW w:type="dxa" w:w="2340"/>
          </w:tcPr>
          <w:p>
            <w:pPr>
              <w:spacing w:line="240" w:lineRule="auto" w:after="40" w:before="40"/>
            </w:pPr>
            <w:r/>
            <w:r>
              <w:rPr>
                <w:rFonts w:ascii="Times New Roman" w:hAnsi="Times New Roman" w:eastAsia="Times New Roman"/>
                <w:sz w:val="20"/>
              </w:rPr>
              <w:t>2.3 seconds</w:t>
            </w:r>
          </w:p>
        </w:tc>
        <w:tc>
          <w:tcPr>
            <w:tcW w:type="dxa" w:w="2340"/>
          </w:tcPr>
          <w:p>
            <w:pPr>
              <w:spacing w:line="240" w:lineRule="auto" w:after="40" w:before="40"/>
            </w:pPr>
            <w:r/>
            <w:r>
              <w:rPr>
                <w:rFonts w:ascii="Times New Roman" w:hAnsi="Times New Roman" w:eastAsia="Times New Roman"/>
                <w:sz w:val="20"/>
              </w:rPr>
              <w:t>99%</w:t>
            </w:r>
          </w:p>
        </w:tc>
        <w:tc>
          <w:tcPr>
            <w:tcW w:type="dxa" w:w="2340"/>
          </w:tcPr>
          <w:p>
            <w:pPr>
              <w:spacing w:line="240" w:lineRule="auto" w:after="40" w:before="40"/>
            </w:pPr>
            <w:r/>
            <w:r>
              <w:rPr>
                <w:rFonts w:ascii="Times New Roman" w:hAnsi="Times New Roman" w:eastAsia="Times New Roman"/>
                <w:sz w:val="20"/>
              </w:rPr>
              <w:t>✅ PASS</w:t>
            </w:r>
          </w:p>
        </w:tc>
      </w:tr>
      <w:tr>
        <w:tc>
          <w:tcPr>
            <w:tcW w:type="dxa" w:w="2340"/>
          </w:tcPr>
          <w:p>
            <w:pPr>
              <w:spacing w:line="240" w:lineRule="auto" w:after="40" w:before="40"/>
            </w:pPr>
            <w:r/>
            <w:r>
              <w:rPr>
                <w:rFonts w:ascii="Times New Roman" w:hAnsi="Times New Roman" w:eastAsia="Times New Roman"/>
                <w:sz w:val="20"/>
              </w:rPr>
              <w:t>100 users</w:t>
            </w:r>
          </w:p>
        </w:tc>
        <w:tc>
          <w:tcPr>
            <w:tcW w:type="dxa" w:w="2340"/>
          </w:tcPr>
          <w:p>
            <w:pPr>
              <w:spacing w:line="240" w:lineRule="auto" w:after="40" w:before="40"/>
            </w:pPr>
            <w:r/>
            <w:r>
              <w:rPr>
                <w:rFonts w:ascii="Times New Roman" w:hAnsi="Times New Roman" w:eastAsia="Times New Roman"/>
                <w:sz w:val="20"/>
              </w:rPr>
              <w:t>2.8 seconds</w:t>
            </w:r>
          </w:p>
        </w:tc>
        <w:tc>
          <w:tcPr>
            <w:tcW w:type="dxa" w:w="2340"/>
          </w:tcPr>
          <w:p>
            <w:pPr>
              <w:spacing w:line="240" w:lineRule="auto" w:after="40" w:before="40"/>
            </w:pPr>
            <w:r/>
            <w:r>
              <w:rPr>
                <w:rFonts w:ascii="Times New Roman" w:hAnsi="Times New Roman" w:eastAsia="Times New Roman"/>
                <w:sz w:val="20"/>
              </w:rPr>
              <w:t>98%</w:t>
            </w:r>
          </w:p>
        </w:tc>
        <w:tc>
          <w:tcPr>
            <w:tcW w:type="dxa" w:w="2340"/>
          </w:tcPr>
          <w:p>
            <w:pPr>
              <w:spacing w:line="240" w:lineRule="auto" w:after="40" w:before="40"/>
            </w:pPr>
            <w:r/>
            <w:r>
              <w:rPr>
                <w:rFonts w:ascii="Times New Roman" w:hAnsi="Times New Roman" w:eastAsia="Times New Roman"/>
                <w:sz w:val="20"/>
              </w:rPr>
              <w:t>✅ PASS</w:t>
            </w:r>
          </w:p>
        </w:tc>
      </w:tr>
      <w:tr>
        <w:tc>
          <w:tcPr>
            <w:tcW w:type="dxa" w:w="2340"/>
          </w:tcPr>
          <w:p>
            <w:pPr>
              <w:spacing w:line="240" w:lineRule="auto" w:after="40" w:before="40"/>
            </w:pPr>
            <w:r/>
            <w:r>
              <w:rPr>
                <w:rFonts w:ascii="Times New Roman" w:hAnsi="Times New Roman" w:eastAsia="Times New Roman"/>
                <w:sz w:val="20"/>
              </w:rPr>
              <w:t>150 users</w:t>
            </w:r>
          </w:p>
        </w:tc>
        <w:tc>
          <w:tcPr>
            <w:tcW w:type="dxa" w:w="2340"/>
          </w:tcPr>
          <w:p>
            <w:pPr>
              <w:spacing w:line="240" w:lineRule="auto" w:after="40" w:before="40"/>
            </w:pPr>
            <w:r/>
            <w:r>
              <w:rPr>
                <w:rFonts w:ascii="Times New Roman" w:hAnsi="Times New Roman" w:eastAsia="Times New Roman"/>
                <w:sz w:val="20"/>
              </w:rPr>
              <w:t>3.5 seconds</w:t>
            </w:r>
          </w:p>
        </w:tc>
        <w:tc>
          <w:tcPr>
            <w:tcW w:type="dxa" w:w="2340"/>
          </w:tcPr>
          <w:p>
            <w:pPr>
              <w:spacing w:line="240" w:lineRule="auto" w:after="40" w:before="40"/>
            </w:pPr>
            <w:r/>
            <w:r>
              <w:rPr>
                <w:rFonts w:ascii="Times New Roman" w:hAnsi="Times New Roman" w:eastAsia="Times New Roman"/>
                <w:sz w:val="20"/>
              </w:rPr>
              <w:t>95%</w:t>
            </w:r>
          </w:p>
        </w:tc>
        <w:tc>
          <w:tcPr>
            <w:tcW w:type="dxa" w:w="2340"/>
          </w:tcPr>
          <w:p>
            <w:pPr>
              <w:spacing w:line="240" w:lineRule="auto" w:after="40" w:before="40"/>
            </w:pPr>
            <w:r/>
            <w:r>
              <w:rPr>
                <w:rFonts w:ascii="Times New Roman" w:hAnsi="Times New Roman" w:eastAsia="Times New Roman"/>
                <w:sz w:val="20"/>
              </w:rPr>
              <w:t>⚠️ WARNING</w:t>
            </w:r>
          </w:p>
        </w:tc>
      </w:tr>
    </w:tbl>
    <w:p/>
    <w:p>
      <w:pPr>
        <w:pStyle w:val="Heading3"/>
      </w:pPr>
      <w:r>
        <w:t>6.4.3 Compatibility Testing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tcPr>
          <w:p>
            <w:pPr>
              <w:spacing w:line="240" w:lineRule="auto" w:after="40" w:before="40"/>
            </w:pPr>
            <w:r>
              <w:rPr>
                <w:b/>
              </w:rPr>
            </w:r>
            <w:r>
              <w:rPr>
                <w:rFonts w:ascii="Times New Roman" w:hAnsi="Times New Roman" w:eastAsia="Times New Roman"/>
                <w:b/>
                <w:sz w:val="20"/>
              </w:rPr>
              <w:t>Browser</w:t>
            </w:r>
          </w:p>
        </w:tc>
        <w:tc>
          <w:tcPr>
            <w:tcW w:type="dxa" w:w="2340"/>
            <w:shd w:fill="D9E2F3"/>
          </w:tcPr>
          <w:p>
            <w:pPr>
              <w:spacing w:line="240" w:lineRule="auto" w:after="40" w:before="40"/>
            </w:pPr>
            <w:r>
              <w:rPr>
                <w:b/>
              </w:rPr>
            </w:r>
            <w:r>
              <w:rPr>
                <w:rFonts w:ascii="Times New Roman" w:hAnsi="Times New Roman" w:eastAsia="Times New Roman"/>
                <w:b/>
                <w:sz w:val="20"/>
              </w:rPr>
              <w:t>Version</w:t>
            </w:r>
          </w:p>
        </w:tc>
        <w:tc>
          <w:tcPr>
            <w:tcW w:type="dxa" w:w="2340"/>
            <w:shd w:fill="D9E2F3"/>
          </w:tcPr>
          <w:p>
            <w:pPr>
              <w:spacing w:line="240" w:lineRule="auto" w:after="40" w:before="40"/>
            </w:pPr>
            <w:r>
              <w:rPr>
                <w:b/>
              </w:rPr>
            </w:r>
            <w:r>
              <w:rPr>
                <w:rFonts w:ascii="Times New Roman" w:hAnsi="Times New Roman" w:eastAsia="Times New Roman"/>
                <w:b/>
                <w:sz w:val="20"/>
              </w:rPr>
              <w:t>Compatibility</w:t>
            </w:r>
          </w:p>
        </w:tc>
        <w:tc>
          <w:tcPr>
            <w:tcW w:type="dxa" w:w="2340"/>
            <w:shd w:fill="D9E2F3"/>
          </w:tcPr>
          <w:p>
            <w:pPr>
              <w:spacing w:line="240" w:lineRule="auto" w:after="40" w:before="40"/>
            </w:pPr>
            <w:r>
              <w:rPr>
                <w:b/>
              </w:rPr>
            </w:r>
            <w:r>
              <w:rPr>
                <w:rFonts w:ascii="Times New Roman" w:hAnsi="Times New Roman" w:eastAsia="Times New Roman"/>
                <w:b/>
                <w:sz w:val="20"/>
              </w:rPr>
              <w:t>Status</w:t>
            </w:r>
          </w:p>
        </w:tc>
      </w:tr>
      <w:tr>
        <w:tc>
          <w:tcPr>
            <w:tcW w:type="dxa" w:w="2340"/>
          </w:tcPr>
          <w:p>
            <w:pPr>
              <w:spacing w:line="240" w:lineRule="auto" w:after="40" w:before="40"/>
            </w:pPr>
            <w:r/>
            <w:r>
              <w:rPr>
                <w:rFonts w:ascii="Times New Roman" w:hAnsi="Times New Roman" w:eastAsia="Times New Roman"/>
                <w:sz w:val="20"/>
              </w:rPr>
              <w:t>Google Chrome</w:t>
            </w:r>
          </w:p>
        </w:tc>
        <w:tc>
          <w:tcPr>
            <w:tcW w:type="dxa" w:w="2340"/>
          </w:tcPr>
          <w:p>
            <w:pPr>
              <w:spacing w:line="240" w:lineRule="auto" w:after="40" w:before="40"/>
            </w:pPr>
            <w:r/>
            <w:r>
              <w:rPr>
                <w:rFonts w:ascii="Times New Roman" w:hAnsi="Times New Roman" w:eastAsia="Times New Roman"/>
                <w:sz w:val="20"/>
              </w:rPr>
              <w:t>120+</w:t>
            </w:r>
          </w:p>
        </w:tc>
        <w:tc>
          <w:tcPr>
            <w:tcW w:type="dxa" w:w="2340"/>
          </w:tcPr>
          <w:p>
            <w:pPr>
              <w:spacing w:line="240" w:lineRule="auto" w:after="40" w:before="40"/>
            </w:pPr>
            <w:r/>
            <w:r>
              <w:rPr>
                <w:rFonts w:ascii="Times New Roman" w:hAnsi="Times New Roman" w:eastAsia="Times New Roman"/>
                <w:sz w:val="20"/>
              </w:rPr>
              <w:t>Fully Compatible</w:t>
            </w:r>
          </w:p>
        </w:tc>
        <w:tc>
          <w:tcPr>
            <w:tcW w:type="dxa" w:w="2340"/>
          </w:tcPr>
          <w:p>
            <w:pPr>
              <w:spacing w:line="240" w:lineRule="auto" w:after="40" w:before="40"/>
            </w:pPr>
            <w:r/>
            <w:r>
              <w:rPr>
                <w:rFonts w:ascii="Times New Roman" w:hAnsi="Times New Roman" w:eastAsia="Times New Roman"/>
                <w:sz w:val="20"/>
              </w:rPr>
              <w:t>✅ PASS</w:t>
            </w:r>
          </w:p>
        </w:tc>
      </w:tr>
      <w:tr>
        <w:tc>
          <w:tcPr>
            <w:tcW w:type="dxa" w:w="2340"/>
          </w:tcPr>
          <w:p>
            <w:pPr>
              <w:spacing w:line="240" w:lineRule="auto" w:after="40" w:before="40"/>
            </w:pPr>
            <w:r/>
            <w:r>
              <w:rPr>
                <w:rFonts w:ascii="Times New Roman" w:hAnsi="Times New Roman" w:eastAsia="Times New Roman"/>
                <w:sz w:val="20"/>
              </w:rPr>
              <w:t>Mozilla Firefox</w:t>
            </w:r>
          </w:p>
        </w:tc>
        <w:tc>
          <w:tcPr>
            <w:tcW w:type="dxa" w:w="2340"/>
          </w:tcPr>
          <w:p>
            <w:pPr>
              <w:spacing w:line="240" w:lineRule="auto" w:after="40" w:before="40"/>
            </w:pPr>
            <w:r/>
            <w:r>
              <w:rPr>
                <w:rFonts w:ascii="Times New Roman" w:hAnsi="Times New Roman" w:eastAsia="Times New Roman"/>
                <w:sz w:val="20"/>
              </w:rPr>
              <w:t>115+</w:t>
            </w:r>
          </w:p>
        </w:tc>
        <w:tc>
          <w:tcPr>
            <w:tcW w:type="dxa" w:w="2340"/>
          </w:tcPr>
          <w:p>
            <w:pPr>
              <w:spacing w:line="240" w:lineRule="auto" w:after="40" w:before="40"/>
            </w:pPr>
            <w:r/>
            <w:r>
              <w:rPr>
                <w:rFonts w:ascii="Times New Roman" w:hAnsi="Times New Roman" w:eastAsia="Times New Roman"/>
                <w:sz w:val="20"/>
              </w:rPr>
              <w:t>Fully Compatible</w:t>
            </w:r>
          </w:p>
        </w:tc>
        <w:tc>
          <w:tcPr>
            <w:tcW w:type="dxa" w:w="2340"/>
          </w:tcPr>
          <w:p>
            <w:pPr>
              <w:spacing w:line="240" w:lineRule="auto" w:after="40" w:before="40"/>
            </w:pPr>
            <w:r/>
            <w:r>
              <w:rPr>
                <w:rFonts w:ascii="Times New Roman" w:hAnsi="Times New Roman" w:eastAsia="Times New Roman"/>
                <w:sz w:val="20"/>
              </w:rPr>
              <w:t>✅ PASS</w:t>
            </w:r>
          </w:p>
        </w:tc>
      </w:tr>
      <w:tr>
        <w:tc>
          <w:tcPr>
            <w:tcW w:type="dxa" w:w="2340"/>
          </w:tcPr>
          <w:p>
            <w:pPr>
              <w:spacing w:line="240" w:lineRule="auto" w:after="40" w:before="40"/>
            </w:pPr>
            <w:r/>
            <w:r>
              <w:rPr>
                <w:rFonts w:ascii="Times New Roman" w:hAnsi="Times New Roman" w:eastAsia="Times New Roman"/>
                <w:sz w:val="20"/>
              </w:rPr>
              <w:t>Microsoft Edge</w:t>
            </w:r>
          </w:p>
        </w:tc>
        <w:tc>
          <w:tcPr>
            <w:tcW w:type="dxa" w:w="2340"/>
          </w:tcPr>
          <w:p>
            <w:pPr>
              <w:spacing w:line="240" w:lineRule="auto" w:after="40" w:before="40"/>
            </w:pPr>
            <w:r/>
            <w:r>
              <w:rPr>
                <w:rFonts w:ascii="Times New Roman" w:hAnsi="Times New Roman" w:eastAsia="Times New Roman"/>
                <w:sz w:val="20"/>
              </w:rPr>
              <w:t>118+</w:t>
            </w:r>
          </w:p>
        </w:tc>
        <w:tc>
          <w:tcPr>
            <w:tcW w:type="dxa" w:w="2340"/>
          </w:tcPr>
          <w:p>
            <w:pPr>
              <w:spacing w:line="240" w:lineRule="auto" w:after="40" w:before="40"/>
            </w:pPr>
            <w:r/>
            <w:r>
              <w:rPr>
                <w:rFonts w:ascii="Times New Roman" w:hAnsi="Times New Roman" w:eastAsia="Times New Roman"/>
                <w:sz w:val="20"/>
              </w:rPr>
              <w:t>Fully Compatible</w:t>
            </w:r>
          </w:p>
        </w:tc>
        <w:tc>
          <w:tcPr>
            <w:tcW w:type="dxa" w:w="2340"/>
          </w:tcPr>
          <w:p>
            <w:pPr>
              <w:spacing w:line="240" w:lineRule="auto" w:after="40" w:before="40"/>
            </w:pPr>
            <w:r/>
            <w:r>
              <w:rPr>
                <w:rFonts w:ascii="Times New Roman" w:hAnsi="Times New Roman" w:eastAsia="Times New Roman"/>
                <w:sz w:val="20"/>
              </w:rPr>
              <w:t>✅ PASS</w:t>
            </w:r>
          </w:p>
        </w:tc>
      </w:tr>
      <w:tr>
        <w:tc>
          <w:tcPr>
            <w:tcW w:type="dxa" w:w="2340"/>
          </w:tcPr>
          <w:p>
            <w:pPr>
              <w:spacing w:line="240" w:lineRule="auto" w:after="40" w:before="40"/>
            </w:pPr>
            <w:r/>
            <w:r>
              <w:rPr>
                <w:rFonts w:ascii="Times New Roman" w:hAnsi="Times New Roman" w:eastAsia="Times New Roman"/>
                <w:sz w:val="20"/>
              </w:rPr>
              <w:t>Safari</w:t>
            </w:r>
          </w:p>
        </w:tc>
        <w:tc>
          <w:tcPr>
            <w:tcW w:type="dxa" w:w="2340"/>
          </w:tcPr>
          <w:p>
            <w:pPr>
              <w:spacing w:line="240" w:lineRule="auto" w:after="40" w:before="40"/>
            </w:pPr>
            <w:r/>
            <w:r>
              <w:rPr>
                <w:rFonts w:ascii="Times New Roman" w:hAnsi="Times New Roman" w:eastAsia="Times New Roman"/>
                <w:sz w:val="20"/>
              </w:rPr>
              <w:t>16+</w:t>
            </w:r>
          </w:p>
        </w:tc>
        <w:tc>
          <w:tcPr>
            <w:tcW w:type="dxa" w:w="2340"/>
          </w:tcPr>
          <w:p>
            <w:pPr>
              <w:spacing w:line="240" w:lineRule="auto" w:after="40" w:before="40"/>
            </w:pPr>
            <w:r/>
            <w:r>
              <w:rPr>
                <w:rFonts w:ascii="Times New Roman" w:hAnsi="Times New Roman" w:eastAsia="Times New Roman"/>
                <w:sz w:val="20"/>
              </w:rPr>
              <w:t>Fully Compatible</w:t>
            </w:r>
          </w:p>
        </w:tc>
        <w:tc>
          <w:tcPr>
            <w:tcW w:type="dxa" w:w="2340"/>
          </w:tcPr>
          <w:p>
            <w:pPr>
              <w:spacing w:line="240" w:lineRule="auto" w:after="40" w:before="40"/>
            </w:pPr>
            <w:r/>
            <w:r>
              <w:rPr>
                <w:rFonts w:ascii="Times New Roman" w:hAnsi="Times New Roman" w:eastAsia="Times New Roman"/>
                <w:sz w:val="20"/>
              </w:rPr>
              <w:t>✅ PASS</w:t>
            </w:r>
          </w:p>
        </w:tc>
      </w:tr>
      <w:tr>
        <w:tc>
          <w:tcPr>
            <w:tcW w:type="dxa" w:w="2340"/>
          </w:tcPr>
          <w:p>
            <w:pPr>
              <w:spacing w:line="240" w:lineRule="auto" w:after="40" w:before="40"/>
            </w:pPr>
            <w:r/>
            <w:r>
              <w:rPr>
                <w:rFonts w:ascii="Times New Roman" w:hAnsi="Times New Roman" w:eastAsia="Times New Roman"/>
                <w:sz w:val="20"/>
              </w:rPr>
              <w:t>Opera</w:t>
            </w:r>
          </w:p>
        </w:tc>
        <w:tc>
          <w:tcPr>
            <w:tcW w:type="dxa" w:w="2340"/>
          </w:tcPr>
          <w:p>
            <w:pPr>
              <w:spacing w:line="240" w:lineRule="auto" w:after="40" w:before="40"/>
            </w:pPr>
            <w:r/>
            <w:r>
              <w:rPr>
                <w:rFonts w:ascii="Times New Roman" w:hAnsi="Times New Roman" w:eastAsia="Times New Roman"/>
                <w:sz w:val="20"/>
              </w:rPr>
              <w:t>100+</w:t>
            </w:r>
          </w:p>
        </w:tc>
        <w:tc>
          <w:tcPr>
            <w:tcW w:type="dxa" w:w="2340"/>
          </w:tcPr>
          <w:p>
            <w:pPr>
              <w:spacing w:line="240" w:lineRule="auto" w:after="40" w:before="40"/>
            </w:pPr>
            <w:r/>
            <w:r>
              <w:rPr>
                <w:rFonts w:ascii="Times New Roman" w:hAnsi="Times New Roman" w:eastAsia="Times New Roman"/>
                <w:sz w:val="20"/>
              </w:rPr>
              <w:t>Fully Compatible</w:t>
            </w:r>
          </w:p>
        </w:tc>
        <w:tc>
          <w:tcPr>
            <w:tcW w:type="dxa" w:w="2340"/>
          </w:tcPr>
          <w:p>
            <w:pPr>
              <w:spacing w:line="240" w:lineRule="auto" w:after="40" w:before="40"/>
            </w:pPr>
            <w:r/>
            <w:r>
              <w:rPr>
                <w:rFonts w:ascii="Times New Roman" w:hAnsi="Times New Roman" w:eastAsia="Times New Roman"/>
                <w:sz w:val="20"/>
              </w:rPr>
              <w:t>✅ PASS</w:t>
            </w:r>
          </w:p>
        </w:tc>
      </w:tr>
    </w:tbl>
    <w:p/>
    <w:p>
      <w:pPr>
        <w:pStyle w:val="Heading3"/>
      </w:pPr>
      <w:r>
        <w:t>6.4.4 Device Testing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tcPr>
          <w:p>
            <w:pPr>
              <w:spacing w:line="240" w:lineRule="auto" w:after="40" w:before="40"/>
            </w:pPr>
            <w:r>
              <w:rPr>
                <w:b/>
              </w:rPr>
            </w:r>
            <w:r>
              <w:rPr>
                <w:rFonts w:ascii="Times New Roman" w:hAnsi="Times New Roman" w:eastAsia="Times New Roman"/>
                <w:b/>
                <w:sz w:val="20"/>
              </w:rPr>
              <w:t>Device</w:t>
            </w:r>
          </w:p>
        </w:tc>
        <w:tc>
          <w:tcPr>
            <w:tcW w:type="dxa" w:w="2340"/>
            <w:shd w:fill="D9E2F3"/>
          </w:tcPr>
          <w:p>
            <w:pPr>
              <w:spacing w:line="240" w:lineRule="auto" w:after="40" w:before="40"/>
            </w:pPr>
            <w:r>
              <w:rPr>
                <w:b/>
              </w:rPr>
            </w:r>
            <w:r>
              <w:rPr>
                <w:rFonts w:ascii="Times New Roman" w:hAnsi="Times New Roman" w:eastAsia="Times New Roman"/>
                <w:b/>
                <w:sz w:val="20"/>
              </w:rPr>
              <w:t>Screen Size</w:t>
            </w:r>
          </w:p>
        </w:tc>
        <w:tc>
          <w:tcPr>
            <w:tcW w:type="dxa" w:w="2340"/>
            <w:shd w:fill="D9E2F3"/>
          </w:tcPr>
          <w:p>
            <w:pPr>
              <w:spacing w:line="240" w:lineRule="auto" w:after="40" w:before="40"/>
            </w:pPr>
            <w:r>
              <w:rPr>
                <w:b/>
              </w:rPr>
            </w:r>
            <w:r>
              <w:rPr>
                <w:rFonts w:ascii="Times New Roman" w:hAnsi="Times New Roman" w:eastAsia="Times New Roman"/>
                <w:b/>
                <w:sz w:val="20"/>
              </w:rPr>
              <w:t>Compatibility</w:t>
            </w:r>
          </w:p>
        </w:tc>
        <w:tc>
          <w:tcPr>
            <w:tcW w:type="dxa" w:w="2340"/>
            <w:shd w:fill="D9E2F3"/>
          </w:tcPr>
          <w:p>
            <w:pPr>
              <w:spacing w:line="240" w:lineRule="auto" w:after="40" w:before="40"/>
            </w:pPr>
            <w:r>
              <w:rPr>
                <w:b/>
              </w:rPr>
            </w:r>
            <w:r>
              <w:rPr>
                <w:rFonts w:ascii="Times New Roman" w:hAnsi="Times New Roman" w:eastAsia="Times New Roman"/>
                <w:b/>
                <w:sz w:val="20"/>
              </w:rPr>
              <w:t>Status</w:t>
            </w:r>
          </w:p>
        </w:tc>
      </w:tr>
      <w:tr>
        <w:tc>
          <w:tcPr>
            <w:tcW w:type="dxa" w:w="2340"/>
          </w:tcPr>
          <w:p>
            <w:pPr>
              <w:spacing w:line="240" w:lineRule="auto" w:after="40" w:before="40"/>
            </w:pPr>
            <w:r/>
            <w:r>
              <w:rPr>
                <w:rFonts w:ascii="Times New Roman" w:hAnsi="Times New Roman" w:eastAsia="Times New Roman"/>
                <w:sz w:val="20"/>
              </w:rPr>
              <w:t>Desktop</w:t>
            </w:r>
          </w:p>
        </w:tc>
        <w:tc>
          <w:tcPr>
            <w:tcW w:type="dxa" w:w="2340"/>
          </w:tcPr>
          <w:p>
            <w:pPr>
              <w:spacing w:line="240" w:lineRule="auto" w:after="40" w:before="40"/>
            </w:pPr>
            <w:r/>
            <w:r>
              <w:rPr>
                <w:rFonts w:ascii="Times New Roman" w:hAnsi="Times New Roman" w:eastAsia="Times New Roman"/>
                <w:sz w:val="20"/>
              </w:rPr>
              <w:t>1920x1080</w:t>
            </w:r>
          </w:p>
        </w:tc>
        <w:tc>
          <w:tcPr>
            <w:tcW w:type="dxa" w:w="2340"/>
          </w:tcPr>
          <w:p>
            <w:pPr>
              <w:spacing w:line="240" w:lineRule="auto" w:after="40" w:before="40"/>
            </w:pPr>
            <w:r/>
            <w:r>
              <w:rPr>
                <w:rFonts w:ascii="Times New Roman" w:hAnsi="Times New Roman" w:eastAsia="Times New Roman"/>
                <w:sz w:val="20"/>
              </w:rPr>
              <w:t>Fully Compatible</w:t>
            </w:r>
          </w:p>
        </w:tc>
        <w:tc>
          <w:tcPr>
            <w:tcW w:type="dxa" w:w="2340"/>
          </w:tcPr>
          <w:p>
            <w:pPr>
              <w:spacing w:line="240" w:lineRule="auto" w:after="40" w:before="40"/>
            </w:pPr>
            <w:r/>
            <w:r>
              <w:rPr>
                <w:rFonts w:ascii="Times New Roman" w:hAnsi="Times New Roman" w:eastAsia="Times New Roman"/>
                <w:sz w:val="20"/>
              </w:rPr>
              <w:t>✅ PASS</w:t>
            </w:r>
          </w:p>
        </w:tc>
      </w:tr>
      <w:tr>
        <w:tc>
          <w:tcPr>
            <w:tcW w:type="dxa" w:w="2340"/>
          </w:tcPr>
          <w:p>
            <w:pPr>
              <w:spacing w:line="240" w:lineRule="auto" w:after="40" w:before="40"/>
            </w:pPr>
            <w:r/>
            <w:r>
              <w:rPr>
                <w:rFonts w:ascii="Times New Roman" w:hAnsi="Times New Roman" w:eastAsia="Times New Roman"/>
                <w:sz w:val="20"/>
              </w:rPr>
              <w:t>Laptop</w:t>
            </w:r>
          </w:p>
        </w:tc>
        <w:tc>
          <w:tcPr>
            <w:tcW w:type="dxa" w:w="2340"/>
          </w:tcPr>
          <w:p>
            <w:pPr>
              <w:spacing w:line="240" w:lineRule="auto" w:after="40" w:before="40"/>
            </w:pPr>
            <w:r/>
            <w:r>
              <w:rPr>
                <w:rFonts w:ascii="Times New Roman" w:hAnsi="Times New Roman" w:eastAsia="Times New Roman"/>
                <w:sz w:val="20"/>
              </w:rPr>
              <w:t>1366x768</w:t>
            </w:r>
          </w:p>
        </w:tc>
        <w:tc>
          <w:tcPr>
            <w:tcW w:type="dxa" w:w="2340"/>
          </w:tcPr>
          <w:p>
            <w:pPr>
              <w:spacing w:line="240" w:lineRule="auto" w:after="40" w:before="40"/>
            </w:pPr>
            <w:r/>
            <w:r>
              <w:rPr>
                <w:rFonts w:ascii="Times New Roman" w:hAnsi="Times New Roman" w:eastAsia="Times New Roman"/>
                <w:sz w:val="20"/>
              </w:rPr>
              <w:t>Fully Compatible</w:t>
            </w:r>
          </w:p>
        </w:tc>
        <w:tc>
          <w:tcPr>
            <w:tcW w:type="dxa" w:w="2340"/>
          </w:tcPr>
          <w:p>
            <w:pPr>
              <w:spacing w:line="240" w:lineRule="auto" w:after="40" w:before="40"/>
            </w:pPr>
            <w:r/>
            <w:r>
              <w:rPr>
                <w:rFonts w:ascii="Times New Roman" w:hAnsi="Times New Roman" w:eastAsia="Times New Roman"/>
                <w:sz w:val="20"/>
              </w:rPr>
              <w:t>✅ PASS</w:t>
            </w:r>
          </w:p>
        </w:tc>
      </w:tr>
      <w:tr>
        <w:tc>
          <w:tcPr>
            <w:tcW w:type="dxa" w:w="2340"/>
          </w:tcPr>
          <w:p>
            <w:pPr>
              <w:spacing w:line="240" w:lineRule="auto" w:after="40" w:before="40"/>
            </w:pPr>
            <w:r/>
            <w:r>
              <w:rPr>
                <w:rFonts w:ascii="Times New Roman" w:hAnsi="Times New Roman" w:eastAsia="Times New Roman"/>
                <w:sz w:val="20"/>
              </w:rPr>
              <w:t>Tablet</w:t>
            </w:r>
          </w:p>
        </w:tc>
        <w:tc>
          <w:tcPr>
            <w:tcW w:type="dxa" w:w="2340"/>
          </w:tcPr>
          <w:p>
            <w:pPr>
              <w:spacing w:line="240" w:lineRule="auto" w:after="40" w:before="40"/>
            </w:pPr>
            <w:r/>
            <w:r>
              <w:rPr>
                <w:rFonts w:ascii="Times New Roman" w:hAnsi="Times New Roman" w:eastAsia="Times New Roman"/>
                <w:sz w:val="20"/>
              </w:rPr>
              <w:t>1024x768</w:t>
            </w:r>
          </w:p>
        </w:tc>
        <w:tc>
          <w:tcPr>
            <w:tcW w:type="dxa" w:w="2340"/>
          </w:tcPr>
          <w:p>
            <w:pPr>
              <w:spacing w:line="240" w:lineRule="auto" w:after="40" w:before="40"/>
            </w:pPr>
            <w:r/>
            <w:r>
              <w:rPr>
                <w:rFonts w:ascii="Times New Roman" w:hAnsi="Times New Roman" w:eastAsia="Times New Roman"/>
                <w:sz w:val="20"/>
              </w:rPr>
              <w:t>Fully Compatible</w:t>
            </w:r>
          </w:p>
        </w:tc>
        <w:tc>
          <w:tcPr>
            <w:tcW w:type="dxa" w:w="2340"/>
          </w:tcPr>
          <w:p>
            <w:pPr>
              <w:spacing w:line="240" w:lineRule="auto" w:after="40" w:before="40"/>
            </w:pPr>
            <w:r/>
            <w:r>
              <w:rPr>
                <w:rFonts w:ascii="Times New Roman" w:hAnsi="Times New Roman" w:eastAsia="Times New Roman"/>
                <w:sz w:val="20"/>
              </w:rPr>
              <w:t>✅ PASS</w:t>
            </w:r>
          </w:p>
        </w:tc>
      </w:tr>
      <w:tr>
        <w:tc>
          <w:tcPr>
            <w:tcW w:type="dxa" w:w="2340"/>
          </w:tcPr>
          <w:p>
            <w:pPr>
              <w:spacing w:line="240" w:lineRule="auto" w:after="40" w:before="40"/>
            </w:pPr>
            <w:r/>
            <w:r>
              <w:rPr>
                <w:rFonts w:ascii="Times New Roman" w:hAnsi="Times New Roman" w:eastAsia="Times New Roman"/>
                <w:sz w:val="20"/>
              </w:rPr>
              <w:t>Smartphone (Large)</w:t>
            </w:r>
          </w:p>
        </w:tc>
        <w:tc>
          <w:tcPr>
            <w:tcW w:type="dxa" w:w="2340"/>
          </w:tcPr>
          <w:p>
            <w:pPr>
              <w:spacing w:line="240" w:lineRule="auto" w:after="40" w:before="40"/>
            </w:pPr>
            <w:r/>
            <w:r>
              <w:rPr>
                <w:rFonts w:ascii="Times New Roman" w:hAnsi="Times New Roman" w:eastAsia="Times New Roman"/>
                <w:sz w:val="20"/>
              </w:rPr>
              <w:t>428x926</w:t>
            </w:r>
          </w:p>
        </w:tc>
        <w:tc>
          <w:tcPr>
            <w:tcW w:type="dxa" w:w="2340"/>
          </w:tcPr>
          <w:p>
            <w:pPr>
              <w:spacing w:line="240" w:lineRule="auto" w:after="40" w:before="40"/>
            </w:pPr>
            <w:r/>
            <w:r>
              <w:rPr>
                <w:rFonts w:ascii="Times New Roman" w:hAnsi="Times New Roman" w:eastAsia="Times New Roman"/>
                <w:sz w:val="20"/>
              </w:rPr>
              <w:t>Fully Compatible</w:t>
            </w:r>
          </w:p>
        </w:tc>
        <w:tc>
          <w:tcPr>
            <w:tcW w:type="dxa" w:w="2340"/>
          </w:tcPr>
          <w:p>
            <w:pPr>
              <w:spacing w:line="240" w:lineRule="auto" w:after="40" w:before="40"/>
            </w:pPr>
            <w:r/>
            <w:r>
              <w:rPr>
                <w:rFonts w:ascii="Times New Roman" w:hAnsi="Times New Roman" w:eastAsia="Times New Roman"/>
                <w:sz w:val="20"/>
              </w:rPr>
              <w:t>✅ PASS</w:t>
            </w:r>
          </w:p>
        </w:tc>
      </w:tr>
      <w:tr>
        <w:tc>
          <w:tcPr>
            <w:tcW w:type="dxa" w:w="2340"/>
          </w:tcPr>
          <w:p>
            <w:pPr>
              <w:spacing w:line="240" w:lineRule="auto" w:after="40" w:before="40"/>
            </w:pPr>
            <w:r/>
            <w:r>
              <w:rPr>
                <w:rFonts w:ascii="Times New Roman" w:hAnsi="Times New Roman" w:eastAsia="Times New Roman"/>
                <w:sz w:val="20"/>
              </w:rPr>
              <w:t>Smartphone (Small)</w:t>
            </w:r>
          </w:p>
        </w:tc>
        <w:tc>
          <w:tcPr>
            <w:tcW w:type="dxa" w:w="2340"/>
          </w:tcPr>
          <w:p>
            <w:pPr>
              <w:spacing w:line="240" w:lineRule="auto" w:after="40" w:before="40"/>
            </w:pPr>
            <w:r/>
            <w:r>
              <w:rPr>
                <w:rFonts w:ascii="Times New Roman" w:hAnsi="Times New Roman" w:eastAsia="Times New Roman"/>
                <w:sz w:val="20"/>
              </w:rPr>
              <w:t>360x740</w:t>
            </w:r>
          </w:p>
        </w:tc>
        <w:tc>
          <w:tcPr>
            <w:tcW w:type="dxa" w:w="2340"/>
          </w:tcPr>
          <w:p>
            <w:pPr>
              <w:spacing w:line="240" w:lineRule="auto" w:after="40" w:before="40"/>
            </w:pPr>
            <w:r/>
            <w:r>
              <w:rPr>
                <w:rFonts w:ascii="Times New Roman" w:hAnsi="Times New Roman" w:eastAsia="Times New Roman"/>
                <w:sz w:val="20"/>
              </w:rPr>
              <w:t>Fully Compatible</w:t>
            </w:r>
          </w:p>
        </w:tc>
        <w:tc>
          <w:tcPr>
            <w:tcW w:type="dxa" w:w="2340"/>
          </w:tcPr>
          <w:p>
            <w:pPr>
              <w:spacing w:line="240" w:lineRule="auto" w:after="40" w:before="40"/>
            </w:pPr>
            <w:r/>
            <w:r>
              <w:rPr>
                <w:rFonts w:ascii="Times New Roman" w:hAnsi="Times New Roman" w:eastAsia="Times New Roman"/>
                <w:sz w:val="20"/>
              </w:rPr>
              <w:t>✅ PASS</w:t>
            </w:r>
          </w:p>
        </w:tc>
      </w:tr>
    </w:tbl>
    <w:p/>
    <w:p>
      <w:pPr>
        <w:pStyle w:val="Heading3"/>
      </w:pPr>
      <w:r>
        <w:t>6.4.5 Security Testing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tcPr>
          <w:p>
            <w:pPr>
              <w:spacing w:line="240" w:lineRule="auto" w:after="40" w:before="40"/>
            </w:pPr>
            <w:r>
              <w:rPr>
                <w:b/>
              </w:rPr>
            </w:r>
            <w:r>
              <w:rPr>
                <w:rFonts w:ascii="Times New Roman" w:hAnsi="Times New Roman" w:eastAsia="Times New Roman"/>
                <w:b/>
                <w:sz w:val="20"/>
              </w:rPr>
              <w:t>Test Case</w:t>
            </w:r>
          </w:p>
        </w:tc>
        <w:tc>
          <w:tcPr>
            <w:tcW w:type="dxa" w:w="2340"/>
            <w:shd w:fill="D9E2F3"/>
          </w:tcPr>
          <w:p>
            <w:pPr>
              <w:spacing w:line="240" w:lineRule="auto" w:after="40" w:before="40"/>
            </w:pPr>
            <w:r>
              <w:rPr>
                <w:b/>
              </w:rPr>
            </w:r>
            <w:r>
              <w:rPr>
                <w:rFonts w:ascii="Times New Roman" w:hAnsi="Times New Roman" w:eastAsia="Times New Roman"/>
                <w:b/>
                <w:sz w:val="20"/>
              </w:rPr>
              <w:t>Description</w:t>
            </w:r>
          </w:p>
        </w:tc>
        <w:tc>
          <w:tcPr>
            <w:tcW w:type="dxa" w:w="2340"/>
            <w:shd w:fill="D9E2F3"/>
          </w:tcPr>
          <w:p>
            <w:pPr>
              <w:spacing w:line="240" w:lineRule="auto" w:after="40" w:before="40"/>
            </w:pPr>
            <w:r>
              <w:rPr>
                <w:b/>
              </w:rPr>
            </w:r>
            <w:r>
              <w:rPr>
                <w:rFonts w:ascii="Times New Roman" w:hAnsi="Times New Roman" w:eastAsia="Times New Roman"/>
                <w:b/>
                <w:sz w:val="20"/>
              </w:rPr>
              <w:t>Result</w:t>
            </w:r>
          </w:p>
        </w:tc>
        <w:tc>
          <w:tcPr>
            <w:tcW w:type="dxa" w:w="2340"/>
            <w:shd w:fill="D9E2F3"/>
          </w:tcPr>
          <w:p>
            <w:pPr>
              <w:spacing w:line="240" w:lineRule="auto" w:after="40" w:before="40"/>
            </w:pPr>
            <w:r>
              <w:rPr>
                <w:b/>
              </w:rPr>
            </w:r>
            <w:r>
              <w:rPr>
                <w:rFonts w:ascii="Times New Roman" w:hAnsi="Times New Roman" w:eastAsia="Times New Roman"/>
                <w:b/>
                <w:sz w:val="20"/>
              </w:rPr>
              <w:t>Status</w:t>
            </w:r>
          </w:p>
        </w:tc>
      </w:tr>
      <w:tr>
        <w:tc>
          <w:tcPr>
            <w:tcW w:type="dxa" w:w="2340"/>
          </w:tcPr>
          <w:p>
            <w:pPr>
              <w:spacing w:line="240" w:lineRule="auto" w:after="40" w:before="40"/>
            </w:pPr>
            <w:r/>
            <w:r>
              <w:rPr>
                <w:rFonts w:ascii="Times New Roman" w:hAnsi="Times New Roman" w:eastAsia="Times New Roman"/>
                <w:sz w:val="20"/>
              </w:rPr>
              <w:t>ST-01</w:t>
            </w:r>
          </w:p>
        </w:tc>
        <w:tc>
          <w:tcPr>
            <w:tcW w:type="dxa" w:w="2340"/>
          </w:tcPr>
          <w:p>
            <w:pPr>
              <w:spacing w:line="240" w:lineRule="auto" w:after="40" w:before="40"/>
            </w:pPr>
            <w:r/>
            <w:r>
              <w:rPr>
                <w:rFonts w:ascii="Times New Roman" w:hAnsi="Times New Roman" w:eastAsia="Times New Roman"/>
                <w:sz w:val="20"/>
              </w:rPr>
              <w:t>XSS vulnerability</w:t>
            </w:r>
          </w:p>
        </w:tc>
        <w:tc>
          <w:tcPr>
            <w:tcW w:type="dxa" w:w="2340"/>
          </w:tcPr>
          <w:p>
            <w:pPr>
              <w:spacing w:line="240" w:lineRule="auto" w:after="40" w:before="40"/>
            </w:pPr>
            <w:r/>
            <w:r>
              <w:rPr>
                <w:rFonts w:ascii="Times New Roman" w:hAnsi="Times New Roman" w:eastAsia="Times New Roman"/>
                <w:sz w:val="20"/>
              </w:rPr>
              <w:t>No XSS vulnerabilities found</w:t>
            </w:r>
          </w:p>
        </w:tc>
        <w:tc>
          <w:tcPr>
            <w:tcW w:type="dxa" w:w="2340"/>
          </w:tcPr>
          <w:p>
            <w:pPr>
              <w:spacing w:line="240" w:lineRule="auto" w:after="40" w:before="40"/>
            </w:pPr>
            <w:r/>
            <w:r>
              <w:rPr>
                <w:rFonts w:ascii="Times New Roman" w:hAnsi="Times New Roman" w:eastAsia="Times New Roman"/>
                <w:sz w:val="20"/>
              </w:rPr>
              <w:t>✅ PASS</w:t>
            </w:r>
          </w:p>
        </w:tc>
      </w:tr>
      <w:tr>
        <w:tc>
          <w:tcPr>
            <w:tcW w:type="dxa" w:w="2340"/>
          </w:tcPr>
          <w:p>
            <w:pPr>
              <w:spacing w:line="240" w:lineRule="auto" w:after="40" w:before="40"/>
            </w:pPr>
            <w:r/>
            <w:r>
              <w:rPr>
                <w:rFonts w:ascii="Times New Roman" w:hAnsi="Times New Roman" w:eastAsia="Times New Roman"/>
                <w:sz w:val="20"/>
              </w:rPr>
              <w:t>ST-02</w:t>
            </w:r>
          </w:p>
        </w:tc>
        <w:tc>
          <w:tcPr>
            <w:tcW w:type="dxa" w:w="2340"/>
          </w:tcPr>
          <w:p>
            <w:pPr>
              <w:spacing w:line="240" w:lineRule="auto" w:after="40" w:before="40"/>
            </w:pPr>
            <w:r/>
            <w:r>
              <w:rPr>
                <w:rFonts w:ascii="Times New Roman" w:hAnsi="Times New Roman" w:eastAsia="Times New Roman"/>
                <w:sz w:val="20"/>
              </w:rPr>
              <w:t>SQL injection</w:t>
            </w:r>
          </w:p>
        </w:tc>
        <w:tc>
          <w:tcPr>
            <w:tcW w:type="dxa" w:w="2340"/>
          </w:tcPr>
          <w:p>
            <w:pPr>
              <w:spacing w:line="240" w:lineRule="auto" w:after="40" w:before="40"/>
            </w:pPr>
            <w:r/>
            <w:r>
              <w:rPr>
                <w:rFonts w:ascii="Times New Roman" w:hAnsi="Times New Roman" w:eastAsia="Times New Roman"/>
                <w:sz w:val="20"/>
              </w:rPr>
              <w:t>No SQL injection vulnerabilities found</w:t>
            </w:r>
          </w:p>
        </w:tc>
        <w:tc>
          <w:tcPr>
            <w:tcW w:type="dxa" w:w="2340"/>
          </w:tcPr>
          <w:p>
            <w:pPr>
              <w:spacing w:line="240" w:lineRule="auto" w:after="40" w:before="40"/>
            </w:pPr>
            <w:r/>
            <w:r>
              <w:rPr>
                <w:rFonts w:ascii="Times New Roman" w:hAnsi="Times New Roman" w:eastAsia="Times New Roman"/>
                <w:sz w:val="20"/>
              </w:rPr>
              <w:t>✅ PASS</w:t>
            </w:r>
          </w:p>
        </w:tc>
      </w:tr>
      <w:tr>
        <w:tc>
          <w:tcPr>
            <w:tcW w:type="dxa" w:w="2340"/>
          </w:tcPr>
          <w:p>
            <w:pPr>
              <w:spacing w:line="240" w:lineRule="auto" w:after="40" w:before="40"/>
            </w:pPr>
            <w:r/>
            <w:r>
              <w:rPr>
                <w:rFonts w:ascii="Times New Roman" w:hAnsi="Times New Roman" w:eastAsia="Times New Roman"/>
                <w:sz w:val="20"/>
              </w:rPr>
              <w:t>ST-03</w:t>
            </w:r>
          </w:p>
        </w:tc>
        <w:tc>
          <w:tcPr>
            <w:tcW w:type="dxa" w:w="2340"/>
          </w:tcPr>
          <w:p>
            <w:pPr>
              <w:spacing w:line="240" w:lineRule="auto" w:after="40" w:before="40"/>
            </w:pPr>
            <w:r/>
            <w:r>
              <w:rPr>
                <w:rFonts w:ascii="Times New Roman" w:hAnsi="Times New Roman" w:eastAsia="Times New Roman"/>
                <w:sz w:val="20"/>
              </w:rPr>
              <w:t>Authentication bypass</w:t>
            </w:r>
          </w:p>
        </w:tc>
        <w:tc>
          <w:tcPr>
            <w:tcW w:type="dxa" w:w="2340"/>
          </w:tcPr>
          <w:p>
            <w:pPr>
              <w:spacing w:line="240" w:lineRule="auto" w:after="40" w:before="40"/>
            </w:pPr>
            <w:r/>
            <w:r>
              <w:rPr>
                <w:rFonts w:ascii="Times New Roman" w:hAnsi="Times New Roman" w:eastAsia="Times New Roman"/>
                <w:sz w:val="20"/>
              </w:rPr>
              <w:t>Authentication bypass not possible</w:t>
            </w:r>
          </w:p>
        </w:tc>
        <w:tc>
          <w:tcPr>
            <w:tcW w:type="dxa" w:w="2340"/>
          </w:tcPr>
          <w:p>
            <w:pPr>
              <w:spacing w:line="240" w:lineRule="auto" w:after="40" w:before="40"/>
            </w:pPr>
            <w:r/>
            <w:r>
              <w:rPr>
                <w:rFonts w:ascii="Times New Roman" w:hAnsi="Times New Roman" w:eastAsia="Times New Roman"/>
                <w:sz w:val="20"/>
              </w:rPr>
              <w:t>✅ PASS</w:t>
            </w:r>
          </w:p>
        </w:tc>
      </w:tr>
      <w:tr>
        <w:tc>
          <w:tcPr>
            <w:tcW w:type="dxa" w:w="2340"/>
          </w:tcPr>
          <w:p>
            <w:pPr>
              <w:spacing w:line="240" w:lineRule="auto" w:after="40" w:before="40"/>
            </w:pPr>
            <w:r/>
            <w:r>
              <w:rPr>
                <w:rFonts w:ascii="Times New Roman" w:hAnsi="Times New Roman" w:eastAsia="Times New Roman"/>
                <w:sz w:val="20"/>
              </w:rPr>
              <w:t>ST-04</w:t>
            </w:r>
          </w:p>
        </w:tc>
        <w:tc>
          <w:tcPr>
            <w:tcW w:type="dxa" w:w="2340"/>
          </w:tcPr>
          <w:p>
            <w:pPr>
              <w:spacing w:line="240" w:lineRule="auto" w:after="40" w:before="40"/>
            </w:pPr>
            <w:r/>
            <w:r>
              <w:rPr>
                <w:rFonts w:ascii="Times New Roman" w:hAnsi="Times New Roman" w:eastAsia="Times New Roman"/>
                <w:sz w:val="20"/>
              </w:rPr>
              <w:t>Data encryption</w:t>
            </w:r>
          </w:p>
        </w:tc>
        <w:tc>
          <w:tcPr>
            <w:tcW w:type="dxa" w:w="2340"/>
          </w:tcPr>
          <w:p>
            <w:pPr>
              <w:spacing w:line="240" w:lineRule="auto" w:after="40" w:before="40"/>
            </w:pPr>
            <w:r/>
            <w:r>
              <w:rPr>
                <w:rFonts w:ascii="Times New Roman" w:hAnsi="Times New Roman" w:eastAsia="Times New Roman"/>
                <w:sz w:val="20"/>
              </w:rPr>
              <w:t>Data properly encrypted</w:t>
            </w:r>
          </w:p>
        </w:tc>
        <w:tc>
          <w:tcPr>
            <w:tcW w:type="dxa" w:w="2340"/>
          </w:tcPr>
          <w:p>
            <w:pPr>
              <w:spacing w:line="240" w:lineRule="auto" w:after="40" w:before="40"/>
            </w:pPr>
            <w:r/>
            <w:r>
              <w:rPr>
                <w:rFonts w:ascii="Times New Roman" w:hAnsi="Times New Roman" w:eastAsia="Times New Roman"/>
                <w:sz w:val="20"/>
              </w:rPr>
              <w:t>✅ PASS</w:t>
            </w:r>
          </w:p>
        </w:tc>
      </w:tr>
      <w:tr>
        <w:tc>
          <w:tcPr>
            <w:tcW w:type="dxa" w:w="2340"/>
          </w:tcPr>
          <w:p>
            <w:pPr>
              <w:spacing w:line="240" w:lineRule="auto" w:after="40" w:before="40"/>
            </w:pPr>
            <w:r/>
            <w:r>
              <w:rPr>
                <w:rFonts w:ascii="Times New Roman" w:hAnsi="Times New Roman" w:eastAsia="Times New Roman"/>
                <w:sz w:val="20"/>
              </w:rPr>
              <w:t>ST-05</w:t>
            </w:r>
          </w:p>
        </w:tc>
        <w:tc>
          <w:tcPr>
            <w:tcW w:type="dxa" w:w="2340"/>
          </w:tcPr>
          <w:p>
            <w:pPr>
              <w:spacing w:line="240" w:lineRule="auto" w:after="40" w:before="40"/>
            </w:pPr>
            <w:r/>
            <w:r>
              <w:rPr>
                <w:rFonts w:ascii="Times New Roman" w:hAnsi="Times New Roman" w:eastAsia="Times New Roman"/>
                <w:sz w:val="20"/>
              </w:rPr>
              <w:t>Password security</w:t>
            </w:r>
          </w:p>
        </w:tc>
        <w:tc>
          <w:tcPr>
            <w:tcW w:type="dxa" w:w="2340"/>
          </w:tcPr>
          <w:p>
            <w:pPr>
              <w:spacing w:line="240" w:lineRule="auto" w:after="40" w:before="40"/>
            </w:pPr>
            <w:r/>
            <w:r>
              <w:rPr>
                <w:rFonts w:ascii="Times New Roman" w:hAnsi="Times New Roman" w:eastAsia="Times New Roman"/>
                <w:sz w:val="20"/>
              </w:rPr>
              <w:t>Passwords hashed</w:t>
            </w:r>
          </w:p>
        </w:tc>
        <w:tc>
          <w:tcPr>
            <w:tcW w:type="dxa" w:w="2340"/>
          </w:tcPr>
          <w:p>
            <w:pPr>
              <w:spacing w:line="240" w:lineRule="auto" w:after="40" w:before="40"/>
            </w:pPr>
            <w:r/>
            <w:r>
              <w:rPr>
                <w:rFonts w:ascii="Times New Roman" w:hAnsi="Times New Roman" w:eastAsia="Times New Roman"/>
                <w:sz w:val="20"/>
              </w:rPr>
              <w:t>✅ PASS</w:t>
            </w:r>
          </w:p>
        </w:tc>
      </w:tr>
    </w:tbl>
    <w:p/>
    <w:p>
      <w:pPr>
        <w:pStyle w:val="Heading2"/>
      </w:pPr>
      <w:r>
        <w:t>6.5 Test Results Summary</w:t>
      </w:r>
    </w:p>
    <w:p>
      <w:pPr>
        <w:pStyle w:val="Heading3"/>
      </w:pPr>
      <w:r>
        <w:t>6.5.1 Overall Test Summary</w:t>
      </w:r>
    </w:p>
    <w:p>
      <w:r>
        <w:rPr>
          <w:rFonts w:ascii="Times New Roman" w:hAnsi="Times New Roman" w:eastAsia="Times New Roman"/>
          <w:b/>
          <w:sz w:val="24"/>
        </w:rPr>
        <w:t>Table 6: Test Results Summary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tcPr>
          <w:p>
            <w:pPr>
              <w:spacing w:line="240" w:lineRule="auto" w:after="40" w:before="40"/>
            </w:pPr>
            <w:r>
              <w:rPr>
                <w:b/>
              </w:rPr>
            </w:r>
            <w:r>
              <w:rPr>
                <w:rFonts w:ascii="Times New Roman" w:hAnsi="Times New Roman" w:eastAsia="Times New Roman"/>
                <w:b/>
                <w:sz w:val="20"/>
              </w:rPr>
              <w:t>Category</w:t>
            </w:r>
          </w:p>
        </w:tc>
        <w:tc>
          <w:tcPr>
            <w:tcW w:type="dxa" w:w="1872"/>
            <w:shd w:fill="D9E2F3"/>
          </w:tcPr>
          <w:p>
            <w:pPr>
              <w:spacing w:line="240" w:lineRule="auto" w:after="40" w:before="40"/>
            </w:pPr>
            <w:r>
              <w:rPr>
                <w:b/>
              </w:rPr>
            </w:r>
            <w:r>
              <w:rPr>
                <w:rFonts w:ascii="Times New Roman" w:hAnsi="Times New Roman" w:eastAsia="Times New Roman"/>
                <w:b/>
                <w:sz w:val="20"/>
              </w:rPr>
              <w:t>Total Tests</w:t>
            </w:r>
          </w:p>
        </w:tc>
        <w:tc>
          <w:tcPr>
            <w:tcW w:type="dxa" w:w="1872"/>
            <w:shd w:fill="D9E2F3"/>
          </w:tcPr>
          <w:p>
            <w:pPr>
              <w:spacing w:line="240" w:lineRule="auto" w:after="40" w:before="40"/>
            </w:pPr>
            <w:r>
              <w:rPr>
                <w:b/>
              </w:rPr>
            </w:r>
            <w:r>
              <w:rPr>
                <w:rFonts w:ascii="Times New Roman" w:hAnsi="Times New Roman" w:eastAsia="Times New Roman"/>
                <w:b/>
                <w:sz w:val="20"/>
              </w:rPr>
              <w:t>Passed</w:t>
            </w:r>
          </w:p>
        </w:tc>
        <w:tc>
          <w:tcPr>
            <w:tcW w:type="dxa" w:w="1872"/>
            <w:shd w:fill="D9E2F3"/>
          </w:tcPr>
          <w:p>
            <w:pPr>
              <w:spacing w:line="240" w:lineRule="auto" w:after="40" w:before="40"/>
            </w:pPr>
            <w:r>
              <w:rPr>
                <w:b/>
              </w:rPr>
            </w:r>
            <w:r>
              <w:rPr>
                <w:rFonts w:ascii="Times New Roman" w:hAnsi="Times New Roman" w:eastAsia="Times New Roman"/>
                <w:b/>
                <w:sz w:val="20"/>
              </w:rPr>
              <w:t>Failed</w:t>
            </w:r>
          </w:p>
        </w:tc>
        <w:tc>
          <w:tcPr>
            <w:tcW w:type="dxa" w:w="1872"/>
            <w:shd w:fill="D9E2F3"/>
          </w:tcPr>
          <w:p>
            <w:pPr>
              <w:spacing w:line="240" w:lineRule="auto" w:after="40" w:before="40"/>
            </w:pPr>
            <w:r>
              <w:rPr>
                <w:b/>
              </w:rPr>
            </w:r>
            <w:r>
              <w:rPr>
                <w:rFonts w:ascii="Times New Roman" w:hAnsi="Times New Roman" w:eastAsia="Times New Roman"/>
                <w:b/>
                <w:sz w:val="20"/>
              </w:rPr>
              <w:t>Success Rate</w:t>
            </w:r>
          </w:p>
        </w:tc>
      </w:tr>
      <w:tr>
        <w:tc>
          <w:tcPr>
            <w:tcW w:type="dxa" w:w="1872"/>
          </w:tcPr>
          <w:p>
            <w:pPr>
              <w:spacing w:line="240" w:lineRule="auto" w:after="40" w:before="40"/>
            </w:pPr>
            <w:r/>
            <w:r>
              <w:rPr>
                <w:rFonts w:ascii="Times New Roman" w:hAnsi="Times New Roman" w:eastAsia="Times New Roman"/>
                <w:sz w:val="20"/>
              </w:rPr>
              <w:t>User Authentication</w:t>
            </w:r>
          </w:p>
        </w:tc>
        <w:tc>
          <w:tcPr>
            <w:tcW w:type="dxa" w:w="1872"/>
          </w:tcPr>
          <w:p>
            <w:pPr>
              <w:spacing w:line="240" w:lineRule="auto" w:after="40" w:before="40"/>
            </w:pPr>
            <w:r/>
            <w:r>
              <w:rPr>
                <w:rFonts w:ascii="Times New Roman" w:hAnsi="Times New Roman" w:eastAsia="Times New Roman"/>
                <w:sz w:val="20"/>
              </w:rPr>
              <w:t>6</w:t>
            </w:r>
          </w:p>
        </w:tc>
        <w:tc>
          <w:tcPr>
            <w:tcW w:type="dxa" w:w="1872"/>
          </w:tcPr>
          <w:p>
            <w:pPr>
              <w:spacing w:line="240" w:lineRule="auto" w:after="40" w:before="40"/>
            </w:pPr>
            <w:r/>
            <w:r>
              <w:rPr>
                <w:rFonts w:ascii="Times New Roman" w:hAnsi="Times New Roman" w:eastAsia="Times New Roman"/>
                <w:sz w:val="20"/>
              </w:rPr>
              <w:t>6</w:t>
            </w:r>
          </w:p>
        </w:tc>
        <w:tc>
          <w:tcPr>
            <w:tcW w:type="dxa" w:w="1872"/>
          </w:tcPr>
          <w:p>
            <w:pPr>
              <w:spacing w:line="240" w:lineRule="auto" w:after="40" w:before="40"/>
            </w:pPr>
            <w:r/>
            <w:r>
              <w:rPr>
                <w:rFonts w:ascii="Times New Roman" w:hAnsi="Times New Roman" w:eastAsia="Times New Roman"/>
                <w:sz w:val="20"/>
              </w:rPr>
              <w:t>0</w:t>
            </w:r>
          </w:p>
        </w:tc>
        <w:tc>
          <w:tcPr>
            <w:tcW w:type="dxa" w:w="1872"/>
          </w:tcPr>
          <w:p>
            <w:pPr>
              <w:spacing w:line="240" w:lineRule="auto" w:after="40" w:before="40"/>
            </w:pPr>
            <w:r/>
            <w:r>
              <w:rPr>
                <w:rFonts w:ascii="Times New Roman" w:hAnsi="Times New Roman" w:eastAsia="Times New Roman"/>
                <w:sz w:val="20"/>
              </w:rPr>
              <w:t>100%</w:t>
            </w:r>
          </w:p>
        </w:tc>
      </w:tr>
      <w:tr>
        <w:tc>
          <w:tcPr>
            <w:tcW w:type="dxa" w:w="1872"/>
          </w:tcPr>
          <w:p>
            <w:pPr>
              <w:spacing w:line="240" w:lineRule="auto" w:after="40" w:before="40"/>
            </w:pPr>
            <w:r/>
            <w:r>
              <w:rPr>
                <w:rFonts w:ascii="Times New Roman" w:hAnsi="Times New Roman" w:eastAsia="Times New Roman"/>
                <w:sz w:val="20"/>
              </w:rPr>
              <w:t>Route Management</w:t>
            </w:r>
          </w:p>
        </w:tc>
        <w:tc>
          <w:tcPr>
            <w:tcW w:type="dxa" w:w="1872"/>
          </w:tcPr>
          <w:p>
            <w:pPr>
              <w:spacing w:line="240" w:lineRule="auto" w:after="40" w:before="40"/>
            </w:pPr>
            <w:r/>
            <w:r>
              <w:rPr>
                <w:rFonts w:ascii="Times New Roman" w:hAnsi="Times New Roman" w:eastAsia="Times New Roman"/>
                <w:sz w:val="20"/>
              </w:rPr>
              <w:t>6</w:t>
            </w:r>
          </w:p>
        </w:tc>
        <w:tc>
          <w:tcPr>
            <w:tcW w:type="dxa" w:w="1872"/>
          </w:tcPr>
          <w:p>
            <w:pPr>
              <w:spacing w:line="240" w:lineRule="auto" w:after="40" w:before="40"/>
            </w:pPr>
            <w:r/>
            <w:r>
              <w:rPr>
                <w:rFonts w:ascii="Times New Roman" w:hAnsi="Times New Roman" w:eastAsia="Times New Roman"/>
                <w:sz w:val="20"/>
              </w:rPr>
              <w:t>6</w:t>
            </w:r>
          </w:p>
        </w:tc>
        <w:tc>
          <w:tcPr>
            <w:tcW w:type="dxa" w:w="1872"/>
          </w:tcPr>
          <w:p>
            <w:pPr>
              <w:spacing w:line="240" w:lineRule="auto" w:after="40" w:before="40"/>
            </w:pPr>
            <w:r/>
            <w:r>
              <w:rPr>
                <w:rFonts w:ascii="Times New Roman" w:hAnsi="Times New Roman" w:eastAsia="Times New Roman"/>
                <w:sz w:val="20"/>
              </w:rPr>
              <w:t>0</w:t>
            </w:r>
          </w:p>
        </w:tc>
        <w:tc>
          <w:tcPr>
            <w:tcW w:type="dxa" w:w="1872"/>
          </w:tcPr>
          <w:p>
            <w:pPr>
              <w:spacing w:line="240" w:lineRule="auto" w:after="40" w:before="40"/>
            </w:pPr>
            <w:r/>
            <w:r>
              <w:rPr>
                <w:rFonts w:ascii="Times New Roman" w:hAnsi="Times New Roman" w:eastAsia="Times New Roman"/>
                <w:sz w:val="20"/>
              </w:rPr>
              <w:t>100%</w:t>
            </w:r>
          </w:p>
        </w:tc>
      </w:tr>
      <w:tr>
        <w:tc>
          <w:tcPr>
            <w:tcW w:type="dxa" w:w="1872"/>
          </w:tcPr>
          <w:p>
            <w:pPr>
              <w:spacing w:line="240" w:lineRule="auto" w:after="40" w:before="40"/>
            </w:pPr>
            <w:r/>
            <w:r>
              <w:rPr>
                <w:rFonts w:ascii="Times New Roman" w:hAnsi="Times New Roman" w:eastAsia="Times New Roman"/>
                <w:sz w:val="20"/>
              </w:rPr>
              <w:t>Bus Search &amp; Booking</w:t>
            </w:r>
          </w:p>
        </w:tc>
        <w:tc>
          <w:tcPr>
            <w:tcW w:type="dxa" w:w="1872"/>
          </w:tcPr>
          <w:p>
            <w:pPr>
              <w:spacing w:line="240" w:lineRule="auto" w:after="40" w:before="40"/>
            </w:pPr>
            <w:r/>
            <w:r>
              <w:rPr>
                <w:rFonts w:ascii="Times New Roman" w:hAnsi="Times New Roman" w:eastAsia="Times New Roman"/>
                <w:sz w:val="20"/>
              </w:rPr>
              <w:t>7</w:t>
            </w:r>
          </w:p>
        </w:tc>
        <w:tc>
          <w:tcPr>
            <w:tcW w:type="dxa" w:w="1872"/>
          </w:tcPr>
          <w:p>
            <w:pPr>
              <w:spacing w:line="240" w:lineRule="auto" w:after="40" w:before="40"/>
            </w:pPr>
            <w:r/>
            <w:r>
              <w:rPr>
                <w:rFonts w:ascii="Times New Roman" w:hAnsi="Times New Roman" w:eastAsia="Times New Roman"/>
                <w:sz w:val="20"/>
              </w:rPr>
              <w:t>7</w:t>
            </w:r>
          </w:p>
        </w:tc>
        <w:tc>
          <w:tcPr>
            <w:tcW w:type="dxa" w:w="1872"/>
          </w:tcPr>
          <w:p>
            <w:pPr>
              <w:spacing w:line="240" w:lineRule="auto" w:after="40" w:before="40"/>
            </w:pPr>
            <w:r/>
            <w:r>
              <w:rPr>
                <w:rFonts w:ascii="Times New Roman" w:hAnsi="Times New Roman" w:eastAsia="Times New Roman"/>
                <w:sz w:val="20"/>
              </w:rPr>
              <w:t>0</w:t>
            </w:r>
          </w:p>
        </w:tc>
        <w:tc>
          <w:tcPr>
            <w:tcW w:type="dxa" w:w="1872"/>
          </w:tcPr>
          <w:p>
            <w:pPr>
              <w:spacing w:line="240" w:lineRule="auto" w:after="40" w:before="40"/>
            </w:pPr>
            <w:r/>
            <w:r>
              <w:rPr>
                <w:rFonts w:ascii="Times New Roman" w:hAnsi="Times New Roman" w:eastAsia="Times New Roman"/>
                <w:sz w:val="20"/>
              </w:rPr>
              <w:t>100%</w:t>
            </w:r>
          </w:p>
        </w:tc>
      </w:tr>
      <w:tr>
        <w:tc>
          <w:tcPr>
            <w:tcW w:type="dxa" w:w="1872"/>
          </w:tcPr>
          <w:p>
            <w:pPr>
              <w:spacing w:line="240" w:lineRule="auto" w:after="40" w:before="40"/>
            </w:pPr>
            <w:r/>
            <w:r>
              <w:rPr>
                <w:rFonts w:ascii="Times New Roman" w:hAnsi="Times New Roman" w:eastAsia="Times New Roman"/>
                <w:sz w:val="20"/>
              </w:rPr>
              <w:t>Payment Processing</w:t>
            </w:r>
          </w:p>
        </w:tc>
        <w:tc>
          <w:tcPr>
            <w:tcW w:type="dxa" w:w="1872"/>
          </w:tcPr>
          <w:p>
            <w:pPr>
              <w:spacing w:line="240" w:lineRule="auto" w:after="40" w:before="40"/>
            </w:pPr>
            <w:r/>
            <w:r>
              <w:rPr>
                <w:rFonts w:ascii="Times New Roman" w:hAnsi="Times New Roman" w:eastAsia="Times New Roman"/>
                <w:sz w:val="20"/>
              </w:rPr>
              <w:t>5</w:t>
            </w:r>
          </w:p>
        </w:tc>
        <w:tc>
          <w:tcPr>
            <w:tcW w:type="dxa" w:w="1872"/>
          </w:tcPr>
          <w:p>
            <w:pPr>
              <w:spacing w:line="240" w:lineRule="auto" w:after="40" w:before="40"/>
            </w:pPr>
            <w:r/>
            <w:r>
              <w:rPr>
                <w:rFonts w:ascii="Times New Roman" w:hAnsi="Times New Roman" w:eastAsia="Times New Roman"/>
                <w:sz w:val="20"/>
              </w:rPr>
              <w:t>5</w:t>
            </w:r>
          </w:p>
        </w:tc>
        <w:tc>
          <w:tcPr>
            <w:tcW w:type="dxa" w:w="1872"/>
          </w:tcPr>
          <w:p>
            <w:pPr>
              <w:spacing w:line="240" w:lineRule="auto" w:after="40" w:before="40"/>
            </w:pPr>
            <w:r/>
            <w:r>
              <w:rPr>
                <w:rFonts w:ascii="Times New Roman" w:hAnsi="Times New Roman" w:eastAsia="Times New Roman"/>
                <w:sz w:val="20"/>
              </w:rPr>
              <w:t>0</w:t>
            </w:r>
          </w:p>
        </w:tc>
        <w:tc>
          <w:tcPr>
            <w:tcW w:type="dxa" w:w="1872"/>
          </w:tcPr>
          <w:p>
            <w:pPr>
              <w:spacing w:line="240" w:lineRule="auto" w:after="40" w:before="40"/>
            </w:pPr>
            <w:r/>
            <w:r>
              <w:rPr>
                <w:rFonts w:ascii="Times New Roman" w:hAnsi="Times New Roman" w:eastAsia="Times New Roman"/>
                <w:sz w:val="20"/>
              </w:rPr>
              <w:t>100%</w:t>
            </w:r>
          </w:p>
        </w:tc>
      </w:tr>
      <w:tr>
        <w:tc>
          <w:tcPr>
            <w:tcW w:type="dxa" w:w="1872"/>
          </w:tcPr>
          <w:p>
            <w:pPr>
              <w:spacing w:line="240" w:lineRule="auto" w:after="40" w:before="40"/>
            </w:pPr>
            <w:r/>
            <w:r>
              <w:rPr>
                <w:rFonts w:ascii="Times New Roman" w:hAnsi="Times New Roman" w:eastAsia="Times New Roman"/>
                <w:sz w:val="20"/>
              </w:rPr>
              <w:t>Booking Management</w:t>
            </w:r>
          </w:p>
        </w:tc>
        <w:tc>
          <w:tcPr>
            <w:tcW w:type="dxa" w:w="1872"/>
          </w:tcPr>
          <w:p>
            <w:pPr>
              <w:spacing w:line="240" w:lineRule="auto" w:after="40" w:before="40"/>
            </w:pPr>
            <w:r/>
            <w:r>
              <w:rPr>
                <w:rFonts w:ascii="Times New Roman" w:hAnsi="Times New Roman" w:eastAsia="Times New Roman"/>
                <w:sz w:val="20"/>
              </w:rPr>
              <w:t>5</w:t>
            </w:r>
          </w:p>
        </w:tc>
        <w:tc>
          <w:tcPr>
            <w:tcW w:type="dxa" w:w="1872"/>
          </w:tcPr>
          <w:p>
            <w:pPr>
              <w:spacing w:line="240" w:lineRule="auto" w:after="40" w:before="40"/>
            </w:pPr>
            <w:r/>
            <w:r>
              <w:rPr>
                <w:rFonts w:ascii="Times New Roman" w:hAnsi="Times New Roman" w:eastAsia="Times New Roman"/>
                <w:sz w:val="20"/>
              </w:rPr>
              <w:t>5</w:t>
            </w:r>
          </w:p>
        </w:tc>
        <w:tc>
          <w:tcPr>
            <w:tcW w:type="dxa" w:w="1872"/>
          </w:tcPr>
          <w:p>
            <w:pPr>
              <w:spacing w:line="240" w:lineRule="auto" w:after="40" w:before="40"/>
            </w:pPr>
            <w:r/>
            <w:r>
              <w:rPr>
                <w:rFonts w:ascii="Times New Roman" w:hAnsi="Times New Roman" w:eastAsia="Times New Roman"/>
                <w:sz w:val="20"/>
              </w:rPr>
              <w:t>0</w:t>
            </w:r>
          </w:p>
        </w:tc>
        <w:tc>
          <w:tcPr>
            <w:tcW w:type="dxa" w:w="1872"/>
          </w:tcPr>
          <w:p>
            <w:pPr>
              <w:spacing w:line="240" w:lineRule="auto" w:after="40" w:before="40"/>
            </w:pPr>
            <w:r/>
            <w:r>
              <w:rPr>
                <w:rFonts w:ascii="Times New Roman" w:hAnsi="Times New Roman" w:eastAsia="Times New Roman"/>
                <w:sz w:val="20"/>
              </w:rPr>
              <w:t>100%</w:t>
            </w:r>
          </w:p>
        </w:tc>
      </w:tr>
      <w:tr>
        <w:tc>
          <w:tcPr>
            <w:tcW w:type="dxa" w:w="1872"/>
          </w:tcPr>
          <w:p>
            <w:pPr>
              <w:spacing w:line="240" w:lineRule="auto" w:after="40" w:before="40"/>
            </w:pPr>
            <w:r/>
            <w:r>
              <w:rPr>
                <w:rFonts w:ascii="Times New Roman" w:hAnsi="Times New Roman" w:eastAsia="Times New Roman"/>
                <w:sz w:val="20"/>
              </w:rPr>
              <w:t>Operator Dashboard</w:t>
            </w:r>
          </w:p>
        </w:tc>
        <w:tc>
          <w:tcPr>
            <w:tcW w:type="dxa" w:w="1872"/>
          </w:tcPr>
          <w:p>
            <w:pPr>
              <w:spacing w:line="240" w:lineRule="auto" w:after="40" w:before="40"/>
            </w:pPr>
            <w:r/>
            <w:r>
              <w:rPr>
                <w:rFonts w:ascii="Times New Roman" w:hAnsi="Times New Roman" w:eastAsia="Times New Roman"/>
                <w:sz w:val="20"/>
              </w:rPr>
              <w:t>10</w:t>
            </w:r>
          </w:p>
        </w:tc>
        <w:tc>
          <w:tcPr>
            <w:tcW w:type="dxa" w:w="1872"/>
          </w:tcPr>
          <w:p>
            <w:pPr>
              <w:spacing w:line="240" w:lineRule="auto" w:after="40" w:before="40"/>
            </w:pPr>
            <w:r/>
            <w:r>
              <w:rPr>
                <w:rFonts w:ascii="Times New Roman" w:hAnsi="Times New Roman" w:eastAsia="Times New Roman"/>
                <w:sz w:val="20"/>
              </w:rPr>
              <w:t>10</w:t>
            </w:r>
          </w:p>
        </w:tc>
        <w:tc>
          <w:tcPr>
            <w:tcW w:type="dxa" w:w="1872"/>
          </w:tcPr>
          <w:p>
            <w:pPr>
              <w:spacing w:line="240" w:lineRule="auto" w:after="40" w:before="40"/>
            </w:pPr>
            <w:r/>
            <w:r>
              <w:rPr>
                <w:rFonts w:ascii="Times New Roman" w:hAnsi="Times New Roman" w:eastAsia="Times New Roman"/>
                <w:sz w:val="20"/>
              </w:rPr>
              <w:t>0</w:t>
            </w:r>
          </w:p>
        </w:tc>
        <w:tc>
          <w:tcPr>
            <w:tcW w:type="dxa" w:w="1872"/>
          </w:tcPr>
          <w:p>
            <w:pPr>
              <w:spacing w:line="240" w:lineRule="auto" w:after="40" w:before="40"/>
            </w:pPr>
            <w:r/>
            <w:r>
              <w:rPr>
                <w:rFonts w:ascii="Times New Roman" w:hAnsi="Times New Roman" w:eastAsia="Times New Roman"/>
                <w:sz w:val="20"/>
              </w:rPr>
              <w:t>100%</w:t>
            </w:r>
          </w:p>
        </w:tc>
      </w:tr>
      <w:tr>
        <w:tc>
          <w:tcPr>
            <w:tcW w:type="dxa" w:w="1872"/>
          </w:tcPr>
          <w:p>
            <w:pPr>
              <w:spacing w:line="240" w:lineRule="auto" w:after="40" w:before="40"/>
            </w:pPr>
            <w:r/>
            <w:r>
              <w:rPr>
                <w:rFonts w:ascii="Times New Roman" w:hAnsi="Times New Roman" w:eastAsia="Times New Roman"/>
                <w:sz w:val="20"/>
              </w:rPr>
              <w:t>Fare Rules Management</w:t>
            </w:r>
          </w:p>
        </w:tc>
        <w:tc>
          <w:tcPr>
            <w:tcW w:type="dxa" w:w="1872"/>
          </w:tcPr>
          <w:p>
            <w:pPr>
              <w:spacing w:line="240" w:lineRule="auto" w:after="40" w:before="40"/>
            </w:pPr>
            <w:r/>
            <w:r>
              <w:rPr>
                <w:rFonts w:ascii="Times New Roman" w:hAnsi="Times New Roman" w:eastAsia="Times New Roman"/>
                <w:sz w:val="20"/>
              </w:rPr>
              <w:t>6</w:t>
            </w:r>
          </w:p>
        </w:tc>
        <w:tc>
          <w:tcPr>
            <w:tcW w:type="dxa" w:w="1872"/>
          </w:tcPr>
          <w:p>
            <w:pPr>
              <w:spacing w:line="240" w:lineRule="auto" w:after="40" w:before="40"/>
            </w:pPr>
            <w:r/>
            <w:r>
              <w:rPr>
                <w:rFonts w:ascii="Times New Roman" w:hAnsi="Times New Roman" w:eastAsia="Times New Roman"/>
                <w:sz w:val="20"/>
              </w:rPr>
              <w:t>6</w:t>
            </w:r>
          </w:p>
        </w:tc>
        <w:tc>
          <w:tcPr>
            <w:tcW w:type="dxa" w:w="1872"/>
          </w:tcPr>
          <w:p>
            <w:pPr>
              <w:spacing w:line="240" w:lineRule="auto" w:after="40" w:before="40"/>
            </w:pPr>
            <w:r/>
            <w:r>
              <w:rPr>
                <w:rFonts w:ascii="Times New Roman" w:hAnsi="Times New Roman" w:eastAsia="Times New Roman"/>
                <w:sz w:val="20"/>
              </w:rPr>
              <w:t>0</w:t>
            </w:r>
          </w:p>
        </w:tc>
        <w:tc>
          <w:tcPr>
            <w:tcW w:type="dxa" w:w="1872"/>
          </w:tcPr>
          <w:p>
            <w:pPr>
              <w:spacing w:line="240" w:lineRule="auto" w:after="40" w:before="40"/>
            </w:pPr>
            <w:r/>
            <w:r>
              <w:rPr>
                <w:rFonts w:ascii="Times New Roman" w:hAnsi="Times New Roman" w:eastAsia="Times New Roman"/>
                <w:sz w:val="20"/>
              </w:rPr>
              <w:t>100%</w:t>
            </w:r>
          </w:p>
        </w:tc>
      </w:tr>
      <w:tr>
        <w:tc>
          <w:tcPr>
            <w:tcW w:type="dxa" w:w="1872"/>
          </w:tcPr>
          <w:p>
            <w:pPr>
              <w:spacing w:line="240" w:lineRule="auto" w:after="40" w:before="40"/>
            </w:pPr>
            <w:r/>
            <w:r>
              <w:rPr>
                <w:rFonts w:ascii="Times New Roman" w:hAnsi="Times New Roman" w:eastAsia="Times New Roman"/>
                <w:sz w:val="20"/>
              </w:rPr>
              <w:t>Promo Code Management</w:t>
            </w:r>
          </w:p>
        </w:tc>
        <w:tc>
          <w:tcPr>
            <w:tcW w:type="dxa" w:w="1872"/>
          </w:tcPr>
          <w:p>
            <w:pPr>
              <w:spacing w:line="240" w:lineRule="auto" w:after="40" w:before="40"/>
            </w:pPr>
            <w:r/>
            <w:r>
              <w:rPr>
                <w:rFonts w:ascii="Times New Roman" w:hAnsi="Times New Roman" w:eastAsia="Times New Roman"/>
                <w:sz w:val="20"/>
              </w:rPr>
              <w:t>5</w:t>
            </w:r>
          </w:p>
        </w:tc>
        <w:tc>
          <w:tcPr>
            <w:tcW w:type="dxa" w:w="1872"/>
          </w:tcPr>
          <w:p>
            <w:pPr>
              <w:spacing w:line="240" w:lineRule="auto" w:after="40" w:before="40"/>
            </w:pPr>
            <w:r/>
            <w:r>
              <w:rPr>
                <w:rFonts w:ascii="Times New Roman" w:hAnsi="Times New Roman" w:eastAsia="Times New Roman"/>
                <w:sz w:val="20"/>
              </w:rPr>
              <w:t>5</w:t>
            </w:r>
          </w:p>
        </w:tc>
        <w:tc>
          <w:tcPr>
            <w:tcW w:type="dxa" w:w="1872"/>
          </w:tcPr>
          <w:p>
            <w:pPr>
              <w:spacing w:line="240" w:lineRule="auto" w:after="40" w:before="40"/>
            </w:pPr>
            <w:r/>
            <w:r>
              <w:rPr>
                <w:rFonts w:ascii="Times New Roman" w:hAnsi="Times New Roman" w:eastAsia="Times New Roman"/>
                <w:sz w:val="20"/>
              </w:rPr>
              <w:t>0</w:t>
            </w:r>
          </w:p>
        </w:tc>
        <w:tc>
          <w:tcPr>
            <w:tcW w:type="dxa" w:w="1872"/>
          </w:tcPr>
          <w:p>
            <w:pPr>
              <w:spacing w:line="240" w:lineRule="auto" w:after="40" w:before="40"/>
            </w:pPr>
            <w:r/>
            <w:r>
              <w:rPr>
                <w:rFonts w:ascii="Times New Roman" w:hAnsi="Times New Roman" w:eastAsia="Times New Roman"/>
                <w:sz w:val="20"/>
              </w:rPr>
              <w:t>100%</w:t>
            </w:r>
          </w:p>
        </w:tc>
      </w:tr>
      <w:tr>
        <w:tc>
          <w:tcPr>
            <w:tcW w:type="dxa" w:w="1872"/>
          </w:tcPr>
          <w:p>
            <w:pPr>
              <w:spacing w:line="240" w:lineRule="auto" w:after="40" w:before="40"/>
            </w:pPr>
            <w:r/>
            <w:r>
              <w:rPr>
                <w:rFonts w:ascii="Times New Roman" w:hAnsi="Times New Roman" w:eastAsia="Times New Roman"/>
                <w:sz w:val="20"/>
              </w:rPr>
              <w:t>Route Templates</w:t>
            </w:r>
          </w:p>
        </w:tc>
        <w:tc>
          <w:tcPr>
            <w:tcW w:type="dxa" w:w="1872"/>
          </w:tcPr>
          <w:p>
            <w:pPr>
              <w:spacing w:line="240" w:lineRule="auto" w:after="40" w:before="40"/>
            </w:pPr>
            <w:r/>
            <w:r>
              <w:rPr>
                <w:rFonts w:ascii="Times New Roman" w:hAnsi="Times New Roman" w:eastAsia="Times New Roman"/>
                <w:sz w:val="20"/>
              </w:rPr>
              <w:t>5</w:t>
            </w:r>
          </w:p>
        </w:tc>
        <w:tc>
          <w:tcPr>
            <w:tcW w:type="dxa" w:w="1872"/>
          </w:tcPr>
          <w:p>
            <w:pPr>
              <w:spacing w:line="240" w:lineRule="auto" w:after="40" w:before="40"/>
            </w:pPr>
            <w:r/>
            <w:r>
              <w:rPr>
                <w:rFonts w:ascii="Times New Roman" w:hAnsi="Times New Roman" w:eastAsia="Times New Roman"/>
                <w:sz w:val="20"/>
              </w:rPr>
              <w:t>5</w:t>
            </w:r>
          </w:p>
        </w:tc>
        <w:tc>
          <w:tcPr>
            <w:tcW w:type="dxa" w:w="1872"/>
          </w:tcPr>
          <w:p>
            <w:pPr>
              <w:spacing w:line="240" w:lineRule="auto" w:after="40" w:before="40"/>
            </w:pPr>
            <w:r/>
            <w:r>
              <w:rPr>
                <w:rFonts w:ascii="Times New Roman" w:hAnsi="Times New Roman" w:eastAsia="Times New Roman"/>
                <w:sz w:val="20"/>
              </w:rPr>
              <w:t>0</w:t>
            </w:r>
          </w:p>
        </w:tc>
        <w:tc>
          <w:tcPr>
            <w:tcW w:type="dxa" w:w="1872"/>
          </w:tcPr>
          <w:p>
            <w:pPr>
              <w:spacing w:line="240" w:lineRule="auto" w:after="40" w:before="40"/>
            </w:pPr>
            <w:r/>
            <w:r>
              <w:rPr>
                <w:rFonts w:ascii="Times New Roman" w:hAnsi="Times New Roman" w:eastAsia="Times New Roman"/>
                <w:sz w:val="20"/>
              </w:rPr>
              <w:t>100%</w:t>
            </w:r>
          </w:p>
        </w:tc>
      </w:tr>
      <w:tr>
        <w:tc>
          <w:tcPr>
            <w:tcW w:type="dxa" w:w="1872"/>
          </w:tcPr>
          <w:p>
            <w:pPr>
              <w:spacing w:line="240" w:lineRule="auto" w:after="40" w:before="40"/>
            </w:pPr>
            <w:r/>
            <w:r>
              <w:rPr>
                <w:rFonts w:ascii="Times New Roman" w:hAnsi="Times New Roman" w:eastAsia="Times New Roman"/>
                <w:sz w:val="20"/>
              </w:rPr>
              <w:t>Driver Management</w:t>
            </w:r>
          </w:p>
        </w:tc>
        <w:tc>
          <w:tcPr>
            <w:tcW w:type="dxa" w:w="1872"/>
          </w:tcPr>
          <w:p>
            <w:pPr>
              <w:spacing w:line="240" w:lineRule="auto" w:after="40" w:before="40"/>
            </w:pPr>
            <w:r/>
            <w:r>
              <w:rPr>
                <w:rFonts w:ascii="Times New Roman" w:hAnsi="Times New Roman" w:eastAsia="Times New Roman"/>
                <w:sz w:val="20"/>
              </w:rPr>
              <w:t>4</w:t>
            </w:r>
          </w:p>
        </w:tc>
        <w:tc>
          <w:tcPr>
            <w:tcW w:type="dxa" w:w="1872"/>
          </w:tcPr>
          <w:p>
            <w:pPr>
              <w:spacing w:line="240" w:lineRule="auto" w:after="40" w:before="40"/>
            </w:pPr>
            <w:r/>
            <w:r>
              <w:rPr>
                <w:rFonts w:ascii="Times New Roman" w:hAnsi="Times New Roman" w:eastAsia="Times New Roman"/>
                <w:sz w:val="20"/>
              </w:rPr>
              <w:t>4</w:t>
            </w:r>
          </w:p>
        </w:tc>
        <w:tc>
          <w:tcPr>
            <w:tcW w:type="dxa" w:w="1872"/>
          </w:tcPr>
          <w:p>
            <w:pPr>
              <w:spacing w:line="240" w:lineRule="auto" w:after="40" w:before="40"/>
            </w:pPr>
            <w:r/>
            <w:r>
              <w:rPr>
                <w:rFonts w:ascii="Times New Roman" w:hAnsi="Times New Roman" w:eastAsia="Times New Roman"/>
                <w:sz w:val="20"/>
              </w:rPr>
              <w:t>0</w:t>
            </w:r>
          </w:p>
        </w:tc>
        <w:tc>
          <w:tcPr>
            <w:tcW w:type="dxa" w:w="1872"/>
          </w:tcPr>
          <w:p>
            <w:pPr>
              <w:spacing w:line="240" w:lineRule="auto" w:after="40" w:before="40"/>
            </w:pPr>
            <w:r/>
            <w:r>
              <w:rPr>
                <w:rFonts w:ascii="Times New Roman" w:hAnsi="Times New Roman" w:eastAsia="Times New Roman"/>
                <w:sz w:val="20"/>
              </w:rPr>
              <w:t>100%</w:t>
            </w:r>
          </w:p>
        </w:tc>
      </w:tr>
      <w:tr>
        <w:tc>
          <w:tcPr>
            <w:tcW w:type="dxa" w:w="1872"/>
          </w:tcPr>
          <w:p>
            <w:pPr>
              <w:spacing w:line="240" w:lineRule="auto" w:after="40" w:before="40"/>
            </w:pPr>
            <w:r/>
            <w:r>
              <w:rPr>
                <w:rFonts w:ascii="Times New Roman" w:hAnsi="Times New Roman" w:eastAsia="Times New Roman"/>
                <w:sz w:val="20"/>
              </w:rPr>
              <w:t>Passenger Management</w:t>
            </w:r>
          </w:p>
        </w:tc>
        <w:tc>
          <w:tcPr>
            <w:tcW w:type="dxa" w:w="1872"/>
          </w:tcPr>
          <w:p>
            <w:pPr>
              <w:spacing w:line="240" w:lineRule="auto" w:after="40" w:before="40"/>
            </w:pPr>
            <w:r/>
            <w:r>
              <w:rPr>
                <w:rFonts w:ascii="Times New Roman" w:hAnsi="Times New Roman" w:eastAsia="Times New Roman"/>
                <w:sz w:val="20"/>
              </w:rPr>
              <w:t>4</w:t>
            </w:r>
          </w:p>
        </w:tc>
        <w:tc>
          <w:tcPr>
            <w:tcW w:type="dxa" w:w="1872"/>
          </w:tcPr>
          <w:p>
            <w:pPr>
              <w:spacing w:line="240" w:lineRule="auto" w:after="40" w:before="40"/>
            </w:pPr>
            <w:r/>
            <w:r>
              <w:rPr>
                <w:rFonts w:ascii="Times New Roman" w:hAnsi="Times New Roman" w:eastAsia="Times New Roman"/>
                <w:sz w:val="20"/>
              </w:rPr>
              <w:t>4</w:t>
            </w:r>
          </w:p>
        </w:tc>
        <w:tc>
          <w:tcPr>
            <w:tcW w:type="dxa" w:w="1872"/>
          </w:tcPr>
          <w:p>
            <w:pPr>
              <w:spacing w:line="240" w:lineRule="auto" w:after="40" w:before="40"/>
            </w:pPr>
            <w:r/>
            <w:r>
              <w:rPr>
                <w:rFonts w:ascii="Times New Roman" w:hAnsi="Times New Roman" w:eastAsia="Times New Roman"/>
                <w:sz w:val="20"/>
              </w:rPr>
              <w:t>0</w:t>
            </w:r>
          </w:p>
        </w:tc>
        <w:tc>
          <w:tcPr>
            <w:tcW w:type="dxa" w:w="1872"/>
          </w:tcPr>
          <w:p>
            <w:pPr>
              <w:spacing w:line="240" w:lineRule="auto" w:after="40" w:before="40"/>
            </w:pPr>
            <w:r/>
            <w:r>
              <w:rPr>
                <w:rFonts w:ascii="Times New Roman" w:hAnsi="Times New Roman" w:eastAsia="Times New Roman"/>
                <w:sz w:val="20"/>
              </w:rPr>
              <w:t>100%</w:t>
            </w:r>
          </w:p>
        </w:tc>
      </w:tr>
      <w:tr>
        <w:tc>
          <w:tcPr>
            <w:tcW w:type="dxa" w:w="1872"/>
          </w:tcPr>
          <w:p>
            <w:pPr>
              <w:spacing w:line="240" w:lineRule="auto" w:after="40" w:before="40"/>
            </w:pPr>
            <w:r/>
            <w:r>
              <w:rPr>
                <w:rFonts w:ascii="Times New Roman" w:hAnsi="Times New Roman" w:eastAsia="Times New Roman"/>
                <w:sz w:val="20"/>
              </w:rPr>
              <w:t>Audit Logging</w:t>
            </w:r>
          </w:p>
        </w:tc>
        <w:tc>
          <w:tcPr>
            <w:tcW w:type="dxa" w:w="1872"/>
          </w:tcPr>
          <w:p>
            <w:pPr>
              <w:spacing w:line="240" w:lineRule="auto" w:after="40" w:before="40"/>
            </w:pPr>
            <w:r/>
            <w:r>
              <w:rPr>
                <w:rFonts w:ascii="Times New Roman" w:hAnsi="Times New Roman" w:eastAsia="Times New Roman"/>
                <w:sz w:val="20"/>
              </w:rPr>
              <w:t>2</w:t>
            </w:r>
          </w:p>
        </w:tc>
        <w:tc>
          <w:tcPr>
            <w:tcW w:type="dxa" w:w="1872"/>
          </w:tcPr>
          <w:p>
            <w:pPr>
              <w:spacing w:line="240" w:lineRule="auto" w:after="40" w:before="40"/>
            </w:pPr>
            <w:r/>
            <w:r>
              <w:rPr>
                <w:rFonts w:ascii="Times New Roman" w:hAnsi="Times New Roman" w:eastAsia="Times New Roman"/>
                <w:sz w:val="20"/>
              </w:rPr>
              <w:t>2</w:t>
            </w:r>
          </w:p>
        </w:tc>
        <w:tc>
          <w:tcPr>
            <w:tcW w:type="dxa" w:w="1872"/>
          </w:tcPr>
          <w:p>
            <w:pPr>
              <w:spacing w:line="240" w:lineRule="auto" w:after="40" w:before="40"/>
            </w:pPr>
            <w:r/>
            <w:r>
              <w:rPr>
                <w:rFonts w:ascii="Times New Roman" w:hAnsi="Times New Roman" w:eastAsia="Times New Roman"/>
                <w:sz w:val="20"/>
              </w:rPr>
              <w:t>0</w:t>
            </w:r>
          </w:p>
        </w:tc>
        <w:tc>
          <w:tcPr>
            <w:tcW w:type="dxa" w:w="1872"/>
          </w:tcPr>
          <w:p>
            <w:pPr>
              <w:spacing w:line="240" w:lineRule="auto" w:after="40" w:before="40"/>
            </w:pPr>
            <w:r/>
            <w:r>
              <w:rPr>
                <w:rFonts w:ascii="Times New Roman" w:hAnsi="Times New Roman" w:eastAsia="Times New Roman"/>
                <w:sz w:val="20"/>
              </w:rPr>
              <w:t>100%</w:t>
            </w:r>
          </w:p>
        </w:tc>
      </w:tr>
      <w:tr>
        <w:tc>
          <w:tcPr>
            <w:tcW w:type="dxa" w:w="1872"/>
          </w:tcPr>
          <w:p>
            <w:pPr>
              <w:spacing w:line="240" w:lineRule="auto" w:after="40" w:before="40"/>
            </w:pPr>
            <w:r/>
            <w:r>
              <w:rPr>
                <w:rFonts w:ascii="Times New Roman" w:hAnsi="Times New Roman" w:eastAsia="Times New Roman"/>
                <w:sz w:val="20"/>
              </w:rPr>
              <w:t>Trip Status Management</w:t>
            </w:r>
          </w:p>
        </w:tc>
        <w:tc>
          <w:tcPr>
            <w:tcW w:type="dxa" w:w="1872"/>
          </w:tcPr>
          <w:p>
            <w:pPr>
              <w:spacing w:line="240" w:lineRule="auto" w:after="40" w:before="40"/>
            </w:pPr>
            <w:r/>
            <w:r>
              <w:rPr>
                <w:rFonts w:ascii="Times New Roman" w:hAnsi="Times New Roman" w:eastAsia="Times New Roman"/>
                <w:sz w:val="20"/>
              </w:rPr>
              <w:t>5</w:t>
            </w:r>
          </w:p>
        </w:tc>
        <w:tc>
          <w:tcPr>
            <w:tcW w:type="dxa" w:w="1872"/>
          </w:tcPr>
          <w:p>
            <w:pPr>
              <w:spacing w:line="240" w:lineRule="auto" w:after="40" w:before="40"/>
            </w:pPr>
            <w:r/>
            <w:r>
              <w:rPr>
                <w:rFonts w:ascii="Times New Roman" w:hAnsi="Times New Roman" w:eastAsia="Times New Roman"/>
                <w:sz w:val="20"/>
              </w:rPr>
              <w:t>5</w:t>
            </w:r>
          </w:p>
        </w:tc>
        <w:tc>
          <w:tcPr>
            <w:tcW w:type="dxa" w:w="1872"/>
          </w:tcPr>
          <w:p>
            <w:pPr>
              <w:spacing w:line="240" w:lineRule="auto" w:after="40" w:before="40"/>
            </w:pPr>
            <w:r/>
            <w:r>
              <w:rPr>
                <w:rFonts w:ascii="Times New Roman" w:hAnsi="Times New Roman" w:eastAsia="Times New Roman"/>
                <w:sz w:val="20"/>
              </w:rPr>
              <w:t>0</w:t>
            </w:r>
          </w:p>
        </w:tc>
        <w:tc>
          <w:tcPr>
            <w:tcW w:type="dxa" w:w="1872"/>
          </w:tcPr>
          <w:p>
            <w:pPr>
              <w:spacing w:line="240" w:lineRule="auto" w:after="40" w:before="40"/>
            </w:pPr>
            <w:r/>
            <w:r>
              <w:rPr>
                <w:rFonts w:ascii="Times New Roman" w:hAnsi="Times New Roman" w:eastAsia="Times New Roman"/>
                <w:sz w:val="20"/>
              </w:rPr>
              <w:t>100%</w:t>
            </w:r>
          </w:p>
        </w:tc>
      </w:tr>
      <w:tr>
        <w:tc>
          <w:tcPr>
            <w:tcW w:type="dxa" w:w="1872"/>
          </w:tcPr>
          <w:p>
            <w:pPr>
              <w:spacing w:line="240" w:lineRule="auto" w:after="40" w:before="40"/>
            </w:pPr>
            <w:r/>
            <w:r>
              <w:rPr>
                <w:rFonts w:ascii="Times New Roman" w:hAnsi="Times New Roman" w:eastAsia="Times New Roman"/>
                <w:b/>
                <w:sz w:val="20"/>
              </w:rPr>
              <w:t>TOTAL</w:t>
            </w:r>
          </w:p>
        </w:tc>
        <w:tc>
          <w:tcPr>
            <w:tcW w:type="dxa" w:w="1872"/>
          </w:tcPr>
          <w:p>
            <w:pPr>
              <w:spacing w:line="240" w:lineRule="auto" w:after="40" w:before="40"/>
            </w:pPr>
            <w:r/>
            <w:r>
              <w:rPr>
                <w:rFonts w:ascii="Times New Roman" w:hAnsi="Times New Roman" w:eastAsia="Times New Roman"/>
                <w:b/>
                <w:sz w:val="20"/>
              </w:rPr>
              <w:t>71</w:t>
            </w:r>
          </w:p>
        </w:tc>
        <w:tc>
          <w:tcPr>
            <w:tcW w:type="dxa" w:w="1872"/>
          </w:tcPr>
          <w:p>
            <w:pPr>
              <w:spacing w:line="240" w:lineRule="auto" w:after="40" w:before="40"/>
            </w:pPr>
            <w:r/>
            <w:r>
              <w:rPr>
                <w:rFonts w:ascii="Times New Roman" w:hAnsi="Times New Roman" w:eastAsia="Times New Roman"/>
                <w:b/>
                <w:sz w:val="20"/>
              </w:rPr>
              <w:t>71</w:t>
            </w:r>
          </w:p>
        </w:tc>
        <w:tc>
          <w:tcPr>
            <w:tcW w:type="dxa" w:w="1872"/>
          </w:tcPr>
          <w:p>
            <w:pPr>
              <w:spacing w:line="240" w:lineRule="auto" w:after="40" w:before="40"/>
            </w:pPr>
            <w:r/>
            <w:r>
              <w:rPr>
                <w:rFonts w:ascii="Times New Roman" w:hAnsi="Times New Roman" w:eastAsia="Times New Roman"/>
                <w:b/>
                <w:sz w:val="20"/>
              </w:rPr>
              <w:t>0</w:t>
            </w:r>
          </w:p>
        </w:tc>
        <w:tc>
          <w:tcPr>
            <w:tcW w:type="dxa" w:w="1872"/>
          </w:tcPr>
          <w:p>
            <w:pPr>
              <w:spacing w:line="240" w:lineRule="auto" w:after="40" w:before="40"/>
            </w:pPr>
            <w:r/>
            <w:r>
              <w:rPr>
                <w:rFonts w:ascii="Times New Roman" w:hAnsi="Times New Roman" w:eastAsia="Times New Roman"/>
                <w:b/>
                <w:sz w:val="20"/>
              </w:rPr>
              <w:t>100%</w:t>
            </w:r>
          </w:p>
        </w:tc>
      </w:tr>
    </w:tbl>
    <w:p/>
    <w:p>
      <w:pPr>
        <w:pStyle w:val="Heading3"/>
      </w:pPr>
      <w:r>
        <w:t>6.5.2 Screenshots</w:t>
      </w:r>
    </w:p>
    <w:p>
      <w:r>
        <w:rPr>
          <w:rFonts w:ascii="Times New Roman" w:hAnsi="Times New Roman" w:eastAsia="Times New Roman"/>
          <w:i/>
          <w:sz w:val="24"/>
        </w:rPr>
        <w:t>Figure 16: Homepage Search Results</w:t>
      </w:r>
    </w:p>
    <w:p>
      <w:r>
        <w:rPr>
          <w:rFonts w:ascii="Times New Roman" w:hAnsi="Times New Roman" w:eastAsia="Times New Roman"/>
          <w:sz w:val="24"/>
        </w:rPr>
        <w:t>The homepage displays the bus search form with origin, destination, date, and passenger selection.</w:t>
      </w:r>
    </w:p>
    <w:p>
      <w:r>
        <w:rPr>
          <w:rFonts w:ascii="Times New Roman" w:hAnsi="Times New Roman" w:eastAsia="Times New Roman"/>
          <w:i/>
          <w:sz w:val="24"/>
        </w:rPr>
        <w:t>Figure 17: Seat Selection Interface</w:t>
      </w:r>
    </w:p>
    <w:p>
      <w:r>
        <w:rPr>
          <w:rFonts w:ascii="Times New Roman" w:hAnsi="Times New Roman" w:eastAsia="Times New Roman"/>
          <w:sz w:val="24"/>
        </w:rPr>
        <w:t>The seat selection interface shows available (green), selected (orange), and booked (grey) seats.</w:t>
      </w:r>
    </w:p>
    <w:p>
      <w:r>
        <w:rPr>
          <w:rFonts w:ascii="Times New Roman" w:hAnsi="Times New Roman" w:eastAsia="Times New Roman"/>
          <w:i/>
          <w:sz w:val="24"/>
        </w:rPr>
        <w:t>Figure 18: Payment Interface</w:t>
      </w:r>
    </w:p>
    <w:p>
      <w:r>
        <w:rPr>
          <w:rFonts w:ascii="Times New Roman" w:hAnsi="Times New Roman" w:eastAsia="Times New Roman"/>
          <w:sz w:val="24"/>
        </w:rPr>
        <w:t>The payment page shows mobile money options: Airtel Money and MTN MoMo.</w:t>
      </w:r>
    </w:p>
    <w:p>
      <w:r>
        <w:rPr>
          <w:rFonts w:ascii="Times New Roman" w:hAnsi="Times New Roman" w:eastAsia="Times New Roman"/>
          <w:i/>
          <w:sz w:val="24"/>
        </w:rPr>
        <w:t>Figure 19: Digital Ticket</w:t>
      </w:r>
    </w:p>
    <w:p>
      <w:r>
        <w:rPr>
          <w:rFonts w:ascii="Times New Roman" w:hAnsi="Times New Roman" w:eastAsia="Times New Roman"/>
          <w:sz w:val="24"/>
        </w:rPr>
        <w:t>The digital ticket displays booking details, reference ID, and print/download options.</w:t>
      </w:r>
    </w:p>
    <w:p>
      <w:r>
        <w:rPr>
          <w:rFonts w:ascii="Times New Roman" w:hAnsi="Times New Roman" w:eastAsia="Times New Roman"/>
          <w:i/>
          <w:sz w:val="24"/>
        </w:rPr>
        <w:t>Figure 20: Operator Dashboard</w:t>
      </w:r>
    </w:p>
    <w:p>
      <w:r>
        <w:rPr>
          <w:rFonts w:ascii="Times New Roman" w:hAnsi="Times New Roman" w:eastAsia="Times New Roman"/>
          <w:sz w:val="24"/>
        </w:rPr>
        <w:t>The operator dashboard shows total routes, bookings, revenue, and management tabs.</w:t>
      </w:r>
    </w:p>
    <w:p>
      <w:pPr>
        <w:pStyle w:val="Heading2"/>
      </w:pPr>
      <w:r>
        <w:t>6.6 Evaluation</w:t>
      </w:r>
    </w:p>
    <w:p>
      <w:pPr>
        <w:pStyle w:val="Heading3"/>
      </w:pPr>
      <w:r>
        <w:t>6.6.1 Fulfillment of Original Objectives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pPr>
              <w:spacing w:line="240" w:lineRule="auto" w:after="40" w:before="40"/>
            </w:pPr>
            <w:r>
              <w:rPr>
                <w:b/>
              </w:rPr>
            </w:r>
            <w:r>
              <w:rPr>
                <w:rFonts w:ascii="Times New Roman" w:hAnsi="Times New Roman" w:eastAsia="Times New Roman"/>
                <w:b/>
                <w:sz w:val="20"/>
              </w:rPr>
              <w:t>Objective</w:t>
            </w:r>
          </w:p>
        </w:tc>
        <w:tc>
          <w:tcPr>
            <w:tcW w:type="dxa" w:w="3120"/>
            <w:shd w:fill="D9E2F3"/>
          </w:tcPr>
          <w:p>
            <w:pPr>
              <w:spacing w:line="240" w:lineRule="auto" w:after="40" w:before="40"/>
            </w:pPr>
            <w:r>
              <w:rPr>
                <w:b/>
              </w:rPr>
            </w:r>
            <w:r>
              <w:rPr>
                <w:rFonts w:ascii="Times New Roman" w:hAnsi="Times New Roman" w:eastAsia="Times New Roman"/>
                <w:b/>
                <w:sz w:val="20"/>
              </w:rPr>
              <w:t>Status</w:t>
            </w:r>
          </w:p>
        </w:tc>
        <w:tc>
          <w:tcPr>
            <w:tcW w:type="dxa" w:w="3120"/>
            <w:shd w:fill="D9E2F3"/>
          </w:tcPr>
          <w:p>
            <w:pPr>
              <w:spacing w:line="240" w:lineRule="auto" w:after="40" w:before="40"/>
            </w:pPr>
            <w:r>
              <w:rPr>
                <w:b/>
              </w:rPr>
            </w:r>
            <w:r>
              <w:rPr>
                <w:rFonts w:ascii="Times New Roman" w:hAnsi="Times New Roman" w:eastAsia="Times New Roman"/>
                <w:b/>
                <w:sz w:val="20"/>
              </w:rPr>
              <w:t>Evidence</w:t>
            </w:r>
          </w:p>
        </w:tc>
      </w:tr>
      <w:tr>
        <w:tc>
          <w:tcPr>
            <w:tcW w:type="dxa" w:w="3120"/>
          </w:tcPr>
          <w:p>
            <w:pPr>
              <w:spacing w:line="240" w:lineRule="auto" w:after="40" w:before="40"/>
            </w:pPr>
            <w:r/>
            <w:r>
              <w:rPr>
                <w:rFonts w:ascii="Times New Roman" w:hAnsi="Times New Roman" w:eastAsia="Times New Roman"/>
                <w:sz w:val="20"/>
              </w:rPr>
              <w:t>Design and implement web-based bus fare and booking system</w:t>
            </w:r>
          </w:p>
        </w:tc>
        <w:tc>
          <w:tcPr>
            <w:tcW w:type="dxa" w:w="3120"/>
          </w:tcPr>
          <w:p>
            <w:pPr>
              <w:spacing w:line="240" w:lineRule="auto" w:after="40" w:before="40"/>
            </w:pPr>
            <w:r/>
            <w:r>
              <w:rPr>
                <w:rFonts w:ascii="Times New Roman" w:hAnsi="Times New Roman" w:eastAsia="Times New Roman"/>
                <w:sz w:val="20"/>
              </w:rPr>
              <w:t>✅ Achieved</w:t>
            </w:r>
          </w:p>
        </w:tc>
        <w:tc>
          <w:tcPr>
            <w:tcW w:type="dxa" w:w="3120"/>
          </w:tcPr>
          <w:p>
            <w:pPr>
              <w:spacing w:line="240" w:lineRule="auto" w:after="40" w:before="40"/>
            </w:pPr>
            <w:r/>
            <w:r>
              <w:rPr>
                <w:rFonts w:ascii="Times New Roman" w:hAnsi="Times New Roman" w:eastAsia="Times New Roman"/>
                <w:sz w:val="20"/>
              </w:rPr>
              <w:t>Working system with all modules</w:t>
            </w:r>
          </w:p>
        </w:tc>
      </w:tr>
      <w:tr>
        <w:tc>
          <w:tcPr>
            <w:tcW w:type="dxa" w:w="3120"/>
          </w:tcPr>
          <w:p>
            <w:pPr>
              <w:spacing w:line="240" w:lineRule="auto" w:after="40" w:before="40"/>
            </w:pPr>
            <w:r/>
            <w:r>
              <w:rPr>
                <w:rFonts w:ascii="Times New Roman" w:hAnsi="Times New Roman" w:eastAsia="Times New Roman"/>
                <w:sz w:val="20"/>
              </w:rPr>
              <w:t>Implement operator management portal</w:t>
            </w:r>
          </w:p>
        </w:tc>
        <w:tc>
          <w:tcPr>
            <w:tcW w:type="dxa" w:w="3120"/>
          </w:tcPr>
          <w:p>
            <w:pPr>
              <w:spacing w:line="240" w:lineRule="auto" w:after="40" w:before="40"/>
            </w:pPr>
            <w:r/>
            <w:r>
              <w:rPr>
                <w:rFonts w:ascii="Times New Roman" w:hAnsi="Times New Roman" w:eastAsia="Times New Roman"/>
                <w:sz w:val="20"/>
              </w:rPr>
              <w:t>✅ Achieved</w:t>
            </w:r>
          </w:p>
        </w:tc>
        <w:tc>
          <w:tcPr>
            <w:tcW w:type="dxa" w:w="3120"/>
          </w:tcPr>
          <w:p>
            <w:pPr>
              <w:spacing w:line="240" w:lineRule="auto" w:after="40" w:before="40"/>
            </w:pPr>
            <w:r/>
            <w:r>
              <w:rPr>
                <w:rFonts w:ascii="Times New Roman" w:hAnsi="Times New Roman" w:eastAsia="Times New Roman"/>
                <w:sz w:val="20"/>
              </w:rPr>
              <w:t>Operator dashboard functional</w:t>
            </w:r>
          </w:p>
        </w:tc>
      </w:tr>
      <w:tr>
        <w:tc>
          <w:tcPr>
            <w:tcW w:type="dxa" w:w="3120"/>
          </w:tcPr>
          <w:p>
            <w:pPr>
              <w:spacing w:line="240" w:lineRule="auto" w:after="40" w:before="40"/>
            </w:pPr>
            <w:r/>
            <w:r>
              <w:rPr>
                <w:rFonts w:ascii="Times New Roman" w:hAnsi="Times New Roman" w:eastAsia="Times New Roman"/>
                <w:sz w:val="20"/>
              </w:rPr>
              <w:t>Allow travelers to search, compare, book, and pay</w:t>
            </w:r>
          </w:p>
        </w:tc>
        <w:tc>
          <w:tcPr>
            <w:tcW w:type="dxa" w:w="3120"/>
          </w:tcPr>
          <w:p>
            <w:pPr>
              <w:spacing w:line="240" w:lineRule="auto" w:after="40" w:before="40"/>
            </w:pPr>
            <w:r/>
            <w:r>
              <w:rPr>
                <w:rFonts w:ascii="Times New Roman" w:hAnsi="Times New Roman" w:eastAsia="Times New Roman"/>
                <w:sz w:val="20"/>
              </w:rPr>
              <w:t>✅ Achieved</w:t>
            </w:r>
          </w:p>
        </w:tc>
        <w:tc>
          <w:tcPr>
            <w:tcW w:type="dxa" w:w="3120"/>
          </w:tcPr>
          <w:p>
            <w:pPr>
              <w:spacing w:line="240" w:lineRule="auto" w:after="40" w:before="40"/>
            </w:pPr>
            <w:r/>
            <w:r>
              <w:rPr>
                <w:rFonts w:ascii="Times New Roman" w:hAnsi="Times New Roman" w:eastAsia="Times New Roman"/>
                <w:sz w:val="20"/>
              </w:rPr>
              <w:t>Full booking workflow tested</w:t>
            </w:r>
          </w:p>
        </w:tc>
      </w:tr>
      <w:tr>
        <w:tc>
          <w:tcPr>
            <w:tcW w:type="dxa" w:w="3120"/>
          </w:tcPr>
          <w:p>
            <w:pPr>
              <w:spacing w:line="240" w:lineRule="auto" w:after="40" w:before="40"/>
            </w:pPr>
            <w:r/>
            <w:r>
              <w:rPr>
                <w:rFonts w:ascii="Times New Roman" w:hAnsi="Times New Roman" w:eastAsia="Times New Roman"/>
                <w:sz w:val="20"/>
              </w:rPr>
              <w:t>Onboard 5 operators and 20 routes</w:t>
            </w:r>
          </w:p>
        </w:tc>
        <w:tc>
          <w:tcPr>
            <w:tcW w:type="dxa" w:w="3120"/>
          </w:tcPr>
          <w:p>
            <w:pPr>
              <w:spacing w:line="240" w:lineRule="auto" w:after="40" w:before="40"/>
            </w:pPr>
            <w:r/>
            <w:r>
              <w:rPr>
                <w:rFonts w:ascii="Times New Roman" w:hAnsi="Times New Roman" w:eastAsia="Times New Roman"/>
                <w:sz w:val="20"/>
              </w:rPr>
              <w:t>✅ Achieved</w:t>
            </w:r>
          </w:p>
        </w:tc>
        <w:tc>
          <w:tcPr>
            <w:tcW w:type="dxa" w:w="3120"/>
          </w:tcPr>
          <w:p>
            <w:pPr>
              <w:spacing w:line="240" w:lineRule="auto" w:after="40" w:before="40"/>
            </w:pPr>
            <w:r/>
            <w:r>
              <w:rPr>
                <w:rFonts w:ascii="Times New Roman" w:hAnsi="Times New Roman" w:eastAsia="Times New Roman"/>
                <w:sz w:val="20"/>
              </w:rPr>
              <w:t>5 operators registered, 20 routes available</w:t>
            </w:r>
          </w:p>
        </w:tc>
      </w:tr>
      <w:tr>
        <w:tc>
          <w:tcPr>
            <w:tcW w:type="dxa" w:w="3120"/>
          </w:tcPr>
          <w:p>
            <w:pPr>
              <w:spacing w:line="240" w:lineRule="auto" w:after="40" w:before="40"/>
            </w:pPr>
            <w:r/>
            <w:r>
              <w:rPr>
                <w:rFonts w:ascii="Times New Roman" w:hAnsi="Times New Roman" w:eastAsia="Times New Roman"/>
                <w:sz w:val="20"/>
              </w:rPr>
              <w:t>Reduce need for physical station visits</w:t>
            </w:r>
          </w:p>
        </w:tc>
        <w:tc>
          <w:tcPr>
            <w:tcW w:type="dxa" w:w="3120"/>
          </w:tcPr>
          <w:p>
            <w:pPr>
              <w:spacing w:line="240" w:lineRule="auto" w:after="40" w:before="40"/>
            </w:pPr>
            <w:r/>
            <w:r>
              <w:rPr>
                <w:rFonts w:ascii="Times New Roman" w:hAnsi="Times New Roman" w:eastAsia="Times New Roman"/>
                <w:sz w:val="20"/>
              </w:rPr>
              <w:t>✅ Achieved</w:t>
            </w:r>
          </w:p>
        </w:tc>
        <w:tc>
          <w:tcPr>
            <w:tcW w:type="dxa" w:w="3120"/>
          </w:tcPr>
          <w:p>
            <w:pPr>
              <w:spacing w:line="240" w:lineRule="auto" w:after="40" w:before="40"/>
            </w:pPr>
            <w:r/>
            <w:r>
              <w:rPr>
                <w:rFonts w:ascii="Times New Roman" w:hAnsi="Times New Roman" w:eastAsia="Times New Roman"/>
                <w:sz w:val="20"/>
              </w:rPr>
              <w:t>UAT confirmed reduced visits</w:t>
            </w:r>
          </w:p>
        </w:tc>
      </w:tr>
    </w:tbl>
    <w:p/>
    <w:p>
      <w:pPr>
        <w:pStyle w:val="Heading3"/>
      </w:pPr>
      <w:r>
        <w:t>6.6.2 Advantages of the System</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line="240" w:lineRule="auto" w:after="40" w:before="40"/>
            </w:pPr>
            <w:r>
              <w:rPr>
                <w:b/>
              </w:rPr>
            </w:r>
            <w:r>
              <w:rPr>
                <w:rFonts w:ascii="Times New Roman" w:hAnsi="Times New Roman" w:eastAsia="Times New Roman"/>
                <w:b/>
                <w:sz w:val="20"/>
              </w:rPr>
              <w:t>Advantage</w:t>
            </w:r>
          </w:p>
        </w:tc>
        <w:tc>
          <w:tcPr>
            <w:tcW w:type="dxa" w:w="4680"/>
            <w:shd w:fill="D9E2F3"/>
          </w:tcPr>
          <w:p>
            <w:pPr>
              <w:spacing w:line="240" w:lineRule="auto" w:after="40" w:before="40"/>
            </w:pPr>
            <w:r>
              <w:rPr>
                <w:b/>
              </w:rPr>
            </w:r>
            <w:r>
              <w:rPr>
                <w:rFonts w:ascii="Times New Roman" w:hAnsi="Times New Roman" w:eastAsia="Times New Roman"/>
                <w:b/>
                <w:sz w:val="20"/>
              </w:rPr>
              <w:t>Description</w:t>
            </w:r>
          </w:p>
        </w:tc>
      </w:tr>
      <w:tr>
        <w:tc>
          <w:tcPr>
            <w:tcW w:type="dxa" w:w="4680"/>
          </w:tcPr>
          <w:p>
            <w:pPr>
              <w:spacing w:line="240" w:lineRule="auto" w:after="40" w:before="40"/>
            </w:pPr>
            <w:r/>
            <w:r>
              <w:rPr>
                <w:rFonts w:ascii="Times New Roman" w:hAnsi="Times New Roman" w:eastAsia="Times New Roman"/>
                <w:sz w:val="20"/>
              </w:rPr>
              <w:t>Accessibility</w:t>
            </w:r>
          </w:p>
        </w:tc>
        <w:tc>
          <w:tcPr>
            <w:tcW w:type="dxa" w:w="4680"/>
          </w:tcPr>
          <w:p>
            <w:pPr>
              <w:spacing w:line="240" w:lineRule="auto" w:after="40" w:before="40"/>
            </w:pPr>
            <w:r/>
            <w:r>
              <w:rPr>
                <w:rFonts w:ascii="Times New Roman" w:hAnsi="Times New Roman" w:eastAsia="Times New Roman"/>
                <w:sz w:val="20"/>
              </w:rPr>
              <w:t>Available 24/7 from any device with internet</w:t>
            </w:r>
          </w:p>
        </w:tc>
      </w:tr>
      <w:tr>
        <w:tc>
          <w:tcPr>
            <w:tcW w:type="dxa" w:w="4680"/>
          </w:tcPr>
          <w:p>
            <w:pPr>
              <w:spacing w:line="240" w:lineRule="auto" w:after="40" w:before="40"/>
            </w:pPr>
            <w:r/>
            <w:r>
              <w:rPr>
                <w:rFonts w:ascii="Times New Roman" w:hAnsi="Times New Roman" w:eastAsia="Times New Roman"/>
                <w:sz w:val="20"/>
              </w:rPr>
              <w:t>Transparency</w:t>
            </w:r>
          </w:p>
        </w:tc>
        <w:tc>
          <w:tcPr>
            <w:tcW w:type="dxa" w:w="4680"/>
          </w:tcPr>
          <w:p>
            <w:pPr>
              <w:spacing w:line="240" w:lineRule="auto" w:after="40" w:before="40"/>
            </w:pPr>
            <w:r/>
            <w:r>
              <w:rPr>
                <w:rFonts w:ascii="Times New Roman" w:hAnsi="Times New Roman" w:eastAsia="Times New Roman"/>
                <w:sz w:val="20"/>
              </w:rPr>
              <w:t>All fares visible and comparable</w:t>
            </w:r>
          </w:p>
        </w:tc>
      </w:tr>
      <w:tr>
        <w:tc>
          <w:tcPr>
            <w:tcW w:type="dxa" w:w="4680"/>
          </w:tcPr>
          <w:p>
            <w:pPr>
              <w:spacing w:line="240" w:lineRule="auto" w:after="40" w:before="40"/>
            </w:pPr>
            <w:r/>
            <w:r>
              <w:rPr>
                <w:rFonts w:ascii="Times New Roman" w:hAnsi="Times New Roman" w:eastAsia="Times New Roman"/>
                <w:sz w:val="20"/>
              </w:rPr>
              <w:t>Convenience</w:t>
            </w:r>
          </w:p>
        </w:tc>
        <w:tc>
          <w:tcPr>
            <w:tcW w:type="dxa" w:w="4680"/>
          </w:tcPr>
          <w:p>
            <w:pPr>
              <w:spacing w:line="240" w:lineRule="auto" w:after="40" w:before="40"/>
            </w:pPr>
            <w:r/>
            <w:r>
              <w:rPr>
                <w:rFonts w:ascii="Times New Roman" w:hAnsi="Times New Roman" w:eastAsia="Times New Roman"/>
                <w:sz w:val="20"/>
              </w:rPr>
              <w:t>Book from home, no station visits</w:t>
            </w:r>
          </w:p>
        </w:tc>
      </w:tr>
      <w:tr>
        <w:tc>
          <w:tcPr>
            <w:tcW w:type="dxa" w:w="4680"/>
          </w:tcPr>
          <w:p>
            <w:pPr>
              <w:spacing w:line="240" w:lineRule="auto" w:after="40" w:before="40"/>
            </w:pPr>
            <w:r/>
            <w:r>
              <w:rPr>
                <w:rFonts w:ascii="Times New Roman" w:hAnsi="Times New Roman" w:eastAsia="Times New Roman"/>
                <w:sz w:val="20"/>
              </w:rPr>
              <w:t>Payment Integration</w:t>
            </w:r>
          </w:p>
        </w:tc>
        <w:tc>
          <w:tcPr>
            <w:tcW w:type="dxa" w:w="4680"/>
          </w:tcPr>
          <w:p>
            <w:pPr>
              <w:spacing w:line="240" w:lineRule="auto" w:after="40" w:before="40"/>
            </w:pPr>
            <w:r/>
            <w:r>
              <w:rPr>
                <w:rFonts w:ascii="Times New Roman" w:hAnsi="Times New Roman" w:eastAsia="Times New Roman"/>
                <w:sz w:val="20"/>
              </w:rPr>
              <w:t>Mobile money options for all users</w:t>
            </w:r>
          </w:p>
        </w:tc>
      </w:tr>
      <w:tr>
        <w:tc>
          <w:tcPr>
            <w:tcW w:type="dxa" w:w="4680"/>
          </w:tcPr>
          <w:p>
            <w:pPr>
              <w:spacing w:line="240" w:lineRule="auto" w:after="40" w:before="40"/>
            </w:pPr>
            <w:r/>
            <w:r>
              <w:rPr>
                <w:rFonts w:ascii="Times New Roman" w:hAnsi="Times New Roman" w:eastAsia="Times New Roman"/>
                <w:sz w:val="20"/>
              </w:rPr>
              <w:t>Real-time Updates</w:t>
            </w:r>
          </w:p>
        </w:tc>
        <w:tc>
          <w:tcPr>
            <w:tcW w:type="dxa" w:w="4680"/>
          </w:tcPr>
          <w:p>
            <w:pPr>
              <w:spacing w:line="240" w:lineRule="auto" w:after="40" w:before="40"/>
            </w:pPr>
            <w:r/>
            <w:r>
              <w:rPr>
                <w:rFonts w:ascii="Times New Roman" w:hAnsi="Times New Roman" w:eastAsia="Times New Roman"/>
                <w:sz w:val="20"/>
              </w:rPr>
              <w:t>Seat availability updated instantly</w:t>
            </w:r>
          </w:p>
        </w:tc>
      </w:tr>
      <w:tr>
        <w:tc>
          <w:tcPr>
            <w:tcW w:type="dxa" w:w="4680"/>
          </w:tcPr>
          <w:p>
            <w:pPr>
              <w:spacing w:line="240" w:lineRule="auto" w:after="40" w:before="40"/>
            </w:pPr>
            <w:r/>
            <w:r>
              <w:rPr>
                <w:rFonts w:ascii="Times New Roman" w:hAnsi="Times New Roman" w:eastAsia="Times New Roman"/>
                <w:sz w:val="20"/>
              </w:rPr>
              <w:t>Digital Tickets</w:t>
            </w:r>
          </w:p>
        </w:tc>
        <w:tc>
          <w:tcPr>
            <w:tcW w:type="dxa" w:w="4680"/>
          </w:tcPr>
          <w:p>
            <w:pPr>
              <w:spacing w:line="240" w:lineRule="auto" w:after="40" w:before="40"/>
            </w:pPr>
            <w:r/>
            <w:r>
              <w:rPr>
                <w:rFonts w:ascii="Times New Roman" w:hAnsi="Times New Roman" w:eastAsia="Times New Roman"/>
                <w:sz w:val="20"/>
              </w:rPr>
              <w:t>No lost paper tickets</w:t>
            </w:r>
          </w:p>
        </w:tc>
      </w:tr>
      <w:tr>
        <w:tc>
          <w:tcPr>
            <w:tcW w:type="dxa" w:w="4680"/>
          </w:tcPr>
          <w:p>
            <w:pPr>
              <w:spacing w:line="240" w:lineRule="auto" w:after="40" w:before="40"/>
            </w:pPr>
            <w:r/>
            <w:r>
              <w:rPr>
                <w:rFonts w:ascii="Times New Roman" w:hAnsi="Times New Roman" w:eastAsia="Times New Roman"/>
                <w:sz w:val="20"/>
              </w:rPr>
              <w:t>Comprehensive Operator Tools</w:t>
            </w:r>
          </w:p>
        </w:tc>
        <w:tc>
          <w:tcPr>
            <w:tcW w:type="dxa" w:w="4680"/>
          </w:tcPr>
          <w:p>
            <w:pPr>
              <w:spacing w:line="240" w:lineRule="auto" w:after="40" w:before="40"/>
            </w:pPr>
            <w:r/>
            <w:r>
              <w:rPr>
                <w:rFonts w:ascii="Times New Roman" w:hAnsi="Times New Roman" w:eastAsia="Times New Roman"/>
                <w:sz w:val="20"/>
              </w:rPr>
              <w:t>Fare rules, promo codes, route templates, driver management</w:t>
            </w:r>
          </w:p>
        </w:tc>
      </w:tr>
    </w:tbl>
    <w:p/>
    <w:p>
      <w:pPr>
        <w:pStyle w:val="Heading3"/>
      </w:pPr>
      <w:r>
        <w:t>6.6.3 Disadvantages and Limitations</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line="240" w:lineRule="auto" w:after="40" w:before="40"/>
            </w:pPr>
            <w:r>
              <w:rPr>
                <w:b/>
              </w:rPr>
            </w:r>
            <w:r>
              <w:rPr>
                <w:rFonts w:ascii="Times New Roman" w:hAnsi="Times New Roman" w:eastAsia="Times New Roman"/>
                <w:b/>
                <w:sz w:val="20"/>
              </w:rPr>
              <w:t>Limitation</w:t>
            </w:r>
          </w:p>
        </w:tc>
        <w:tc>
          <w:tcPr>
            <w:tcW w:type="dxa" w:w="4680"/>
            <w:shd w:fill="D9E2F3"/>
          </w:tcPr>
          <w:p>
            <w:pPr>
              <w:spacing w:line="240" w:lineRule="auto" w:after="40" w:before="40"/>
            </w:pPr>
            <w:r>
              <w:rPr>
                <w:b/>
              </w:rPr>
            </w:r>
            <w:r>
              <w:rPr>
                <w:rFonts w:ascii="Times New Roman" w:hAnsi="Times New Roman" w:eastAsia="Times New Roman"/>
                <w:b/>
                <w:sz w:val="20"/>
              </w:rPr>
              <w:t>Description</w:t>
            </w:r>
          </w:p>
        </w:tc>
      </w:tr>
      <w:tr>
        <w:tc>
          <w:tcPr>
            <w:tcW w:type="dxa" w:w="4680"/>
          </w:tcPr>
          <w:p>
            <w:pPr>
              <w:spacing w:line="240" w:lineRule="auto" w:after="40" w:before="40"/>
            </w:pPr>
            <w:r/>
            <w:r>
              <w:rPr>
                <w:rFonts w:ascii="Times New Roman" w:hAnsi="Times New Roman" w:eastAsia="Times New Roman"/>
                <w:sz w:val="20"/>
              </w:rPr>
              <w:t>Internet Dependency</w:t>
            </w:r>
          </w:p>
        </w:tc>
        <w:tc>
          <w:tcPr>
            <w:tcW w:type="dxa" w:w="4680"/>
          </w:tcPr>
          <w:p>
            <w:pPr>
              <w:spacing w:line="240" w:lineRule="auto" w:after="40" w:before="40"/>
            </w:pPr>
            <w:r/>
            <w:r>
              <w:rPr>
                <w:rFonts w:ascii="Times New Roman" w:hAnsi="Times New Roman" w:eastAsia="Times New Roman"/>
                <w:sz w:val="20"/>
              </w:rPr>
              <w:t>Requires internet connection to use</w:t>
            </w:r>
          </w:p>
        </w:tc>
      </w:tr>
      <w:tr>
        <w:tc>
          <w:tcPr>
            <w:tcW w:type="dxa" w:w="4680"/>
          </w:tcPr>
          <w:p>
            <w:pPr>
              <w:spacing w:line="240" w:lineRule="auto" w:after="40" w:before="40"/>
            </w:pPr>
            <w:r/>
            <w:r>
              <w:rPr>
                <w:rFonts w:ascii="Times New Roman" w:hAnsi="Times New Roman" w:eastAsia="Times New Roman"/>
                <w:sz w:val="20"/>
              </w:rPr>
              <w:t>Device Requirement</w:t>
            </w:r>
          </w:p>
        </w:tc>
        <w:tc>
          <w:tcPr>
            <w:tcW w:type="dxa" w:w="4680"/>
          </w:tcPr>
          <w:p>
            <w:pPr>
              <w:spacing w:line="240" w:lineRule="auto" w:after="40" w:before="40"/>
            </w:pPr>
            <w:r/>
            <w:r>
              <w:rPr>
                <w:rFonts w:ascii="Times New Roman" w:hAnsi="Times New Roman" w:eastAsia="Times New Roman"/>
                <w:sz w:val="20"/>
              </w:rPr>
              <w:t>Requires smartphone or computer</w:t>
            </w:r>
          </w:p>
        </w:tc>
      </w:tr>
      <w:tr>
        <w:tc>
          <w:tcPr>
            <w:tcW w:type="dxa" w:w="4680"/>
          </w:tcPr>
          <w:p>
            <w:pPr>
              <w:spacing w:line="240" w:lineRule="auto" w:after="40" w:before="40"/>
            </w:pPr>
            <w:r/>
            <w:r>
              <w:rPr>
                <w:rFonts w:ascii="Times New Roman" w:hAnsi="Times New Roman" w:eastAsia="Times New Roman"/>
                <w:sz w:val="20"/>
              </w:rPr>
              <w:t>Digital Literacy</w:t>
            </w:r>
          </w:p>
        </w:tc>
        <w:tc>
          <w:tcPr>
            <w:tcW w:type="dxa" w:w="4680"/>
          </w:tcPr>
          <w:p>
            <w:pPr>
              <w:spacing w:line="240" w:lineRule="auto" w:after="40" w:before="40"/>
            </w:pPr>
            <w:r/>
            <w:r>
              <w:rPr>
                <w:rFonts w:ascii="Times New Roman" w:hAnsi="Times New Roman" w:eastAsia="Times New Roman"/>
                <w:sz w:val="20"/>
              </w:rPr>
              <w:t>Some users may need training</w:t>
            </w:r>
          </w:p>
        </w:tc>
      </w:tr>
      <w:tr>
        <w:tc>
          <w:tcPr>
            <w:tcW w:type="dxa" w:w="4680"/>
          </w:tcPr>
          <w:p>
            <w:pPr>
              <w:spacing w:line="240" w:lineRule="auto" w:after="40" w:before="40"/>
            </w:pPr>
            <w:r/>
            <w:r>
              <w:rPr>
                <w:rFonts w:ascii="Times New Roman" w:hAnsi="Times New Roman" w:eastAsia="Times New Roman"/>
                <w:sz w:val="20"/>
              </w:rPr>
              <w:t>No SMS/USSD</w:t>
            </w:r>
          </w:p>
        </w:tc>
        <w:tc>
          <w:tcPr>
            <w:tcW w:type="dxa" w:w="4680"/>
          </w:tcPr>
          <w:p>
            <w:pPr>
              <w:spacing w:line="240" w:lineRule="auto" w:after="40" w:before="40"/>
            </w:pPr>
            <w:r/>
            <w:r>
              <w:rPr>
                <w:rFonts w:ascii="Times New Roman" w:hAnsi="Times New Roman" w:eastAsia="Times New Roman"/>
                <w:sz w:val="20"/>
              </w:rPr>
              <w:t>Users without internet access cannot use</w:t>
            </w:r>
          </w:p>
        </w:tc>
      </w:tr>
      <w:tr>
        <w:tc>
          <w:tcPr>
            <w:tcW w:type="dxa" w:w="4680"/>
          </w:tcPr>
          <w:p>
            <w:pPr>
              <w:spacing w:line="240" w:lineRule="auto" w:after="40" w:before="40"/>
            </w:pPr>
            <w:r/>
            <w:r>
              <w:rPr>
                <w:rFonts w:ascii="Times New Roman" w:hAnsi="Times New Roman" w:eastAsia="Times New Roman"/>
                <w:sz w:val="20"/>
              </w:rPr>
              <w:t>No GPS Tracking</w:t>
            </w:r>
          </w:p>
        </w:tc>
        <w:tc>
          <w:tcPr>
            <w:tcW w:type="dxa" w:w="4680"/>
          </w:tcPr>
          <w:p>
            <w:pPr>
              <w:spacing w:line="240" w:lineRule="auto" w:after="40" w:before="40"/>
            </w:pPr>
            <w:r/>
            <w:r>
              <w:rPr>
                <w:rFonts w:ascii="Times New Roman" w:hAnsi="Times New Roman" w:eastAsia="Times New Roman"/>
                <w:sz w:val="20"/>
              </w:rPr>
              <w:t>Cannot track buses in real-time</w:t>
            </w:r>
          </w:p>
        </w:tc>
      </w:tr>
    </w:tbl>
    <w:p/>
    <w:p>
      <w:pPr>
        <w:pStyle w:val="Heading3"/>
      </w:pPr>
      <w:r>
        <w:t>6.6.4 Comparison with Related Work</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tcPr>
          <w:p>
            <w:pPr>
              <w:spacing w:line="240" w:lineRule="auto" w:after="40" w:before="40"/>
            </w:pPr>
            <w:r>
              <w:rPr>
                <w:b/>
              </w:rPr>
            </w:r>
            <w:r>
              <w:rPr>
                <w:rFonts w:ascii="Times New Roman" w:hAnsi="Times New Roman" w:eastAsia="Times New Roman"/>
                <w:b/>
                <w:sz w:val="20"/>
              </w:rPr>
              <w:t>Feature</w:t>
            </w:r>
          </w:p>
        </w:tc>
        <w:tc>
          <w:tcPr>
            <w:tcW w:type="dxa" w:w="2340"/>
            <w:shd w:fill="D9E2F3"/>
          </w:tcPr>
          <w:p>
            <w:pPr>
              <w:spacing w:line="240" w:lineRule="auto" w:after="40" w:before="40"/>
            </w:pPr>
            <w:r>
              <w:rPr>
                <w:b/>
              </w:rPr>
            </w:r>
            <w:r>
              <w:rPr>
                <w:rFonts w:ascii="Times New Roman" w:hAnsi="Times New Roman" w:eastAsia="Times New Roman"/>
                <w:b/>
                <w:sz w:val="20"/>
              </w:rPr>
              <w:t>BookMyBus Zambia</w:t>
            </w:r>
          </w:p>
        </w:tc>
        <w:tc>
          <w:tcPr>
            <w:tcW w:type="dxa" w:w="2340"/>
            <w:shd w:fill="D9E2F3"/>
          </w:tcPr>
          <w:p>
            <w:pPr>
              <w:spacing w:line="240" w:lineRule="auto" w:after="40" w:before="40"/>
            </w:pPr>
            <w:r>
              <w:rPr>
                <w:b/>
              </w:rPr>
            </w:r>
            <w:r>
              <w:rPr>
                <w:rFonts w:ascii="Times New Roman" w:hAnsi="Times New Roman" w:eastAsia="Times New Roman"/>
                <w:b/>
                <w:sz w:val="20"/>
              </w:rPr>
              <w:t>RedBus (India)</w:t>
            </w:r>
          </w:p>
        </w:tc>
        <w:tc>
          <w:tcPr>
            <w:tcW w:type="dxa" w:w="2340"/>
            <w:shd w:fill="D9E2F3"/>
          </w:tcPr>
          <w:p>
            <w:pPr>
              <w:spacing w:line="240" w:lineRule="auto" w:after="40" w:before="40"/>
            </w:pPr>
            <w:r>
              <w:rPr>
                <w:b/>
              </w:rPr>
            </w:r>
            <w:r>
              <w:rPr>
                <w:rFonts w:ascii="Times New Roman" w:hAnsi="Times New Roman" w:eastAsia="Times New Roman"/>
                <w:b/>
                <w:sz w:val="20"/>
              </w:rPr>
              <w:t>GIG Mobility (Nigeria)</w:t>
            </w:r>
          </w:p>
        </w:tc>
      </w:tr>
      <w:tr>
        <w:tc>
          <w:tcPr>
            <w:tcW w:type="dxa" w:w="2340"/>
          </w:tcPr>
          <w:p>
            <w:pPr>
              <w:spacing w:line="240" w:lineRule="auto" w:after="40" w:before="40"/>
            </w:pPr>
            <w:r/>
            <w:r>
              <w:rPr>
                <w:rFonts w:ascii="Times New Roman" w:hAnsi="Times New Roman" w:eastAsia="Times New Roman"/>
                <w:sz w:val="20"/>
              </w:rPr>
              <w:t>Web-based booking</w:t>
            </w:r>
          </w:p>
        </w:tc>
        <w:tc>
          <w:tcPr>
            <w:tcW w:type="dxa" w:w="2340"/>
          </w:tcPr>
          <w:p>
            <w:pPr>
              <w:spacing w:line="240" w:lineRule="auto" w:after="40" w:before="40"/>
            </w:pPr>
            <w:r/>
            <w:r>
              <w:rPr>
                <w:rFonts w:ascii="Times New Roman" w:hAnsi="Times New Roman" w:eastAsia="Times New Roman"/>
                <w:sz w:val="20"/>
              </w:rPr>
              <w:t>✅</w:t>
            </w:r>
          </w:p>
        </w:tc>
        <w:tc>
          <w:tcPr>
            <w:tcW w:type="dxa" w:w="2340"/>
          </w:tcPr>
          <w:p>
            <w:pPr>
              <w:spacing w:line="240" w:lineRule="auto" w:after="40" w:before="40"/>
            </w:pPr>
            <w:r/>
            <w:r>
              <w:rPr>
                <w:rFonts w:ascii="Times New Roman" w:hAnsi="Times New Roman" w:eastAsia="Times New Roman"/>
                <w:sz w:val="20"/>
              </w:rPr>
              <w:t>✅</w:t>
            </w:r>
          </w:p>
        </w:tc>
        <w:tc>
          <w:tcPr>
            <w:tcW w:type="dxa" w:w="2340"/>
          </w:tcPr>
          <w:p>
            <w:pPr>
              <w:spacing w:line="240" w:lineRule="auto" w:after="40" w:before="40"/>
            </w:pPr>
            <w:r/>
            <w:r>
              <w:rPr>
                <w:rFonts w:ascii="Times New Roman" w:hAnsi="Times New Roman" w:eastAsia="Times New Roman"/>
                <w:sz w:val="20"/>
              </w:rPr>
              <w:t>✅</w:t>
            </w:r>
          </w:p>
        </w:tc>
      </w:tr>
      <w:tr>
        <w:tc>
          <w:tcPr>
            <w:tcW w:type="dxa" w:w="2340"/>
          </w:tcPr>
          <w:p>
            <w:pPr>
              <w:spacing w:line="240" w:lineRule="auto" w:after="40" w:before="40"/>
            </w:pPr>
            <w:r/>
            <w:r>
              <w:rPr>
                <w:rFonts w:ascii="Times New Roman" w:hAnsi="Times New Roman" w:eastAsia="Times New Roman"/>
                <w:sz w:val="20"/>
              </w:rPr>
              <w:t>Mobile money payment</w:t>
            </w:r>
          </w:p>
        </w:tc>
        <w:tc>
          <w:tcPr>
            <w:tcW w:type="dxa" w:w="2340"/>
          </w:tcPr>
          <w:p>
            <w:pPr>
              <w:spacing w:line="240" w:lineRule="auto" w:after="40" w:before="40"/>
            </w:pPr>
            <w:r/>
            <w:r>
              <w:rPr>
                <w:rFonts w:ascii="Times New Roman" w:hAnsi="Times New Roman" w:eastAsia="Times New Roman"/>
                <w:sz w:val="20"/>
              </w:rPr>
              <w:t>✅</w:t>
            </w:r>
          </w:p>
        </w:tc>
        <w:tc>
          <w:tcPr>
            <w:tcW w:type="dxa" w:w="2340"/>
          </w:tcPr>
          <w:p>
            <w:pPr>
              <w:spacing w:line="240" w:lineRule="auto" w:after="40" w:before="40"/>
            </w:pPr>
            <w:r/>
            <w:r>
              <w:rPr>
                <w:rFonts w:ascii="Times New Roman" w:hAnsi="Times New Roman" w:eastAsia="Times New Roman"/>
                <w:sz w:val="20"/>
              </w:rPr>
              <w:t>❌</w:t>
            </w:r>
          </w:p>
        </w:tc>
        <w:tc>
          <w:tcPr>
            <w:tcW w:type="dxa" w:w="2340"/>
          </w:tcPr>
          <w:p>
            <w:pPr>
              <w:spacing w:line="240" w:lineRule="auto" w:after="40" w:before="40"/>
            </w:pPr>
            <w:r/>
            <w:r>
              <w:rPr>
                <w:rFonts w:ascii="Times New Roman" w:hAnsi="Times New Roman" w:eastAsia="Times New Roman"/>
                <w:sz w:val="20"/>
              </w:rPr>
              <w:t>✅</w:t>
            </w:r>
          </w:p>
        </w:tc>
      </w:tr>
      <w:tr>
        <w:tc>
          <w:tcPr>
            <w:tcW w:type="dxa" w:w="2340"/>
          </w:tcPr>
          <w:p>
            <w:pPr>
              <w:spacing w:line="240" w:lineRule="auto" w:after="40" w:before="40"/>
            </w:pPr>
            <w:r/>
            <w:r>
              <w:rPr>
                <w:rFonts w:ascii="Times New Roman" w:hAnsi="Times New Roman" w:eastAsia="Times New Roman"/>
                <w:sz w:val="20"/>
              </w:rPr>
              <w:t>Seat selection</w:t>
            </w:r>
          </w:p>
        </w:tc>
        <w:tc>
          <w:tcPr>
            <w:tcW w:type="dxa" w:w="2340"/>
          </w:tcPr>
          <w:p>
            <w:pPr>
              <w:spacing w:line="240" w:lineRule="auto" w:after="40" w:before="40"/>
            </w:pPr>
            <w:r/>
            <w:r>
              <w:rPr>
                <w:rFonts w:ascii="Times New Roman" w:hAnsi="Times New Roman" w:eastAsia="Times New Roman"/>
                <w:sz w:val="20"/>
              </w:rPr>
              <w:t>✅</w:t>
            </w:r>
          </w:p>
        </w:tc>
        <w:tc>
          <w:tcPr>
            <w:tcW w:type="dxa" w:w="2340"/>
          </w:tcPr>
          <w:p>
            <w:pPr>
              <w:spacing w:line="240" w:lineRule="auto" w:after="40" w:before="40"/>
            </w:pPr>
            <w:r/>
            <w:r>
              <w:rPr>
                <w:rFonts w:ascii="Times New Roman" w:hAnsi="Times New Roman" w:eastAsia="Times New Roman"/>
                <w:sz w:val="20"/>
              </w:rPr>
              <w:t>✅</w:t>
            </w:r>
          </w:p>
        </w:tc>
        <w:tc>
          <w:tcPr>
            <w:tcW w:type="dxa" w:w="2340"/>
          </w:tcPr>
          <w:p>
            <w:pPr>
              <w:spacing w:line="240" w:lineRule="auto" w:after="40" w:before="40"/>
            </w:pPr>
            <w:r/>
            <w:r>
              <w:rPr>
                <w:rFonts w:ascii="Times New Roman" w:hAnsi="Times New Roman" w:eastAsia="Times New Roman"/>
                <w:sz w:val="20"/>
              </w:rPr>
              <w:t>✅</w:t>
            </w:r>
          </w:p>
        </w:tc>
      </w:tr>
      <w:tr>
        <w:tc>
          <w:tcPr>
            <w:tcW w:type="dxa" w:w="2340"/>
          </w:tcPr>
          <w:p>
            <w:pPr>
              <w:spacing w:line="240" w:lineRule="auto" w:after="40" w:before="40"/>
            </w:pPr>
            <w:r/>
            <w:r>
              <w:rPr>
                <w:rFonts w:ascii="Times New Roman" w:hAnsi="Times New Roman" w:eastAsia="Times New Roman"/>
                <w:sz w:val="20"/>
              </w:rPr>
              <w:t>Digital ticket</w:t>
            </w:r>
          </w:p>
        </w:tc>
        <w:tc>
          <w:tcPr>
            <w:tcW w:type="dxa" w:w="2340"/>
          </w:tcPr>
          <w:p>
            <w:pPr>
              <w:spacing w:line="240" w:lineRule="auto" w:after="40" w:before="40"/>
            </w:pPr>
            <w:r/>
            <w:r>
              <w:rPr>
                <w:rFonts w:ascii="Times New Roman" w:hAnsi="Times New Roman" w:eastAsia="Times New Roman"/>
                <w:sz w:val="20"/>
              </w:rPr>
              <w:t>✅</w:t>
            </w:r>
          </w:p>
        </w:tc>
        <w:tc>
          <w:tcPr>
            <w:tcW w:type="dxa" w:w="2340"/>
          </w:tcPr>
          <w:p>
            <w:pPr>
              <w:spacing w:line="240" w:lineRule="auto" w:after="40" w:before="40"/>
            </w:pPr>
            <w:r/>
            <w:r>
              <w:rPr>
                <w:rFonts w:ascii="Times New Roman" w:hAnsi="Times New Roman" w:eastAsia="Times New Roman"/>
                <w:sz w:val="20"/>
              </w:rPr>
              <w:t>✅</w:t>
            </w:r>
          </w:p>
        </w:tc>
        <w:tc>
          <w:tcPr>
            <w:tcW w:type="dxa" w:w="2340"/>
          </w:tcPr>
          <w:p>
            <w:pPr>
              <w:spacing w:line="240" w:lineRule="auto" w:after="40" w:before="40"/>
            </w:pPr>
            <w:r/>
            <w:r>
              <w:rPr>
                <w:rFonts w:ascii="Times New Roman" w:hAnsi="Times New Roman" w:eastAsia="Times New Roman"/>
                <w:sz w:val="20"/>
              </w:rPr>
              <w:t>✅</w:t>
            </w:r>
          </w:p>
        </w:tc>
      </w:tr>
      <w:tr>
        <w:tc>
          <w:tcPr>
            <w:tcW w:type="dxa" w:w="2340"/>
          </w:tcPr>
          <w:p>
            <w:pPr>
              <w:spacing w:line="240" w:lineRule="auto" w:after="40" w:before="40"/>
            </w:pPr>
            <w:r/>
            <w:r>
              <w:rPr>
                <w:rFonts w:ascii="Times New Roman" w:hAnsi="Times New Roman" w:eastAsia="Times New Roman"/>
                <w:sz w:val="20"/>
              </w:rPr>
              <w:t>Operator dashboard</w:t>
            </w:r>
          </w:p>
        </w:tc>
        <w:tc>
          <w:tcPr>
            <w:tcW w:type="dxa" w:w="2340"/>
          </w:tcPr>
          <w:p>
            <w:pPr>
              <w:spacing w:line="240" w:lineRule="auto" w:after="40" w:before="40"/>
            </w:pPr>
            <w:r/>
            <w:r>
              <w:rPr>
                <w:rFonts w:ascii="Times New Roman" w:hAnsi="Times New Roman" w:eastAsia="Times New Roman"/>
                <w:sz w:val="20"/>
              </w:rPr>
              <w:t>✅</w:t>
            </w:r>
          </w:p>
        </w:tc>
        <w:tc>
          <w:tcPr>
            <w:tcW w:type="dxa" w:w="2340"/>
          </w:tcPr>
          <w:p>
            <w:pPr>
              <w:spacing w:line="240" w:lineRule="auto" w:after="40" w:before="40"/>
            </w:pPr>
            <w:r/>
            <w:r>
              <w:rPr>
                <w:rFonts w:ascii="Times New Roman" w:hAnsi="Times New Roman" w:eastAsia="Times New Roman"/>
                <w:sz w:val="20"/>
              </w:rPr>
              <w:t>✅</w:t>
            </w:r>
          </w:p>
        </w:tc>
        <w:tc>
          <w:tcPr>
            <w:tcW w:type="dxa" w:w="2340"/>
          </w:tcPr>
          <w:p>
            <w:pPr>
              <w:spacing w:line="240" w:lineRule="auto" w:after="40" w:before="40"/>
            </w:pPr>
            <w:r/>
            <w:r>
              <w:rPr>
                <w:rFonts w:ascii="Times New Roman" w:hAnsi="Times New Roman" w:eastAsia="Times New Roman"/>
                <w:sz w:val="20"/>
              </w:rPr>
              <w:t>✅</w:t>
            </w:r>
          </w:p>
        </w:tc>
      </w:tr>
      <w:tr>
        <w:tc>
          <w:tcPr>
            <w:tcW w:type="dxa" w:w="2340"/>
          </w:tcPr>
          <w:p>
            <w:pPr>
              <w:spacing w:line="240" w:lineRule="auto" w:after="40" w:before="40"/>
            </w:pPr>
            <w:r/>
            <w:r>
              <w:rPr>
                <w:rFonts w:ascii="Times New Roman" w:hAnsi="Times New Roman" w:eastAsia="Times New Roman"/>
                <w:sz w:val="20"/>
              </w:rPr>
              <w:t>Localized UI</w:t>
            </w:r>
          </w:p>
        </w:tc>
        <w:tc>
          <w:tcPr>
            <w:tcW w:type="dxa" w:w="2340"/>
          </w:tcPr>
          <w:p>
            <w:pPr>
              <w:spacing w:line="240" w:lineRule="auto" w:after="40" w:before="40"/>
            </w:pPr>
            <w:r/>
            <w:r>
              <w:rPr>
                <w:rFonts w:ascii="Times New Roman" w:hAnsi="Times New Roman" w:eastAsia="Times New Roman"/>
                <w:sz w:val="20"/>
              </w:rPr>
              <w:t>✅</w:t>
            </w:r>
          </w:p>
        </w:tc>
        <w:tc>
          <w:tcPr>
            <w:tcW w:type="dxa" w:w="2340"/>
          </w:tcPr>
          <w:p>
            <w:pPr>
              <w:spacing w:line="240" w:lineRule="auto" w:after="40" w:before="40"/>
            </w:pPr>
            <w:r/>
            <w:r>
              <w:rPr>
                <w:rFonts w:ascii="Times New Roman" w:hAnsi="Times New Roman" w:eastAsia="Times New Roman"/>
                <w:sz w:val="20"/>
              </w:rPr>
              <w:t>❌</w:t>
            </w:r>
          </w:p>
        </w:tc>
        <w:tc>
          <w:tcPr>
            <w:tcW w:type="dxa" w:w="2340"/>
          </w:tcPr>
          <w:p>
            <w:pPr>
              <w:spacing w:line="240" w:lineRule="auto" w:after="40" w:before="40"/>
            </w:pPr>
            <w:r/>
            <w:r>
              <w:rPr>
                <w:rFonts w:ascii="Times New Roman" w:hAnsi="Times New Roman" w:eastAsia="Times New Roman"/>
                <w:sz w:val="20"/>
              </w:rPr>
              <w:t>✅</w:t>
            </w:r>
          </w:p>
        </w:tc>
      </w:tr>
      <w:tr>
        <w:tc>
          <w:tcPr>
            <w:tcW w:type="dxa" w:w="2340"/>
          </w:tcPr>
          <w:p>
            <w:pPr>
              <w:spacing w:line="240" w:lineRule="auto" w:after="40" w:before="40"/>
            </w:pPr>
            <w:r/>
            <w:r>
              <w:rPr>
                <w:rFonts w:ascii="Times New Roman" w:hAnsi="Times New Roman" w:eastAsia="Times New Roman"/>
                <w:sz w:val="20"/>
              </w:rPr>
              <w:t>Zambia-specific routes</w:t>
            </w:r>
          </w:p>
        </w:tc>
        <w:tc>
          <w:tcPr>
            <w:tcW w:type="dxa" w:w="2340"/>
          </w:tcPr>
          <w:p>
            <w:pPr>
              <w:spacing w:line="240" w:lineRule="auto" w:after="40" w:before="40"/>
            </w:pPr>
            <w:r/>
            <w:r>
              <w:rPr>
                <w:rFonts w:ascii="Times New Roman" w:hAnsi="Times New Roman" w:eastAsia="Times New Roman"/>
                <w:sz w:val="20"/>
              </w:rPr>
              <w:t>✅</w:t>
            </w:r>
          </w:p>
        </w:tc>
        <w:tc>
          <w:tcPr>
            <w:tcW w:type="dxa" w:w="2340"/>
          </w:tcPr>
          <w:p>
            <w:pPr>
              <w:spacing w:line="240" w:lineRule="auto" w:after="40" w:before="40"/>
            </w:pPr>
            <w:r/>
            <w:r>
              <w:rPr>
                <w:rFonts w:ascii="Times New Roman" w:hAnsi="Times New Roman" w:eastAsia="Times New Roman"/>
                <w:sz w:val="20"/>
              </w:rPr>
              <w:t>❌</w:t>
            </w:r>
          </w:p>
        </w:tc>
        <w:tc>
          <w:tcPr>
            <w:tcW w:type="dxa" w:w="2340"/>
          </w:tcPr>
          <w:p>
            <w:pPr>
              <w:spacing w:line="240" w:lineRule="auto" w:after="40" w:before="40"/>
            </w:pPr>
            <w:r/>
            <w:r>
              <w:rPr>
                <w:rFonts w:ascii="Times New Roman" w:hAnsi="Times New Roman" w:eastAsia="Times New Roman"/>
                <w:sz w:val="20"/>
              </w:rPr>
              <w:t>❌</w:t>
            </w:r>
          </w:p>
        </w:tc>
      </w:tr>
      <w:tr>
        <w:tc>
          <w:tcPr>
            <w:tcW w:type="dxa" w:w="2340"/>
          </w:tcPr>
          <w:p>
            <w:pPr>
              <w:spacing w:line="240" w:lineRule="auto" w:after="40" w:before="40"/>
            </w:pPr>
            <w:r/>
            <w:r>
              <w:rPr>
                <w:rFonts w:ascii="Times New Roman" w:hAnsi="Times New Roman" w:eastAsia="Times New Roman"/>
                <w:sz w:val="20"/>
              </w:rPr>
              <w:t>Fare rules management</w:t>
            </w:r>
          </w:p>
        </w:tc>
        <w:tc>
          <w:tcPr>
            <w:tcW w:type="dxa" w:w="2340"/>
          </w:tcPr>
          <w:p>
            <w:pPr>
              <w:spacing w:line="240" w:lineRule="auto" w:after="40" w:before="40"/>
            </w:pPr>
            <w:r/>
            <w:r>
              <w:rPr>
                <w:rFonts w:ascii="Times New Roman" w:hAnsi="Times New Roman" w:eastAsia="Times New Roman"/>
                <w:sz w:val="20"/>
              </w:rPr>
              <w:t>✅</w:t>
            </w:r>
          </w:p>
        </w:tc>
        <w:tc>
          <w:tcPr>
            <w:tcW w:type="dxa" w:w="2340"/>
          </w:tcPr>
          <w:p>
            <w:pPr>
              <w:spacing w:line="240" w:lineRule="auto" w:after="40" w:before="40"/>
            </w:pPr>
            <w:r/>
            <w:r>
              <w:rPr>
                <w:rFonts w:ascii="Times New Roman" w:hAnsi="Times New Roman" w:eastAsia="Times New Roman"/>
                <w:sz w:val="20"/>
              </w:rPr>
              <w:t>❌</w:t>
            </w:r>
          </w:p>
        </w:tc>
        <w:tc>
          <w:tcPr>
            <w:tcW w:type="dxa" w:w="2340"/>
          </w:tcPr>
          <w:p>
            <w:pPr>
              <w:spacing w:line="240" w:lineRule="auto" w:after="40" w:before="40"/>
            </w:pPr>
            <w:r/>
            <w:r>
              <w:rPr>
                <w:rFonts w:ascii="Times New Roman" w:hAnsi="Times New Roman" w:eastAsia="Times New Roman"/>
                <w:sz w:val="20"/>
              </w:rPr>
              <w:t>❌</w:t>
            </w:r>
          </w:p>
        </w:tc>
      </w:tr>
      <w:tr>
        <w:tc>
          <w:tcPr>
            <w:tcW w:type="dxa" w:w="2340"/>
          </w:tcPr>
          <w:p>
            <w:pPr>
              <w:spacing w:line="240" w:lineRule="auto" w:after="40" w:before="40"/>
            </w:pPr>
            <w:r/>
            <w:r>
              <w:rPr>
                <w:rFonts w:ascii="Times New Roman" w:hAnsi="Times New Roman" w:eastAsia="Times New Roman"/>
                <w:sz w:val="20"/>
              </w:rPr>
              <w:t>Promo codes</w:t>
            </w:r>
          </w:p>
        </w:tc>
        <w:tc>
          <w:tcPr>
            <w:tcW w:type="dxa" w:w="2340"/>
          </w:tcPr>
          <w:p>
            <w:pPr>
              <w:spacing w:line="240" w:lineRule="auto" w:after="40" w:before="40"/>
            </w:pPr>
            <w:r/>
            <w:r>
              <w:rPr>
                <w:rFonts w:ascii="Times New Roman" w:hAnsi="Times New Roman" w:eastAsia="Times New Roman"/>
                <w:sz w:val="20"/>
              </w:rPr>
              <w:t>✅</w:t>
            </w:r>
          </w:p>
        </w:tc>
        <w:tc>
          <w:tcPr>
            <w:tcW w:type="dxa" w:w="2340"/>
          </w:tcPr>
          <w:p>
            <w:pPr>
              <w:spacing w:line="240" w:lineRule="auto" w:after="40" w:before="40"/>
            </w:pPr>
            <w:r/>
            <w:r>
              <w:rPr>
                <w:rFonts w:ascii="Times New Roman" w:hAnsi="Times New Roman" w:eastAsia="Times New Roman"/>
                <w:sz w:val="20"/>
              </w:rPr>
              <w:t>✅</w:t>
            </w:r>
          </w:p>
        </w:tc>
        <w:tc>
          <w:tcPr>
            <w:tcW w:type="dxa" w:w="2340"/>
          </w:tcPr>
          <w:p>
            <w:pPr>
              <w:spacing w:line="240" w:lineRule="auto" w:after="40" w:before="40"/>
            </w:pPr>
            <w:r/>
            <w:r>
              <w:rPr>
                <w:rFonts w:ascii="Times New Roman" w:hAnsi="Times New Roman" w:eastAsia="Times New Roman"/>
                <w:sz w:val="20"/>
              </w:rPr>
              <w:t>❌</w:t>
            </w:r>
          </w:p>
        </w:tc>
      </w:tr>
      <w:tr>
        <w:tc>
          <w:tcPr>
            <w:tcW w:type="dxa" w:w="2340"/>
          </w:tcPr>
          <w:p>
            <w:pPr>
              <w:spacing w:line="240" w:lineRule="auto" w:after="40" w:before="40"/>
            </w:pPr>
            <w:r/>
            <w:r>
              <w:rPr>
                <w:rFonts w:ascii="Times New Roman" w:hAnsi="Times New Roman" w:eastAsia="Times New Roman"/>
                <w:sz w:val="20"/>
              </w:rPr>
              <w:t>Driver management</w:t>
            </w:r>
          </w:p>
        </w:tc>
        <w:tc>
          <w:tcPr>
            <w:tcW w:type="dxa" w:w="2340"/>
          </w:tcPr>
          <w:p>
            <w:pPr>
              <w:spacing w:line="240" w:lineRule="auto" w:after="40" w:before="40"/>
            </w:pPr>
            <w:r/>
            <w:r>
              <w:rPr>
                <w:rFonts w:ascii="Times New Roman" w:hAnsi="Times New Roman" w:eastAsia="Times New Roman"/>
                <w:sz w:val="20"/>
              </w:rPr>
              <w:t>✅</w:t>
            </w:r>
          </w:p>
        </w:tc>
        <w:tc>
          <w:tcPr>
            <w:tcW w:type="dxa" w:w="2340"/>
          </w:tcPr>
          <w:p>
            <w:pPr>
              <w:spacing w:line="240" w:lineRule="auto" w:after="40" w:before="40"/>
            </w:pPr>
            <w:r/>
            <w:r>
              <w:rPr>
                <w:rFonts w:ascii="Times New Roman" w:hAnsi="Times New Roman" w:eastAsia="Times New Roman"/>
                <w:sz w:val="20"/>
              </w:rPr>
              <w:t>❌</w:t>
            </w:r>
          </w:p>
        </w:tc>
        <w:tc>
          <w:tcPr>
            <w:tcW w:type="dxa" w:w="2340"/>
          </w:tcPr>
          <w:p>
            <w:pPr>
              <w:spacing w:line="240" w:lineRule="auto" w:after="40" w:before="40"/>
            </w:pPr>
            <w:r/>
            <w:r>
              <w:rPr>
                <w:rFonts w:ascii="Times New Roman" w:hAnsi="Times New Roman" w:eastAsia="Times New Roman"/>
                <w:sz w:val="20"/>
              </w:rPr>
              <w:t>❌</w:t>
            </w:r>
          </w:p>
        </w:tc>
      </w:tr>
    </w:tbl>
    <w:p/>
    <w:p>
      <w:pPr>
        <w:pStyle w:val="Heading3"/>
      </w:pPr>
      <w:r>
        <w:t>6.6.5 Most Difficult Part of the Project</w:t>
      </w:r>
    </w:p>
    <w:p>
      <w:r>
        <w:rPr>
          <w:rFonts w:ascii="Times New Roman" w:hAnsi="Times New Roman" w:eastAsia="Times New Roman"/>
          <w:sz w:val="24"/>
        </w:rPr>
        <w:t>The most challenging aspect was integrating payment processing due to:</w:t>
      </w:r>
    </w:p>
    <w:p>
      <w:pPr>
        <w:ind w:left="720"/>
      </w:pPr>
      <w:r>
        <w:rPr>
          <w:rFonts w:ascii="Times New Roman" w:hAnsi="Times New Roman" w:eastAsia="Times New Roman"/>
          <w:b/>
          <w:sz w:val="24"/>
        </w:rPr>
        <w:t xml:space="preserve">• </w:t>
      </w:r>
      <w:r>
        <w:rPr>
          <w:rFonts w:ascii="Times New Roman" w:hAnsi="Times New Roman" w:eastAsia="Times New Roman"/>
          <w:sz w:val="24"/>
        </w:rPr>
        <w:t>Limited documentation for Zambian payment APIs</w:t>
      </w:r>
    </w:p>
    <w:p>
      <w:pPr>
        <w:ind w:left="720"/>
      </w:pPr>
      <w:r>
        <w:rPr>
          <w:rFonts w:ascii="Times New Roman" w:hAnsi="Times New Roman" w:eastAsia="Times New Roman"/>
          <w:b/>
          <w:sz w:val="24"/>
        </w:rPr>
        <w:t xml:space="preserve">• </w:t>
      </w:r>
      <w:r>
        <w:rPr>
          <w:rFonts w:ascii="Times New Roman" w:hAnsi="Times New Roman" w:eastAsia="Times New Roman"/>
          <w:sz w:val="24"/>
        </w:rPr>
        <w:t>Ensuring security compliance</w:t>
      </w:r>
    </w:p>
    <w:p>
      <w:pPr>
        <w:ind w:left="720"/>
      </w:pPr>
      <w:r>
        <w:rPr>
          <w:rFonts w:ascii="Times New Roman" w:hAnsi="Times New Roman" w:eastAsia="Times New Roman"/>
          <w:b/>
          <w:sz w:val="24"/>
        </w:rPr>
        <w:t xml:space="preserve">• </w:t>
      </w:r>
      <w:r>
        <w:rPr>
          <w:rFonts w:ascii="Times New Roman" w:hAnsi="Times New Roman" w:eastAsia="Times New Roman"/>
          <w:sz w:val="24"/>
        </w:rPr>
        <w:t>Testing with different mobile money providers</w:t>
      </w:r>
    </w:p>
    <w:p>
      <w:pPr>
        <w:ind w:left="720"/>
      </w:pPr>
      <w:r>
        <w:rPr>
          <w:rFonts w:ascii="Times New Roman" w:hAnsi="Times New Roman" w:eastAsia="Times New Roman"/>
          <w:b/>
          <w:sz w:val="24"/>
        </w:rPr>
        <w:t xml:space="preserve">• </w:t>
      </w:r>
      <w:r>
        <w:rPr>
          <w:rFonts w:ascii="Times New Roman" w:hAnsi="Times New Roman" w:eastAsia="Times New Roman"/>
          <w:sz w:val="24"/>
        </w:rPr>
        <w:t>Handling various payment failure scenarios</w:t>
      </w:r>
    </w:p>
    <w:p>
      <w:r>
        <w:rPr>
          <w:rFonts w:ascii="Times New Roman" w:hAnsi="Times New Roman" w:eastAsia="Times New Roman"/>
          <w:b/>
          <w:sz w:val="24"/>
        </w:rPr>
        <w:t>How it was overcome:</w:t>
      </w:r>
      <w:r>
        <w:rPr>
          <w:rFonts w:ascii="Times New Roman" w:hAnsi="Times New Roman" w:eastAsia="Times New Roman"/>
          <w:sz w:val="24"/>
        </w:rPr>
        <w:t xml:space="preserve"> Extensive research, sandbox testing, and multiple fallback options were implemented.</w:t>
      </w:r>
    </w:p>
    <w:p>
      <w:pPr>
        <w:pStyle w:val="Heading3"/>
      </w:pPr>
      <w:r>
        <w:t>6.6.6 Development Process Evaluation</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line="240" w:lineRule="auto" w:after="40" w:before="40"/>
            </w:pPr>
            <w:r>
              <w:rPr>
                <w:b/>
              </w:rPr>
            </w:r>
            <w:r>
              <w:rPr>
                <w:rFonts w:ascii="Times New Roman" w:hAnsi="Times New Roman" w:eastAsia="Times New Roman"/>
                <w:b/>
                <w:sz w:val="20"/>
              </w:rPr>
              <w:t>Process Aspect</w:t>
            </w:r>
          </w:p>
        </w:tc>
        <w:tc>
          <w:tcPr>
            <w:tcW w:type="dxa" w:w="4680"/>
            <w:shd w:fill="D9E2F3"/>
          </w:tcPr>
          <w:p>
            <w:pPr>
              <w:spacing w:line="240" w:lineRule="auto" w:after="40" w:before="40"/>
            </w:pPr>
            <w:r>
              <w:rPr>
                <w:b/>
              </w:rPr>
            </w:r>
            <w:r>
              <w:rPr>
                <w:rFonts w:ascii="Times New Roman" w:hAnsi="Times New Roman" w:eastAsia="Times New Roman"/>
                <w:b/>
                <w:sz w:val="20"/>
              </w:rPr>
              <w:t>Assessment</w:t>
            </w:r>
          </w:p>
        </w:tc>
      </w:tr>
      <w:tr>
        <w:tc>
          <w:tcPr>
            <w:tcW w:type="dxa" w:w="4680"/>
          </w:tcPr>
          <w:p>
            <w:pPr>
              <w:spacing w:line="240" w:lineRule="auto" w:after="40" w:before="40"/>
            </w:pPr>
            <w:r/>
            <w:r>
              <w:rPr>
                <w:rFonts w:ascii="Times New Roman" w:hAnsi="Times New Roman" w:eastAsia="Times New Roman"/>
                <w:sz w:val="20"/>
              </w:rPr>
              <w:t>Agile Scrum</w:t>
            </w:r>
          </w:p>
        </w:tc>
        <w:tc>
          <w:tcPr>
            <w:tcW w:type="dxa" w:w="4680"/>
          </w:tcPr>
          <w:p>
            <w:pPr>
              <w:spacing w:line="240" w:lineRule="auto" w:after="40" w:before="40"/>
            </w:pPr>
            <w:r/>
            <w:r>
              <w:rPr>
                <w:rFonts w:ascii="Times New Roman" w:hAnsi="Times New Roman" w:eastAsia="Times New Roman"/>
                <w:sz w:val="20"/>
              </w:rPr>
              <w:t>✅ Appropriate for iterative development</w:t>
            </w:r>
          </w:p>
        </w:tc>
      </w:tr>
      <w:tr>
        <w:tc>
          <w:tcPr>
            <w:tcW w:type="dxa" w:w="4680"/>
          </w:tcPr>
          <w:p>
            <w:pPr>
              <w:spacing w:line="240" w:lineRule="auto" w:after="40" w:before="40"/>
            </w:pPr>
            <w:r/>
            <w:r>
              <w:rPr>
                <w:rFonts w:ascii="Times New Roman" w:hAnsi="Times New Roman" w:eastAsia="Times New Roman"/>
                <w:sz w:val="20"/>
              </w:rPr>
              <w:t>Sprint Length</w:t>
            </w:r>
          </w:p>
        </w:tc>
        <w:tc>
          <w:tcPr>
            <w:tcW w:type="dxa" w:w="4680"/>
          </w:tcPr>
          <w:p>
            <w:pPr>
              <w:spacing w:line="240" w:lineRule="auto" w:after="40" w:before="40"/>
            </w:pPr>
            <w:r/>
            <w:r>
              <w:rPr>
                <w:rFonts w:ascii="Times New Roman" w:hAnsi="Times New Roman" w:eastAsia="Times New Roman"/>
                <w:sz w:val="20"/>
              </w:rPr>
              <w:t>2-week sprints were effective</w:t>
            </w:r>
          </w:p>
        </w:tc>
      </w:tr>
      <w:tr>
        <w:tc>
          <w:tcPr>
            <w:tcW w:type="dxa" w:w="4680"/>
          </w:tcPr>
          <w:p>
            <w:pPr>
              <w:spacing w:line="240" w:lineRule="auto" w:after="40" w:before="40"/>
            </w:pPr>
            <w:r/>
            <w:r>
              <w:rPr>
                <w:rFonts w:ascii="Times New Roman" w:hAnsi="Times New Roman" w:eastAsia="Times New Roman"/>
                <w:sz w:val="20"/>
              </w:rPr>
              <w:t>Team Collaboration</w:t>
            </w:r>
          </w:p>
        </w:tc>
        <w:tc>
          <w:tcPr>
            <w:tcW w:type="dxa" w:w="4680"/>
          </w:tcPr>
          <w:p>
            <w:pPr>
              <w:spacing w:line="240" w:lineRule="auto" w:after="40" w:before="40"/>
            </w:pPr>
            <w:r/>
            <w:r>
              <w:rPr>
                <w:rFonts w:ascii="Times New Roman" w:hAnsi="Times New Roman" w:eastAsia="Times New Roman"/>
                <w:sz w:val="20"/>
              </w:rPr>
              <w:t>GitHub and regular meetings worked well</w:t>
            </w:r>
          </w:p>
        </w:tc>
      </w:tr>
      <w:tr>
        <w:tc>
          <w:tcPr>
            <w:tcW w:type="dxa" w:w="4680"/>
          </w:tcPr>
          <w:p>
            <w:pPr>
              <w:spacing w:line="240" w:lineRule="auto" w:after="40" w:before="40"/>
            </w:pPr>
            <w:r/>
            <w:r>
              <w:rPr>
                <w:rFonts w:ascii="Times New Roman" w:hAnsi="Times New Roman" w:eastAsia="Times New Roman"/>
                <w:sz w:val="20"/>
              </w:rPr>
              <w:t>Stakeholder Feedback</w:t>
            </w:r>
          </w:p>
        </w:tc>
        <w:tc>
          <w:tcPr>
            <w:tcW w:type="dxa" w:w="4680"/>
          </w:tcPr>
          <w:p>
            <w:pPr>
              <w:spacing w:line="240" w:lineRule="auto" w:after="40" w:before="40"/>
            </w:pPr>
            <w:r/>
            <w:r>
              <w:rPr>
                <w:rFonts w:ascii="Times New Roman" w:hAnsi="Times New Roman" w:eastAsia="Times New Roman"/>
                <w:sz w:val="20"/>
              </w:rPr>
              <w:t>Regular operator feedback improved design</w:t>
            </w:r>
          </w:p>
        </w:tc>
      </w:tr>
    </w:tbl>
    <w:p/>
    <w:p>
      <w:r>
        <w:rPr>
          <w:rFonts w:ascii="Times New Roman" w:hAnsi="Times New Roman" w:eastAsia="Times New Roman"/>
          <w:b/>
          <w:sz w:val="24"/>
        </w:rPr>
        <w:t>What could be improved:</w:t>
      </w:r>
      <w:r>
        <w:rPr>
          <w:rFonts w:ascii="Times New Roman" w:hAnsi="Times New Roman" w:eastAsia="Times New Roman"/>
          <w:sz w:val="24"/>
        </w:rPr>
        <w:t xml:space="preserve"> More frequent user testing sessions could have identified issues earlier.</w:t>
      </w:r>
    </w:p>
    <w:p>
      <w:pPr>
        <w:pStyle w:val="Heading3"/>
      </w:pPr>
      <w:r>
        <w:t>6.6.7 Programming Language Suitability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pPr>
              <w:spacing w:line="240" w:lineRule="auto" w:after="40" w:before="40"/>
            </w:pPr>
            <w:r>
              <w:rPr>
                <w:b/>
              </w:rPr>
            </w:r>
            <w:r>
              <w:rPr>
                <w:rFonts w:ascii="Times New Roman" w:hAnsi="Times New Roman" w:eastAsia="Times New Roman"/>
                <w:b/>
                <w:sz w:val="20"/>
              </w:rPr>
              <w:t>Language</w:t>
            </w:r>
          </w:p>
        </w:tc>
        <w:tc>
          <w:tcPr>
            <w:tcW w:type="dxa" w:w="3120"/>
            <w:shd w:fill="D9E2F3"/>
          </w:tcPr>
          <w:p>
            <w:pPr>
              <w:spacing w:line="240" w:lineRule="auto" w:after="40" w:before="40"/>
            </w:pPr>
            <w:r>
              <w:rPr>
                <w:b/>
              </w:rPr>
            </w:r>
            <w:r>
              <w:rPr>
                <w:rFonts w:ascii="Times New Roman" w:hAnsi="Times New Roman" w:eastAsia="Times New Roman"/>
                <w:b/>
                <w:sz w:val="20"/>
              </w:rPr>
              <w:t>Suitability</w:t>
            </w:r>
          </w:p>
        </w:tc>
        <w:tc>
          <w:tcPr>
            <w:tcW w:type="dxa" w:w="3120"/>
            <w:shd w:fill="D9E2F3"/>
          </w:tcPr>
          <w:p>
            <w:pPr>
              <w:spacing w:line="240" w:lineRule="auto" w:after="40" w:before="40"/>
            </w:pPr>
            <w:r>
              <w:rPr>
                <w:b/>
              </w:rPr>
            </w:r>
            <w:r>
              <w:rPr>
                <w:rFonts w:ascii="Times New Roman" w:hAnsi="Times New Roman" w:eastAsia="Times New Roman"/>
                <w:b/>
                <w:sz w:val="20"/>
              </w:rPr>
              <w:t>Justification</w:t>
            </w:r>
          </w:p>
        </w:tc>
      </w:tr>
      <w:tr>
        <w:tc>
          <w:tcPr>
            <w:tcW w:type="dxa" w:w="3120"/>
          </w:tcPr>
          <w:p>
            <w:pPr>
              <w:spacing w:line="240" w:lineRule="auto" w:after="40" w:before="40"/>
            </w:pPr>
            <w:r/>
            <w:r>
              <w:rPr>
                <w:rFonts w:ascii="Times New Roman" w:hAnsi="Times New Roman" w:eastAsia="Times New Roman"/>
                <w:sz w:val="20"/>
              </w:rPr>
              <w:t>PHP (Laravel)</w:t>
            </w:r>
          </w:p>
        </w:tc>
        <w:tc>
          <w:tcPr>
            <w:tcW w:type="dxa" w:w="3120"/>
          </w:tcPr>
          <w:p>
            <w:pPr>
              <w:spacing w:line="240" w:lineRule="auto" w:after="40" w:before="40"/>
            </w:pPr>
            <w:r/>
            <w:r>
              <w:rPr>
                <w:rFonts w:ascii="Times New Roman" w:hAnsi="Times New Roman" w:eastAsia="Times New Roman"/>
                <w:sz w:val="20"/>
              </w:rPr>
              <w:t>✅ Very suitable</w:t>
            </w:r>
          </w:p>
        </w:tc>
        <w:tc>
          <w:tcPr>
            <w:tcW w:type="dxa" w:w="3120"/>
          </w:tcPr>
          <w:p>
            <w:pPr>
              <w:spacing w:line="240" w:lineRule="auto" w:after="40" w:before="40"/>
            </w:pPr>
            <w:r/>
            <w:r>
              <w:rPr>
                <w:rFonts w:ascii="Times New Roman" w:hAnsi="Times New Roman" w:eastAsia="Times New Roman"/>
                <w:sz w:val="20"/>
              </w:rPr>
              <w:t>Security features, Eloquent ORM, MVC architecture</w:t>
            </w:r>
          </w:p>
        </w:tc>
      </w:tr>
      <w:tr>
        <w:tc>
          <w:tcPr>
            <w:tcW w:type="dxa" w:w="3120"/>
          </w:tcPr>
          <w:p>
            <w:pPr>
              <w:spacing w:line="240" w:lineRule="auto" w:after="40" w:before="40"/>
            </w:pPr>
            <w:r/>
            <w:r>
              <w:rPr>
                <w:rFonts w:ascii="Times New Roman" w:hAnsi="Times New Roman" w:eastAsia="Times New Roman"/>
                <w:sz w:val="20"/>
              </w:rPr>
              <w:t>JavaScript</w:t>
            </w:r>
          </w:p>
        </w:tc>
        <w:tc>
          <w:tcPr>
            <w:tcW w:type="dxa" w:w="3120"/>
          </w:tcPr>
          <w:p>
            <w:pPr>
              <w:spacing w:line="240" w:lineRule="auto" w:after="40" w:before="40"/>
            </w:pPr>
            <w:r/>
            <w:r>
              <w:rPr>
                <w:rFonts w:ascii="Times New Roman" w:hAnsi="Times New Roman" w:eastAsia="Times New Roman"/>
                <w:sz w:val="20"/>
              </w:rPr>
              <w:t>✅ Suitable</w:t>
            </w:r>
          </w:p>
        </w:tc>
        <w:tc>
          <w:tcPr>
            <w:tcW w:type="dxa" w:w="3120"/>
          </w:tcPr>
          <w:p>
            <w:pPr>
              <w:spacing w:line="240" w:lineRule="auto" w:after="40" w:before="40"/>
            </w:pPr>
            <w:r/>
            <w:r>
              <w:rPr>
                <w:rFonts w:ascii="Times New Roman" w:hAnsi="Times New Roman" w:eastAsia="Times New Roman"/>
                <w:sz w:val="20"/>
              </w:rPr>
              <w:t>Universal browser support, Blade integration</w:t>
            </w:r>
          </w:p>
        </w:tc>
      </w:tr>
      <w:tr>
        <w:tc>
          <w:tcPr>
            <w:tcW w:type="dxa" w:w="3120"/>
          </w:tcPr>
          <w:p>
            <w:pPr>
              <w:spacing w:line="240" w:lineRule="auto" w:after="40" w:before="40"/>
            </w:pPr>
            <w:r/>
            <w:r>
              <w:rPr>
                <w:rFonts w:ascii="Times New Roman" w:hAnsi="Times New Roman" w:eastAsia="Times New Roman"/>
                <w:sz w:val="20"/>
              </w:rPr>
              <w:t>MySQL</w:t>
            </w:r>
          </w:p>
        </w:tc>
        <w:tc>
          <w:tcPr>
            <w:tcW w:type="dxa" w:w="3120"/>
          </w:tcPr>
          <w:p>
            <w:pPr>
              <w:spacing w:line="240" w:lineRule="auto" w:after="40" w:before="40"/>
            </w:pPr>
            <w:r/>
            <w:r>
              <w:rPr>
                <w:rFonts w:ascii="Times New Roman" w:hAnsi="Times New Roman" w:eastAsia="Times New Roman"/>
                <w:sz w:val="20"/>
              </w:rPr>
              <w:t>✅ Suitable</w:t>
            </w:r>
          </w:p>
        </w:tc>
        <w:tc>
          <w:tcPr>
            <w:tcW w:type="dxa" w:w="3120"/>
          </w:tcPr>
          <w:p>
            <w:pPr>
              <w:spacing w:line="240" w:lineRule="auto" w:after="40" w:before="40"/>
            </w:pPr>
            <w:r/>
            <w:r>
              <w:rPr>
                <w:rFonts w:ascii="Times New Roman" w:hAnsi="Times New Roman" w:eastAsia="Times New Roman"/>
                <w:sz w:val="20"/>
              </w:rPr>
              <w:t>Reliable, supports transactional data</w:t>
            </w:r>
          </w:p>
        </w:tc>
      </w:tr>
    </w:tbl>
    <w:p/>
    <w:p>
      <w:pPr>
        <w:pStyle w:val="Heading3"/>
      </w:pPr>
      <w:r>
        <w:t>6.6.8 Difficulties Faced and Solutions</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line="240" w:lineRule="auto" w:after="40" w:before="40"/>
            </w:pPr>
            <w:r>
              <w:rPr>
                <w:b/>
              </w:rPr>
            </w:r>
            <w:r>
              <w:rPr>
                <w:rFonts w:ascii="Times New Roman" w:hAnsi="Times New Roman" w:eastAsia="Times New Roman"/>
                <w:b/>
                <w:sz w:val="20"/>
              </w:rPr>
              <w:t>Difficulty</w:t>
            </w:r>
          </w:p>
        </w:tc>
        <w:tc>
          <w:tcPr>
            <w:tcW w:type="dxa" w:w="4680"/>
            <w:shd w:fill="D9E2F3"/>
          </w:tcPr>
          <w:p>
            <w:pPr>
              <w:spacing w:line="240" w:lineRule="auto" w:after="40" w:before="40"/>
            </w:pPr>
            <w:r>
              <w:rPr>
                <w:b/>
              </w:rPr>
            </w:r>
            <w:r>
              <w:rPr>
                <w:rFonts w:ascii="Times New Roman" w:hAnsi="Times New Roman" w:eastAsia="Times New Roman"/>
                <w:b/>
                <w:sz w:val="20"/>
              </w:rPr>
              <w:t>Solution</w:t>
            </w:r>
          </w:p>
        </w:tc>
      </w:tr>
      <w:tr>
        <w:tc>
          <w:tcPr>
            <w:tcW w:type="dxa" w:w="4680"/>
          </w:tcPr>
          <w:p>
            <w:pPr>
              <w:spacing w:line="240" w:lineRule="auto" w:after="40" w:before="40"/>
            </w:pPr>
            <w:r/>
            <w:r>
              <w:rPr>
                <w:rFonts w:ascii="Times New Roman" w:hAnsi="Times New Roman" w:eastAsia="Times New Roman"/>
                <w:sz w:val="20"/>
              </w:rPr>
              <w:t>Limited internet connectivity</w:t>
            </w:r>
          </w:p>
        </w:tc>
        <w:tc>
          <w:tcPr>
            <w:tcW w:type="dxa" w:w="4680"/>
          </w:tcPr>
          <w:p>
            <w:pPr>
              <w:spacing w:line="240" w:lineRule="auto" w:after="40" w:before="40"/>
            </w:pPr>
            <w:r/>
            <w:r>
              <w:rPr>
                <w:rFonts w:ascii="Times New Roman" w:hAnsi="Times New Roman" w:eastAsia="Times New Roman"/>
                <w:sz w:val="20"/>
              </w:rPr>
              <w:t>Offline-first approach, PWA capabilities</w:t>
            </w:r>
          </w:p>
        </w:tc>
      </w:tr>
      <w:tr>
        <w:tc>
          <w:tcPr>
            <w:tcW w:type="dxa" w:w="4680"/>
          </w:tcPr>
          <w:p>
            <w:pPr>
              <w:spacing w:line="240" w:lineRule="auto" w:after="40" w:before="40"/>
            </w:pPr>
            <w:r/>
            <w:r>
              <w:rPr>
                <w:rFonts w:ascii="Times New Roman" w:hAnsi="Times New Roman" w:eastAsia="Times New Roman"/>
                <w:sz w:val="20"/>
              </w:rPr>
              <w:t>Mobile money API integration</w:t>
            </w:r>
          </w:p>
        </w:tc>
        <w:tc>
          <w:tcPr>
            <w:tcW w:type="dxa" w:w="4680"/>
          </w:tcPr>
          <w:p>
            <w:pPr>
              <w:spacing w:line="240" w:lineRule="auto" w:after="40" w:before="40"/>
            </w:pPr>
            <w:r/>
            <w:r>
              <w:rPr>
                <w:rFonts w:ascii="Times New Roman" w:hAnsi="Times New Roman" w:eastAsia="Times New Roman"/>
                <w:sz w:val="20"/>
              </w:rPr>
              <w:t>Extensive testing in sandbox environment</w:t>
            </w:r>
          </w:p>
        </w:tc>
      </w:tr>
      <w:tr>
        <w:tc>
          <w:tcPr>
            <w:tcW w:type="dxa" w:w="4680"/>
          </w:tcPr>
          <w:p>
            <w:pPr>
              <w:spacing w:line="240" w:lineRule="auto" w:after="40" w:before="40"/>
            </w:pPr>
            <w:r/>
            <w:r>
              <w:rPr>
                <w:rFonts w:ascii="Times New Roman" w:hAnsi="Times New Roman" w:eastAsia="Times New Roman"/>
                <w:sz w:val="20"/>
              </w:rPr>
              <w:t>User digital literacy</w:t>
            </w:r>
          </w:p>
        </w:tc>
        <w:tc>
          <w:tcPr>
            <w:tcW w:type="dxa" w:w="4680"/>
          </w:tcPr>
          <w:p>
            <w:pPr>
              <w:spacing w:line="240" w:lineRule="auto" w:after="40" w:before="40"/>
            </w:pPr>
            <w:r/>
            <w:r>
              <w:rPr>
                <w:rFonts w:ascii="Times New Roman" w:hAnsi="Times New Roman" w:eastAsia="Times New Roman"/>
                <w:sz w:val="20"/>
              </w:rPr>
              <w:t>Simple, intuitive interface with clear instructions</w:t>
            </w:r>
          </w:p>
        </w:tc>
      </w:tr>
      <w:tr>
        <w:tc>
          <w:tcPr>
            <w:tcW w:type="dxa" w:w="4680"/>
          </w:tcPr>
          <w:p>
            <w:pPr>
              <w:spacing w:line="240" w:lineRule="auto" w:after="40" w:before="40"/>
            </w:pPr>
            <w:r/>
            <w:r>
              <w:rPr>
                <w:rFonts w:ascii="Times New Roman" w:hAnsi="Times New Roman" w:eastAsia="Times New Roman"/>
                <w:sz w:val="20"/>
              </w:rPr>
              <w:t>Data consistency</w:t>
            </w:r>
          </w:p>
        </w:tc>
        <w:tc>
          <w:tcPr>
            <w:tcW w:type="dxa" w:w="4680"/>
          </w:tcPr>
          <w:p>
            <w:pPr>
              <w:spacing w:line="240" w:lineRule="auto" w:after="40" w:before="40"/>
            </w:pPr>
            <w:r/>
            <w:r>
              <w:rPr>
                <w:rFonts w:ascii="Times New Roman" w:hAnsi="Times New Roman" w:eastAsia="Times New Roman"/>
                <w:sz w:val="20"/>
              </w:rPr>
              <w:t>Transaction-based database operations</w:t>
            </w:r>
          </w:p>
        </w:tc>
      </w:tr>
    </w:tbl>
    <w:p/>
    <w:p>
      <w:pPr>
        <w:pStyle w:val="Heading2"/>
      </w:pPr>
      <w:r>
        <w:t>6.7 Recommendations for Future Work</w:t>
      </w:r>
    </w:p>
    <w:p>
      <w:pPr>
        <w:pStyle w:val="Heading3"/>
      </w:pPr>
      <w:r>
        <w:t>6.7.1 Immediate Improvements</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line="240" w:lineRule="auto" w:after="40" w:before="40"/>
            </w:pPr>
            <w:r>
              <w:rPr>
                <w:b/>
              </w:rPr>
            </w:r>
            <w:r>
              <w:rPr>
                <w:rFonts w:ascii="Times New Roman" w:hAnsi="Times New Roman" w:eastAsia="Times New Roman"/>
                <w:b/>
                <w:sz w:val="20"/>
              </w:rPr>
              <w:t>Improvement</w:t>
            </w:r>
          </w:p>
        </w:tc>
        <w:tc>
          <w:tcPr>
            <w:tcW w:type="dxa" w:w="4680"/>
            <w:shd w:fill="D9E2F3"/>
          </w:tcPr>
          <w:p>
            <w:pPr>
              <w:spacing w:line="240" w:lineRule="auto" w:after="40" w:before="40"/>
            </w:pPr>
            <w:r>
              <w:rPr>
                <w:b/>
              </w:rPr>
            </w:r>
            <w:r>
              <w:rPr>
                <w:rFonts w:ascii="Times New Roman" w:hAnsi="Times New Roman" w:eastAsia="Times New Roman"/>
                <w:b/>
                <w:sz w:val="20"/>
              </w:rPr>
              <w:t>Priority</w:t>
            </w:r>
          </w:p>
        </w:tc>
      </w:tr>
      <w:tr>
        <w:tc>
          <w:tcPr>
            <w:tcW w:type="dxa" w:w="4680"/>
          </w:tcPr>
          <w:p>
            <w:pPr>
              <w:spacing w:line="240" w:lineRule="auto" w:after="40" w:before="40"/>
            </w:pPr>
            <w:r/>
            <w:r>
              <w:rPr>
                <w:rFonts w:ascii="Times New Roman" w:hAnsi="Times New Roman" w:eastAsia="Times New Roman"/>
                <w:sz w:val="20"/>
              </w:rPr>
              <w:t>Mobile app development</w:t>
            </w:r>
          </w:p>
        </w:tc>
        <w:tc>
          <w:tcPr>
            <w:tcW w:type="dxa" w:w="4680"/>
          </w:tcPr>
          <w:p>
            <w:pPr>
              <w:spacing w:line="240" w:lineRule="auto" w:after="40" w:before="40"/>
            </w:pPr>
            <w:r/>
            <w:r>
              <w:rPr>
                <w:rFonts w:ascii="Times New Roman" w:hAnsi="Times New Roman" w:eastAsia="Times New Roman"/>
                <w:sz w:val="20"/>
              </w:rPr>
              <w:t>High</w:t>
            </w:r>
          </w:p>
        </w:tc>
      </w:tr>
      <w:tr>
        <w:tc>
          <w:tcPr>
            <w:tcW w:type="dxa" w:w="4680"/>
          </w:tcPr>
          <w:p>
            <w:pPr>
              <w:spacing w:line="240" w:lineRule="auto" w:after="40" w:before="40"/>
            </w:pPr>
            <w:r/>
            <w:r>
              <w:rPr>
                <w:rFonts w:ascii="Times New Roman" w:hAnsi="Times New Roman" w:eastAsia="Times New Roman"/>
                <w:sz w:val="20"/>
              </w:rPr>
              <w:t>SMS confirmation system</w:t>
            </w:r>
          </w:p>
        </w:tc>
        <w:tc>
          <w:tcPr>
            <w:tcW w:type="dxa" w:w="4680"/>
          </w:tcPr>
          <w:p>
            <w:pPr>
              <w:spacing w:line="240" w:lineRule="auto" w:after="40" w:before="40"/>
            </w:pPr>
            <w:r/>
            <w:r>
              <w:rPr>
                <w:rFonts w:ascii="Times New Roman" w:hAnsi="Times New Roman" w:eastAsia="Times New Roman"/>
                <w:sz w:val="20"/>
              </w:rPr>
              <w:t>High</w:t>
            </w:r>
          </w:p>
        </w:tc>
      </w:tr>
      <w:tr>
        <w:tc>
          <w:tcPr>
            <w:tcW w:type="dxa" w:w="4680"/>
          </w:tcPr>
          <w:p>
            <w:pPr>
              <w:spacing w:line="240" w:lineRule="auto" w:after="40" w:before="40"/>
            </w:pPr>
            <w:r/>
            <w:r>
              <w:rPr>
                <w:rFonts w:ascii="Times New Roman" w:hAnsi="Times New Roman" w:eastAsia="Times New Roman"/>
                <w:sz w:val="20"/>
              </w:rPr>
              <w:t>Multi-language support</w:t>
            </w:r>
          </w:p>
        </w:tc>
        <w:tc>
          <w:tcPr>
            <w:tcW w:type="dxa" w:w="4680"/>
          </w:tcPr>
          <w:p>
            <w:pPr>
              <w:spacing w:line="240" w:lineRule="auto" w:after="40" w:before="40"/>
            </w:pPr>
            <w:r/>
            <w:r>
              <w:rPr>
                <w:rFonts w:ascii="Times New Roman" w:hAnsi="Times New Roman" w:eastAsia="Times New Roman"/>
                <w:sz w:val="20"/>
              </w:rPr>
              <w:t>Medium</w:t>
            </w:r>
          </w:p>
        </w:tc>
      </w:tr>
      <w:tr>
        <w:tc>
          <w:tcPr>
            <w:tcW w:type="dxa" w:w="4680"/>
          </w:tcPr>
          <w:p>
            <w:pPr>
              <w:spacing w:line="240" w:lineRule="auto" w:after="40" w:before="40"/>
            </w:pPr>
            <w:r/>
            <w:r>
              <w:rPr>
                <w:rFonts w:ascii="Times New Roman" w:hAnsi="Times New Roman" w:eastAsia="Times New Roman"/>
                <w:sz w:val="20"/>
              </w:rPr>
              <w:t>User reviews and ratings</w:t>
            </w:r>
          </w:p>
        </w:tc>
        <w:tc>
          <w:tcPr>
            <w:tcW w:type="dxa" w:w="4680"/>
          </w:tcPr>
          <w:p>
            <w:pPr>
              <w:spacing w:line="240" w:lineRule="auto" w:after="40" w:before="40"/>
            </w:pPr>
            <w:r/>
            <w:r>
              <w:rPr>
                <w:rFonts w:ascii="Times New Roman" w:hAnsi="Times New Roman" w:eastAsia="Times New Roman"/>
                <w:sz w:val="20"/>
              </w:rPr>
              <w:t>Medium</w:t>
            </w:r>
          </w:p>
        </w:tc>
      </w:tr>
    </w:tbl>
    <w:p/>
    <w:p>
      <w:pPr>
        <w:pStyle w:val="Heading3"/>
      </w:pPr>
      <w:r>
        <w:t>6.7.2 Long-term Enhancements</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line="240" w:lineRule="auto" w:after="40" w:before="40"/>
            </w:pPr>
            <w:r>
              <w:rPr>
                <w:b/>
              </w:rPr>
            </w:r>
            <w:r>
              <w:rPr>
                <w:rFonts w:ascii="Times New Roman" w:hAnsi="Times New Roman" w:eastAsia="Times New Roman"/>
                <w:b/>
                <w:sz w:val="20"/>
              </w:rPr>
              <w:t>Enhancement</w:t>
            </w:r>
          </w:p>
        </w:tc>
        <w:tc>
          <w:tcPr>
            <w:tcW w:type="dxa" w:w="4680"/>
            <w:shd w:fill="D9E2F3"/>
          </w:tcPr>
          <w:p>
            <w:pPr>
              <w:spacing w:line="240" w:lineRule="auto" w:after="40" w:before="40"/>
            </w:pPr>
            <w:r>
              <w:rPr>
                <w:b/>
              </w:rPr>
            </w:r>
            <w:r>
              <w:rPr>
                <w:rFonts w:ascii="Times New Roman" w:hAnsi="Times New Roman" w:eastAsia="Times New Roman"/>
                <w:b/>
                <w:sz w:val="20"/>
              </w:rPr>
              <w:t>Description</w:t>
            </w:r>
          </w:p>
        </w:tc>
      </w:tr>
      <w:tr>
        <w:tc>
          <w:tcPr>
            <w:tcW w:type="dxa" w:w="4680"/>
          </w:tcPr>
          <w:p>
            <w:pPr>
              <w:spacing w:line="240" w:lineRule="auto" w:after="40" w:before="40"/>
            </w:pPr>
            <w:r/>
            <w:r>
              <w:rPr>
                <w:rFonts w:ascii="Times New Roman" w:hAnsi="Times New Roman" w:eastAsia="Times New Roman"/>
                <w:sz w:val="20"/>
              </w:rPr>
              <w:t>Real-time GPS tracking</w:t>
            </w:r>
          </w:p>
        </w:tc>
        <w:tc>
          <w:tcPr>
            <w:tcW w:type="dxa" w:w="4680"/>
          </w:tcPr>
          <w:p>
            <w:pPr>
              <w:spacing w:line="240" w:lineRule="auto" w:after="40" w:before="40"/>
            </w:pPr>
            <w:r/>
            <w:r>
              <w:rPr>
                <w:rFonts w:ascii="Times New Roman" w:hAnsi="Times New Roman" w:eastAsia="Times New Roman"/>
                <w:sz w:val="20"/>
              </w:rPr>
              <w:t>Track buses in real-time</w:t>
            </w:r>
          </w:p>
        </w:tc>
      </w:tr>
      <w:tr>
        <w:tc>
          <w:tcPr>
            <w:tcW w:type="dxa" w:w="4680"/>
          </w:tcPr>
          <w:p>
            <w:pPr>
              <w:spacing w:line="240" w:lineRule="auto" w:after="40" w:before="40"/>
            </w:pPr>
            <w:r/>
            <w:r>
              <w:rPr>
                <w:rFonts w:ascii="Times New Roman" w:hAnsi="Times New Roman" w:eastAsia="Times New Roman"/>
                <w:sz w:val="20"/>
              </w:rPr>
              <w:t>Advanced analytics</w:t>
            </w:r>
          </w:p>
        </w:tc>
        <w:tc>
          <w:tcPr>
            <w:tcW w:type="dxa" w:w="4680"/>
          </w:tcPr>
          <w:p>
            <w:pPr>
              <w:spacing w:line="240" w:lineRule="auto" w:after="40" w:before="40"/>
            </w:pPr>
            <w:r/>
            <w:r>
              <w:rPr>
                <w:rFonts w:ascii="Times New Roman" w:hAnsi="Times New Roman" w:eastAsia="Times New Roman"/>
                <w:sz w:val="20"/>
              </w:rPr>
              <w:t>Revenue reports and insights</w:t>
            </w:r>
          </w:p>
        </w:tc>
      </w:tr>
      <w:tr>
        <w:tc>
          <w:tcPr>
            <w:tcW w:type="dxa" w:w="4680"/>
          </w:tcPr>
          <w:p>
            <w:pPr>
              <w:spacing w:line="240" w:lineRule="auto" w:after="40" w:before="40"/>
            </w:pPr>
            <w:r/>
            <w:r>
              <w:rPr>
                <w:rFonts w:ascii="Times New Roman" w:hAnsi="Times New Roman" w:eastAsia="Times New Roman"/>
                <w:sz w:val="20"/>
              </w:rPr>
              <w:t>Integration with more operators</w:t>
            </w:r>
          </w:p>
        </w:tc>
        <w:tc>
          <w:tcPr>
            <w:tcW w:type="dxa" w:w="4680"/>
          </w:tcPr>
          <w:p>
            <w:pPr>
              <w:spacing w:line="240" w:lineRule="auto" w:after="40" w:before="40"/>
            </w:pPr>
            <w:r/>
            <w:r>
              <w:rPr>
                <w:rFonts w:ascii="Times New Roman" w:hAnsi="Times New Roman" w:eastAsia="Times New Roman"/>
                <w:sz w:val="20"/>
              </w:rPr>
              <w:t>Expand coverage across Zambia</w:t>
            </w:r>
          </w:p>
        </w:tc>
      </w:tr>
      <w:tr>
        <w:tc>
          <w:tcPr>
            <w:tcW w:type="dxa" w:w="4680"/>
          </w:tcPr>
          <w:p>
            <w:pPr>
              <w:spacing w:line="240" w:lineRule="auto" w:after="40" w:before="40"/>
            </w:pPr>
            <w:r/>
            <w:r>
              <w:rPr>
                <w:rFonts w:ascii="Times New Roman" w:hAnsi="Times New Roman" w:eastAsia="Times New Roman"/>
                <w:sz w:val="20"/>
              </w:rPr>
              <w:t>International routes</w:t>
            </w:r>
          </w:p>
        </w:tc>
        <w:tc>
          <w:tcPr>
            <w:tcW w:type="dxa" w:w="4680"/>
          </w:tcPr>
          <w:p>
            <w:pPr>
              <w:spacing w:line="240" w:lineRule="auto" w:after="40" w:before="40"/>
            </w:pPr>
            <w:r/>
            <w:r>
              <w:rPr>
                <w:rFonts w:ascii="Times New Roman" w:hAnsi="Times New Roman" w:eastAsia="Times New Roman"/>
                <w:sz w:val="20"/>
              </w:rPr>
              <w:t>Connect to neighboring countries</w:t>
            </w:r>
          </w:p>
        </w:tc>
      </w:tr>
    </w:tbl>
    <w:p/>
    <w:p>
      <w:pPr>
        <w:pStyle w:val="Heading2"/>
      </w:pPr>
      <w:r>
        <w:t>6.8 Lessons Learned</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line="240" w:lineRule="auto" w:after="40" w:before="40"/>
            </w:pPr>
            <w:r>
              <w:rPr>
                <w:b/>
              </w:rPr>
            </w:r>
            <w:r>
              <w:rPr>
                <w:rFonts w:ascii="Times New Roman" w:hAnsi="Times New Roman" w:eastAsia="Times New Roman"/>
                <w:b/>
                <w:sz w:val="20"/>
              </w:rPr>
              <w:t>Lesson</w:t>
            </w:r>
          </w:p>
        </w:tc>
        <w:tc>
          <w:tcPr>
            <w:tcW w:type="dxa" w:w="4680"/>
            <w:shd w:fill="D9E2F3"/>
          </w:tcPr>
          <w:p>
            <w:pPr>
              <w:spacing w:line="240" w:lineRule="auto" w:after="40" w:before="40"/>
            </w:pPr>
            <w:r>
              <w:rPr>
                <w:b/>
              </w:rPr>
            </w:r>
            <w:r>
              <w:rPr>
                <w:rFonts w:ascii="Times New Roman" w:hAnsi="Times New Roman" w:eastAsia="Times New Roman"/>
                <w:b/>
                <w:sz w:val="20"/>
              </w:rPr>
              <w:t>Description</w:t>
            </w:r>
          </w:p>
        </w:tc>
      </w:tr>
      <w:tr>
        <w:tc>
          <w:tcPr>
            <w:tcW w:type="dxa" w:w="4680"/>
          </w:tcPr>
          <w:p>
            <w:pPr>
              <w:spacing w:line="240" w:lineRule="auto" w:after="40" w:before="40"/>
            </w:pPr>
            <w:r/>
            <w:r>
              <w:rPr>
                <w:rFonts w:ascii="Times New Roman" w:hAnsi="Times New Roman" w:eastAsia="Times New Roman"/>
                <w:sz w:val="20"/>
              </w:rPr>
              <w:t>User-Centered Design</w:t>
            </w:r>
          </w:p>
        </w:tc>
        <w:tc>
          <w:tcPr>
            <w:tcW w:type="dxa" w:w="4680"/>
          </w:tcPr>
          <w:p>
            <w:pPr>
              <w:spacing w:line="240" w:lineRule="auto" w:after="40" w:before="40"/>
            </w:pPr>
            <w:r/>
            <w:r>
              <w:rPr>
                <w:rFonts w:ascii="Times New Roman" w:hAnsi="Times New Roman" w:eastAsia="Times New Roman"/>
                <w:sz w:val="20"/>
              </w:rPr>
              <w:t>Involving users early improves adoption</w:t>
            </w:r>
          </w:p>
        </w:tc>
      </w:tr>
      <w:tr>
        <w:tc>
          <w:tcPr>
            <w:tcW w:type="dxa" w:w="4680"/>
          </w:tcPr>
          <w:p>
            <w:pPr>
              <w:spacing w:line="240" w:lineRule="auto" w:after="40" w:before="40"/>
            </w:pPr>
            <w:r/>
            <w:r>
              <w:rPr>
                <w:rFonts w:ascii="Times New Roman" w:hAnsi="Times New Roman" w:eastAsia="Times New Roman"/>
                <w:sz w:val="20"/>
              </w:rPr>
              <w:t>Iterative Development</w:t>
            </w:r>
          </w:p>
        </w:tc>
        <w:tc>
          <w:tcPr>
            <w:tcW w:type="dxa" w:w="4680"/>
          </w:tcPr>
          <w:p>
            <w:pPr>
              <w:spacing w:line="240" w:lineRule="auto" w:after="40" w:before="40"/>
            </w:pPr>
            <w:r/>
            <w:r>
              <w:rPr>
                <w:rFonts w:ascii="Times New Roman" w:hAnsi="Times New Roman" w:eastAsia="Times New Roman"/>
                <w:sz w:val="20"/>
              </w:rPr>
              <w:t>Regular testing prevents major issues</w:t>
            </w:r>
          </w:p>
        </w:tc>
      </w:tr>
      <w:tr>
        <w:tc>
          <w:tcPr>
            <w:tcW w:type="dxa" w:w="4680"/>
          </w:tcPr>
          <w:p>
            <w:pPr>
              <w:spacing w:line="240" w:lineRule="auto" w:after="40" w:before="40"/>
            </w:pPr>
            <w:r/>
            <w:r>
              <w:rPr>
                <w:rFonts w:ascii="Times New Roman" w:hAnsi="Times New Roman" w:eastAsia="Times New Roman"/>
                <w:sz w:val="20"/>
              </w:rPr>
              <w:t>Mobile Money is Essential</w:t>
            </w:r>
          </w:p>
        </w:tc>
        <w:tc>
          <w:tcPr>
            <w:tcW w:type="dxa" w:w="4680"/>
          </w:tcPr>
          <w:p>
            <w:pPr>
              <w:spacing w:line="240" w:lineRule="auto" w:after="40" w:before="40"/>
            </w:pPr>
            <w:r/>
            <w:r>
              <w:rPr>
                <w:rFonts w:ascii="Times New Roman" w:hAnsi="Times New Roman" w:eastAsia="Times New Roman"/>
                <w:sz w:val="20"/>
              </w:rPr>
              <w:t>Must support local payment methods</w:t>
            </w:r>
          </w:p>
        </w:tc>
      </w:tr>
      <w:tr>
        <w:tc>
          <w:tcPr>
            <w:tcW w:type="dxa" w:w="4680"/>
          </w:tcPr>
          <w:p>
            <w:pPr>
              <w:spacing w:line="240" w:lineRule="auto" w:after="40" w:before="40"/>
            </w:pPr>
            <w:r/>
            <w:r>
              <w:rPr>
                <w:rFonts w:ascii="Times New Roman" w:hAnsi="Times New Roman" w:eastAsia="Times New Roman"/>
                <w:sz w:val="20"/>
              </w:rPr>
              <w:t>Offline Capability Matters</w:t>
            </w:r>
          </w:p>
        </w:tc>
        <w:tc>
          <w:tcPr>
            <w:tcW w:type="dxa" w:w="4680"/>
          </w:tcPr>
          <w:p>
            <w:pPr>
              <w:spacing w:line="240" w:lineRule="auto" w:after="40" w:before="40"/>
            </w:pPr>
            <w:r/>
            <w:r>
              <w:rPr>
                <w:rFonts w:ascii="Times New Roman" w:hAnsi="Times New Roman" w:eastAsia="Times New Roman"/>
                <w:sz w:val="20"/>
              </w:rPr>
              <w:t>Internet connectivity is not guaranteed</w:t>
            </w:r>
          </w:p>
        </w:tc>
      </w:tr>
      <w:tr>
        <w:tc>
          <w:tcPr>
            <w:tcW w:type="dxa" w:w="4680"/>
          </w:tcPr>
          <w:p>
            <w:pPr>
              <w:spacing w:line="240" w:lineRule="auto" w:after="40" w:before="40"/>
            </w:pPr>
            <w:r/>
            <w:r>
              <w:rPr>
                <w:rFonts w:ascii="Times New Roman" w:hAnsi="Times New Roman" w:eastAsia="Times New Roman"/>
                <w:sz w:val="20"/>
              </w:rPr>
              <w:t>Simple UI Wins</w:t>
            </w:r>
          </w:p>
        </w:tc>
        <w:tc>
          <w:tcPr>
            <w:tcW w:type="dxa" w:w="4680"/>
          </w:tcPr>
          <w:p>
            <w:pPr>
              <w:spacing w:line="240" w:lineRule="auto" w:after="40" w:before="40"/>
            </w:pPr>
            <w:r/>
            <w:r>
              <w:rPr>
                <w:rFonts w:ascii="Times New Roman" w:hAnsi="Times New Roman" w:eastAsia="Times New Roman"/>
                <w:sz w:val="20"/>
              </w:rPr>
              <w:t>Complex interfaces confuse users</w:t>
            </w:r>
          </w:p>
        </w:tc>
      </w:tr>
    </w:tbl>
    <w:p/>
    <w:p>
      <w:pPr>
        <w:pStyle w:val="Heading2"/>
      </w:pPr>
      <w:r>
        <w:t>6.9 Conclusion</w:t>
      </w:r>
    </w:p>
    <w:p>
      <w:r>
        <w:rPr>
          <w:rFonts w:ascii="Times New Roman" w:hAnsi="Times New Roman" w:eastAsia="Times New Roman"/>
          <w:sz w:val="24"/>
        </w:rPr>
        <w:t>The BookMyBus Zambia Management System was successfully tested and evaluated. All functional and non-functional requirements were met, with 100% of test cases passing. The system demonstrates that a locally developed digital booking platform can address Zambia's transport challenges. User acceptance testing confirmed that travelers value the convenience of online booking, while operators appreciate the efficiency of digital management. The system achieves its objectives of improving fare transparency, reducing physical station visits, and modernizing Zambia's bus transport sector. Future enhancements will further improve accessibility and functionality.</w:t>
      </w:r>
    </w:p>
    <w:p>
      <w:r>
        <w:br w:type="page"/>
      </w:r>
    </w:p>
    <w:p>
      <w:pPr>
        <w:pStyle w:val="Heading1"/>
      </w:pPr>
      <w:r>
        <w:t>CHAPTER 7: CONCLUSION AND RECOMMENDATIONS</w:t>
      </w:r>
    </w:p>
    <w:p>
      <w:pPr>
        <w:pStyle w:val="Heading2"/>
      </w:pPr>
      <w:r>
        <w:t>7.1 Introduction</w:t>
      </w:r>
    </w:p>
    <w:p>
      <w:r>
        <w:rPr>
          <w:rFonts w:ascii="Times New Roman" w:hAnsi="Times New Roman" w:eastAsia="Times New Roman"/>
          <w:sz w:val="24"/>
        </w:rPr>
        <w:t>This chapter presents the conclusion of the BookMyBus Zambia Management System project. It assesses the extent to which the original objectives were achieved, summarizes key findings, acknowledges limitations, and provides recommendations for future work. The chapter also reflects on the overall success of the project and offers suggestions for enhancements.</w:t>
      </w:r>
    </w:p>
    <w:p>
      <w:pPr>
        <w:pStyle w:val="Heading2"/>
      </w:pPr>
      <w:r>
        <w:t>7.2 Conclusion</w:t>
      </w:r>
    </w:p>
    <w:p>
      <w:pPr>
        <w:pStyle w:val="Heading3"/>
      </w:pPr>
      <w:r>
        <w:t>7.2.1 Restatement of the Problem</w:t>
      </w:r>
    </w:p>
    <w:p>
      <w:r>
        <w:rPr>
          <w:rFonts w:ascii="Times New Roman" w:hAnsi="Times New Roman" w:eastAsia="Times New Roman"/>
          <w:sz w:val="24"/>
        </w:rPr>
        <w:t>Zambia's inter-province bus transport sector lacked a centralized digital platform for fare information and ticket booking. Travelers were forced to physically visit bus stations to compare prices and purchase tickets, resulting in wasted time, money, and effort. Bus operators relied on manual, paper-based systems that led to inefficiencies, overbooking, and limited customer reach. This project aimed to address these challenges by developing a web-based fare tracking and booking system.</w:t>
      </w:r>
    </w:p>
    <w:p>
      <w:pPr>
        <w:pStyle w:val="Heading3"/>
      </w:pPr>
      <w:r>
        <w:t>7.2.2 Achievement of Objectives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pPr>
              <w:spacing w:line="240" w:lineRule="auto" w:after="40" w:before="40"/>
            </w:pPr>
            <w:r>
              <w:rPr>
                <w:b/>
              </w:rPr>
            </w:r>
            <w:r>
              <w:rPr>
                <w:rFonts w:ascii="Times New Roman" w:hAnsi="Times New Roman" w:eastAsia="Times New Roman"/>
                <w:b/>
                <w:sz w:val="20"/>
              </w:rPr>
              <w:t>Objective</w:t>
            </w:r>
          </w:p>
        </w:tc>
        <w:tc>
          <w:tcPr>
            <w:tcW w:type="dxa" w:w="3120"/>
            <w:shd w:fill="D9E2F3"/>
          </w:tcPr>
          <w:p>
            <w:pPr>
              <w:spacing w:line="240" w:lineRule="auto" w:after="40" w:before="40"/>
            </w:pPr>
            <w:r>
              <w:rPr>
                <w:b/>
              </w:rPr>
            </w:r>
            <w:r>
              <w:rPr>
                <w:rFonts w:ascii="Times New Roman" w:hAnsi="Times New Roman" w:eastAsia="Times New Roman"/>
                <w:b/>
                <w:sz w:val="20"/>
              </w:rPr>
              <w:t>Status</w:t>
            </w:r>
          </w:p>
        </w:tc>
        <w:tc>
          <w:tcPr>
            <w:tcW w:type="dxa" w:w="3120"/>
            <w:shd w:fill="D9E2F3"/>
          </w:tcPr>
          <w:p>
            <w:pPr>
              <w:spacing w:line="240" w:lineRule="auto" w:after="40" w:before="40"/>
            </w:pPr>
            <w:r>
              <w:rPr>
                <w:b/>
              </w:rPr>
            </w:r>
            <w:r>
              <w:rPr>
                <w:rFonts w:ascii="Times New Roman" w:hAnsi="Times New Roman" w:eastAsia="Times New Roman"/>
                <w:b/>
                <w:sz w:val="20"/>
              </w:rPr>
              <w:t>Evidence</w:t>
            </w:r>
          </w:p>
        </w:tc>
      </w:tr>
      <w:tr>
        <w:tc>
          <w:tcPr>
            <w:tcW w:type="dxa" w:w="3120"/>
          </w:tcPr>
          <w:p>
            <w:pPr>
              <w:spacing w:line="240" w:lineRule="auto" w:after="40" w:before="40"/>
            </w:pPr>
            <w:r/>
            <w:r>
              <w:rPr>
                <w:rFonts w:ascii="Times New Roman" w:hAnsi="Times New Roman" w:eastAsia="Times New Roman"/>
                <w:sz w:val="20"/>
              </w:rPr>
              <w:t>Design and implement a web-based bus fare and booking system within six months</w:t>
            </w:r>
          </w:p>
        </w:tc>
        <w:tc>
          <w:tcPr>
            <w:tcW w:type="dxa" w:w="3120"/>
          </w:tcPr>
          <w:p>
            <w:pPr>
              <w:spacing w:line="240" w:lineRule="auto" w:after="40" w:before="40"/>
            </w:pPr>
            <w:r/>
            <w:r>
              <w:rPr>
                <w:rFonts w:ascii="Times New Roman" w:hAnsi="Times New Roman" w:eastAsia="Times New Roman"/>
                <w:sz w:val="20"/>
              </w:rPr>
              <w:t>✅ Achieved</w:t>
            </w:r>
          </w:p>
        </w:tc>
        <w:tc>
          <w:tcPr>
            <w:tcW w:type="dxa" w:w="3120"/>
          </w:tcPr>
          <w:p>
            <w:pPr>
              <w:spacing w:line="240" w:lineRule="auto" w:after="40" w:before="40"/>
            </w:pPr>
            <w:r/>
            <w:r>
              <w:rPr>
                <w:rFonts w:ascii="Times New Roman" w:hAnsi="Times New Roman" w:eastAsia="Times New Roman"/>
                <w:sz w:val="20"/>
              </w:rPr>
              <w:t>Fully functional system with all core modules completed within the timeline</w:t>
            </w:r>
          </w:p>
        </w:tc>
      </w:tr>
      <w:tr>
        <w:tc>
          <w:tcPr>
            <w:tcW w:type="dxa" w:w="3120"/>
          </w:tcPr>
          <w:p>
            <w:pPr>
              <w:spacing w:line="240" w:lineRule="auto" w:after="40" w:before="40"/>
            </w:pPr>
            <w:r/>
            <w:r>
              <w:rPr>
                <w:rFonts w:ascii="Times New Roman" w:hAnsi="Times New Roman" w:eastAsia="Times New Roman"/>
                <w:sz w:val="20"/>
              </w:rPr>
              <w:t>Enable registered bus operators to publish fares, manage seat inventory, and monitor bookings in real time</w:t>
            </w:r>
          </w:p>
        </w:tc>
        <w:tc>
          <w:tcPr>
            <w:tcW w:type="dxa" w:w="3120"/>
          </w:tcPr>
          <w:p>
            <w:pPr>
              <w:spacing w:line="240" w:lineRule="auto" w:after="40" w:before="40"/>
            </w:pPr>
            <w:r/>
            <w:r>
              <w:rPr>
                <w:rFonts w:ascii="Times New Roman" w:hAnsi="Times New Roman" w:eastAsia="Times New Roman"/>
                <w:sz w:val="20"/>
              </w:rPr>
              <w:t>✅ Achieved</w:t>
            </w:r>
          </w:p>
        </w:tc>
        <w:tc>
          <w:tcPr>
            <w:tcW w:type="dxa" w:w="3120"/>
          </w:tcPr>
          <w:p>
            <w:pPr>
              <w:spacing w:line="240" w:lineRule="auto" w:after="40" w:before="40"/>
            </w:pPr>
            <w:r/>
            <w:r>
              <w:rPr>
                <w:rFonts w:ascii="Times New Roman" w:hAnsi="Times New Roman" w:eastAsia="Times New Roman"/>
                <w:sz w:val="20"/>
              </w:rPr>
              <w:t>Operator dashboard allows fare management, seat tracking, and booking monitoring</w:t>
            </w:r>
          </w:p>
        </w:tc>
      </w:tr>
      <w:tr>
        <w:tc>
          <w:tcPr>
            <w:tcW w:type="dxa" w:w="3120"/>
          </w:tcPr>
          <w:p>
            <w:pPr>
              <w:spacing w:line="240" w:lineRule="auto" w:after="40" w:before="40"/>
            </w:pPr>
            <w:r/>
            <w:r>
              <w:rPr>
                <w:rFonts w:ascii="Times New Roman" w:hAnsi="Times New Roman" w:eastAsia="Times New Roman"/>
                <w:sz w:val="20"/>
              </w:rPr>
              <w:t>Allow travelers to search routes, compare fares, select seats, and securely book and pay for tickets online</w:t>
            </w:r>
          </w:p>
        </w:tc>
        <w:tc>
          <w:tcPr>
            <w:tcW w:type="dxa" w:w="3120"/>
          </w:tcPr>
          <w:p>
            <w:pPr>
              <w:spacing w:line="240" w:lineRule="auto" w:after="40" w:before="40"/>
            </w:pPr>
            <w:r/>
            <w:r>
              <w:rPr>
                <w:rFonts w:ascii="Times New Roman" w:hAnsi="Times New Roman" w:eastAsia="Times New Roman"/>
                <w:sz w:val="20"/>
              </w:rPr>
              <w:t>✅ Achieved</w:t>
            </w:r>
          </w:p>
        </w:tc>
        <w:tc>
          <w:tcPr>
            <w:tcW w:type="dxa" w:w="3120"/>
          </w:tcPr>
          <w:p>
            <w:pPr>
              <w:spacing w:line="240" w:lineRule="auto" w:after="40" w:before="40"/>
            </w:pPr>
            <w:r/>
            <w:r>
              <w:rPr>
                <w:rFonts w:ascii="Times New Roman" w:hAnsi="Times New Roman" w:eastAsia="Times New Roman"/>
                <w:sz w:val="20"/>
              </w:rPr>
              <w:t>Complete booking workflow from search to payment implemented and tested</w:t>
            </w:r>
          </w:p>
        </w:tc>
      </w:tr>
      <w:tr>
        <w:tc>
          <w:tcPr>
            <w:tcW w:type="dxa" w:w="3120"/>
          </w:tcPr>
          <w:p>
            <w:pPr>
              <w:spacing w:line="240" w:lineRule="auto" w:after="40" w:before="40"/>
            </w:pPr>
            <w:r/>
            <w:r>
              <w:rPr>
                <w:rFonts w:ascii="Times New Roman" w:hAnsi="Times New Roman" w:eastAsia="Times New Roman"/>
                <w:sz w:val="20"/>
              </w:rPr>
              <w:t>Register at least 5 bus operators and enable booking on 20 major routes</w:t>
            </w:r>
          </w:p>
        </w:tc>
        <w:tc>
          <w:tcPr>
            <w:tcW w:type="dxa" w:w="3120"/>
          </w:tcPr>
          <w:p>
            <w:pPr>
              <w:spacing w:line="240" w:lineRule="auto" w:after="40" w:before="40"/>
            </w:pPr>
            <w:r/>
            <w:r>
              <w:rPr>
                <w:rFonts w:ascii="Times New Roman" w:hAnsi="Times New Roman" w:eastAsia="Times New Roman"/>
                <w:sz w:val="20"/>
              </w:rPr>
              <w:t>✅ Achieved</w:t>
            </w:r>
          </w:p>
        </w:tc>
        <w:tc>
          <w:tcPr>
            <w:tcW w:type="dxa" w:w="3120"/>
          </w:tcPr>
          <w:p>
            <w:pPr>
              <w:spacing w:line="240" w:lineRule="auto" w:after="40" w:before="40"/>
            </w:pPr>
            <w:r/>
            <w:r>
              <w:rPr>
                <w:rFonts w:ascii="Times New Roman" w:hAnsi="Times New Roman" w:eastAsia="Times New Roman"/>
                <w:sz w:val="20"/>
              </w:rPr>
              <w:t>5 operators onboarded, 20+ routes available for booking</w:t>
            </w:r>
          </w:p>
        </w:tc>
      </w:tr>
      <w:tr>
        <w:tc>
          <w:tcPr>
            <w:tcW w:type="dxa" w:w="3120"/>
          </w:tcPr>
          <w:p>
            <w:pPr>
              <w:spacing w:line="240" w:lineRule="auto" w:after="40" w:before="40"/>
            </w:pPr>
            <w:r/>
            <w:r>
              <w:rPr>
                <w:rFonts w:ascii="Times New Roman" w:hAnsi="Times New Roman" w:eastAsia="Times New Roman"/>
                <w:sz w:val="20"/>
              </w:rPr>
              <w:t>Reduce need for physical station visits</w:t>
            </w:r>
          </w:p>
        </w:tc>
        <w:tc>
          <w:tcPr>
            <w:tcW w:type="dxa" w:w="3120"/>
          </w:tcPr>
          <w:p>
            <w:pPr>
              <w:spacing w:line="240" w:lineRule="auto" w:after="40" w:before="40"/>
            </w:pPr>
            <w:r/>
            <w:r>
              <w:rPr>
                <w:rFonts w:ascii="Times New Roman" w:hAnsi="Times New Roman" w:eastAsia="Times New Roman"/>
                <w:sz w:val="20"/>
              </w:rPr>
              <w:t>✅ Achieved</w:t>
            </w:r>
          </w:p>
        </w:tc>
        <w:tc>
          <w:tcPr>
            <w:tcW w:type="dxa" w:w="3120"/>
          </w:tcPr>
          <w:p>
            <w:pPr>
              <w:spacing w:line="240" w:lineRule="auto" w:after="40" w:before="40"/>
            </w:pPr>
            <w:r/>
            <w:r>
              <w:rPr>
                <w:rFonts w:ascii="Times New Roman" w:hAnsi="Times New Roman" w:eastAsia="Times New Roman"/>
                <w:sz w:val="20"/>
              </w:rPr>
              <w:t>UAT confirmed users completed bookings without visiting stations</w:t>
            </w:r>
          </w:p>
        </w:tc>
      </w:tr>
    </w:tbl>
    <w:p/>
    <w:p>
      <w:pPr>
        <w:pStyle w:val="Heading3"/>
      </w:pPr>
      <w:r>
        <w:t>7.2.3 Summary of Key Findings</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line="240" w:lineRule="auto" w:after="40" w:before="40"/>
            </w:pPr>
            <w:r>
              <w:rPr>
                <w:b/>
              </w:rPr>
            </w:r>
            <w:r>
              <w:rPr>
                <w:rFonts w:ascii="Times New Roman" w:hAnsi="Times New Roman" w:eastAsia="Times New Roman"/>
                <w:b/>
                <w:sz w:val="20"/>
              </w:rPr>
              <w:t>Finding</w:t>
            </w:r>
          </w:p>
        </w:tc>
        <w:tc>
          <w:tcPr>
            <w:tcW w:type="dxa" w:w="4680"/>
            <w:shd w:fill="D9E2F3"/>
          </w:tcPr>
          <w:p>
            <w:pPr>
              <w:spacing w:line="240" w:lineRule="auto" w:after="40" w:before="40"/>
            </w:pPr>
            <w:r>
              <w:rPr>
                <w:b/>
              </w:rPr>
            </w:r>
            <w:r>
              <w:rPr>
                <w:rFonts w:ascii="Times New Roman" w:hAnsi="Times New Roman" w:eastAsia="Times New Roman"/>
                <w:b/>
                <w:sz w:val="20"/>
              </w:rPr>
              <w:t>Description</w:t>
            </w:r>
          </w:p>
        </w:tc>
      </w:tr>
      <w:tr>
        <w:tc>
          <w:tcPr>
            <w:tcW w:type="dxa" w:w="4680"/>
          </w:tcPr>
          <w:p>
            <w:pPr>
              <w:spacing w:line="240" w:lineRule="auto" w:after="40" w:before="40"/>
            </w:pPr>
            <w:r/>
            <w:r>
              <w:rPr>
                <w:rFonts w:ascii="Times New Roman" w:hAnsi="Times New Roman" w:eastAsia="Times New Roman"/>
                <w:sz w:val="20"/>
              </w:rPr>
              <w:t>Digital Fare Transparency</w:t>
            </w:r>
          </w:p>
        </w:tc>
        <w:tc>
          <w:tcPr>
            <w:tcW w:type="dxa" w:w="4680"/>
          </w:tcPr>
          <w:p>
            <w:pPr>
              <w:spacing w:line="240" w:lineRule="auto" w:after="40" w:before="40"/>
            </w:pPr>
            <w:r/>
            <w:r>
              <w:rPr>
                <w:rFonts w:ascii="Times New Roman" w:hAnsi="Times New Roman" w:eastAsia="Times New Roman"/>
                <w:sz w:val="20"/>
              </w:rPr>
              <w:t>The system successfully provides real-time fare comparison across multiple operators</w:t>
            </w:r>
          </w:p>
        </w:tc>
      </w:tr>
      <w:tr>
        <w:tc>
          <w:tcPr>
            <w:tcW w:type="dxa" w:w="4680"/>
          </w:tcPr>
          <w:p>
            <w:pPr>
              <w:spacing w:line="240" w:lineRule="auto" w:after="40" w:before="40"/>
            </w:pPr>
            <w:r/>
            <w:r>
              <w:rPr>
                <w:rFonts w:ascii="Times New Roman" w:hAnsi="Times New Roman" w:eastAsia="Times New Roman"/>
                <w:sz w:val="20"/>
              </w:rPr>
              <w:t>Online Booking Convenience</w:t>
            </w:r>
          </w:p>
        </w:tc>
        <w:tc>
          <w:tcPr>
            <w:tcW w:type="dxa" w:w="4680"/>
          </w:tcPr>
          <w:p>
            <w:pPr>
              <w:spacing w:line="240" w:lineRule="auto" w:after="40" w:before="40"/>
            </w:pPr>
            <w:r/>
            <w:r>
              <w:rPr>
                <w:rFonts w:ascii="Times New Roman" w:hAnsi="Times New Roman" w:eastAsia="Times New Roman"/>
                <w:sz w:val="20"/>
              </w:rPr>
              <w:t>Users can complete bookings within 2-3 minutes from any device</w:t>
            </w:r>
          </w:p>
        </w:tc>
      </w:tr>
      <w:tr>
        <w:tc>
          <w:tcPr>
            <w:tcW w:type="dxa" w:w="4680"/>
          </w:tcPr>
          <w:p>
            <w:pPr>
              <w:spacing w:line="240" w:lineRule="auto" w:after="40" w:before="40"/>
            </w:pPr>
            <w:r/>
            <w:r>
              <w:rPr>
                <w:rFonts w:ascii="Times New Roman" w:hAnsi="Times New Roman" w:eastAsia="Times New Roman"/>
                <w:sz w:val="20"/>
              </w:rPr>
              <w:t>Mobile Money Integration</w:t>
            </w:r>
          </w:p>
        </w:tc>
        <w:tc>
          <w:tcPr>
            <w:tcW w:type="dxa" w:w="4680"/>
          </w:tcPr>
          <w:p>
            <w:pPr>
              <w:spacing w:line="240" w:lineRule="auto" w:after="40" w:before="40"/>
            </w:pPr>
            <w:r/>
            <w:r>
              <w:rPr>
                <w:rFonts w:ascii="Times New Roman" w:hAnsi="Times New Roman" w:eastAsia="Times New Roman"/>
                <w:sz w:val="20"/>
              </w:rPr>
              <w:t>Airtel Money and MTN MoMo integration was successful</w:t>
            </w:r>
          </w:p>
        </w:tc>
      </w:tr>
      <w:tr>
        <w:tc>
          <w:tcPr>
            <w:tcW w:type="dxa" w:w="4680"/>
          </w:tcPr>
          <w:p>
            <w:pPr>
              <w:spacing w:line="240" w:lineRule="auto" w:after="40" w:before="40"/>
            </w:pPr>
            <w:r/>
            <w:r>
              <w:rPr>
                <w:rFonts w:ascii="Times New Roman" w:hAnsi="Times New Roman" w:eastAsia="Times New Roman"/>
                <w:sz w:val="20"/>
              </w:rPr>
              <w:t>Operator Efficiency</w:t>
            </w:r>
          </w:p>
        </w:tc>
        <w:tc>
          <w:tcPr>
            <w:tcW w:type="dxa" w:w="4680"/>
          </w:tcPr>
          <w:p>
            <w:pPr>
              <w:spacing w:line="240" w:lineRule="auto" w:after="40" w:before="40"/>
            </w:pPr>
            <w:r/>
            <w:r>
              <w:rPr>
                <w:rFonts w:ascii="Times New Roman" w:hAnsi="Times New Roman" w:eastAsia="Times New Roman"/>
                <w:sz w:val="20"/>
              </w:rPr>
              <w:t>Operators reported reduced administrative workload and improved booking management</w:t>
            </w:r>
          </w:p>
        </w:tc>
      </w:tr>
      <w:tr>
        <w:tc>
          <w:tcPr>
            <w:tcW w:type="dxa" w:w="4680"/>
          </w:tcPr>
          <w:p>
            <w:pPr>
              <w:spacing w:line="240" w:lineRule="auto" w:after="40" w:before="40"/>
            </w:pPr>
            <w:r/>
            <w:r>
              <w:rPr>
                <w:rFonts w:ascii="Times New Roman" w:hAnsi="Times New Roman" w:eastAsia="Times New Roman"/>
                <w:sz w:val="20"/>
              </w:rPr>
              <w:t>User Adoption</w:t>
            </w:r>
          </w:p>
        </w:tc>
        <w:tc>
          <w:tcPr>
            <w:tcW w:type="dxa" w:w="4680"/>
          </w:tcPr>
          <w:p>
            <w:pPr>
              <w:spacing w:line="240" w:lineRule="auto" w:after="40" w:before="40"/>
            </w:pPr>
            <w:r/>
            <w:r>
              <w:rPr>
                <w:rFonts w:ascii="Times New Roman" w:hAnsi="Times New Roman" w:eastAsia="Times New Roman"/>
                <w:sz w:val="20"/>
              </w:rPr>
              <w:t>85% of pilot users found the system easy to use and preferred it over physical booking</w:t>
            </w:r>
          </w:p>
        </w:tc>
      </w:tr>
    </w:tbl>
    <w:p/>
    <w:p>
      <w:pPr>
        <w:pStyle w:val="Heading3"/>
      </w:pPr>
      <w:r>
        <w:t>7.2.4 Critical Analysis of Success</w:t>
      </w:r>
    </w:p>
    <w:p>
      <w:r>
        <w:rPr>
          <w:rFonts w:ascii="Times New Roman" w:hAnsi="Times New Roman" w:eastAsia="Times New Roman"/>
          <w:b/>
          <w:sz w:val="24"/>
        </w:rPr>
        <w:t>Strengths of the System:</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line="240" w:lineRule="auto" w:after="40" w:before="40"/>
            </w:pPr>
            <w:r>
              <w:rPr>
                <w:b/>
              </w:rPr>
            </w:r>
            <w:r>
              <w:rPr>
                <w:rFonts w:ascii="Times New Roman" w:hAnsi="Times New Roman" w:eastAsia="Times New Roman"/>
                <w:b/>
                <w:sz w:val="20"/>
              </w:rPr>
              <w:t>Strength</w:t>
            </w:r>
          </w:p>
        </w:tc>
        <w:tc>
          <w:tcPr>
            <w:tcW w:type="dxa" w:w="4680"/>
            <w:shd w:fill="D9E2F3"/>
          </w:tcPr>
          <w:p>
            <w:pPr>
              <w:spacing w:line="240" w:lineRule="auto" w:after="40" w:before="40"/>
            </w:pPr>
            <w:r>
              <w:rPr>
                <w:b/>
              </w:rPr>
            </w:r>
            <w:r>
              <w:rPr>
                <w:rFonts w:ascii="Times New Roman" w:hAnsi="Times New Roman" w:eastAsia="Times New Roman"/>
                <w:b/>
                <w:sz w:val="20"/>
              </w:rPr>
              <w:t>Description</w:t>
            </w:r>
          </w:p>
        </w:tc>
      </w:tr>
      <w:tr>
        <w:tc>
          <w:tcPr>
            <w:tcW w:type="dxa" w:w="4680"/>
          </w:tcPr>
          <w:p>
            <w:pPr>
              <w:spacing w:line="240" w:lineRule="auto" w:after="40" w:before="40"/>
            </w:pPr>
            <w:r/>
            <w:r>
              <w:rPr>
                <w:rFonts w:ascii="Times New Roman" w:hAnsi="Times New Roman" w:eastAsia="Times New Roman"/>
                <w:sz w:val="20"/>
              </w:rPr>
              <w:t>User-Friendly Interface</w:t>
            </w:r>
          </w:p>
        </w:tc>
        <w:tc>
          <w:tcPr>
            <w:tcW w:type="dxa" w:w="4680"/>
          </w:tcPr>
          <w:p>
            <w:pPr>
              <w:spacing w:line="240" w:lineRule="auto" w:after="40" w:before="40"/>
            </w:pPr>
            <w:r/>
            <w:r>
              <w:rPr>
                <w:rFonts w:ascii="Times New Roman" w:hAnsi="Times New Roman" w:eastAsia="Times New Roman"/>
                <w:sz w:val="20"/>
              </w:rPr>
              <w:t>Simple, intuitive design suitable for users with varying digital literacy</w:t>
            </w:r>
          </w:p>
        </w:tc>
      </w:tr>
      <w:tr>
        <w:tc>
          <w:tcPr>
            <w:tcW w:type="dxa" w:w="4680"/>
          </w:tcPr>
          <w:p>
            <w:pPr>
              <w:spacing w:line="240" w:lineRule="auto" w:after="40" w:before="40"/>
            </w:pPr>
            <w:r/>
            <w:r>
              <w:rPr>
                <w:rFonts w:ascii="Times New Roman" w:hAnsi="Times New Roman" w:eastAsia="Times New Roman"/>
                <w:sz w:val="20"/>
              </w:rPr>
              <w:t>Mobile-Responsive</w:t>
            </w:r>
          </w:p>
        </w:tc>
        <w:tc>
          <w:tcPr>
            <w:tcW w:type="dxa" w:w="4680"/>
          </w:tcPr>
          <w:p>
            <w:pPr>
              <w:spacing w:line="240" w:lineRule="auto" w:after="40" w:before="40"/>
            </w:pPr>
            <w:r/>
            <w:r>
              <w:rPr>
                <w:rFonts w:ascii="Times New Roman" w:hAnsi="Times New Roman" w:eastAsia="Times New Roman"/>
                <w:sz w:val="20"/>
              </w:rPr>
              <w:t>Works effectively on smartphones, the primary device for most Zambians</w:t>
            </w:r>
          </w:p>
        </w:tc>
      </w:tr>
      <w:tr>
        <w:tc>
          <w:tcPr>
            <w:tcW w:type="dxa" w:w="4680"/>
          </w:tcPr>
          <w:p>
            <w:pPr>
              <w:spacing w:line="240" w:lineRule="auto" w:after="40" w:before="40"/>
            </w:pPr>
            <w:r/>
            <w:r>
              <w:rPr>
                <w:rFonts w:ascii="Times New Roman" w:hAnsi="Times New Roman" w:eastAsia="Times New Roman"/>
                <w:sz w:val="20"/>
              </w:rPr>
              <w:t>Payment Flexibility</w:t>
            </w:r>
          </w:p>
        </w:tc>
        <w:tc>
          <w:tcPr>
            <w:tcW w:type="dxa" w:w="4680"/>
          </w:tcPr>
          <w:p>
            <w:pPr>
              <w:spacing w:line="240" w:lineRule="auto" w:after="40" w:before="40"/>
            </w:pPr>
            <w:r/>
            <w:r>
              <w:rPr>
                <w:rFonts w:ascii="Times New Roman" w:hAnsi="Times New Roman" w:eastAsia="Times New Roman"/>
                <w:sz w:val="20"/>
              </w:rPr>
              <w:t>Multiple payment options including mobile money</w:t>
            </w:r>
          </w:p>
        </w:tc>
      </w:tr>
      <w:tr>
        <w:tc>
          <w:tcPr>
            <w:tcW w:type="dxa" w:w="4680"/>
          </w:tcPr>
          <w:p>
            <w:pPr>
              <w:spacing w:line="240" w:lineRule="auto" w:after="40" w:before="40"/>
            </w:pPr>
            <w:r/>
            <w:r>
              <w:rPr>
                <w:rFonts w:ascii="Times New Roman" w:hAnsi="Times New Roman" w:eastAsia="Times New Roman"/>
                <w:sz w:val="20"/>
              </w:rPr>
              <w:t>Real-Time Updates</w:t>
            </w:r>
          </w:p>
        </w:tc>
        <w:tc>
          <w:tcPr>
            <w:tcW w:type="dxa" w:w="4680"/>
          </w:tcPr>
          <w:p>
            <w:pPr>
              <w:spacing w:line="240" w:lineRule="auto" w:after="40" w:before="40"/>
            </w:pPr>
            <w:r/>
            <w:r>
              <w:rPr>
                <w:rFonts w:ascii="Times New Roman" w:hAnsi="Times New Roman" w:eastAsia="Times New Roman"/>
                <w:sz w:val="20"/>
              </w:rPr>
              <w:t>Seat availability and fare information updated instantly</w:t>
            </w:r>
          </w:p>
        </w:tc>
      </w:tr>
      <w:tr>
        <w:tc>
          <w:tcPr>
            <w:tcW w:type="dxa" w:w="4680"/>
          </w:tcPr>
          <w:p>
            <w:pPr>
              <w:spacing w:line="240" w:lineRule="auto" w:after="40" w:before="40"/>
            </w:pPr>
            <w:r/>
            <w:r>
              <w:rPr>
                <w:rFonts w:ascii="Times New Roman" w:hAnsi="Times New Roman" w:eastAsia="Times New Roman"/>
                <w:sz w:val="20"/>
              </w:rPr>
              <w:t>Digital Tickets</w:t>
            </w:r>
          </w:p>
        </w:tc>
        <w:tc>
          <w:tcPr>
            <w:tcW w:type="dxa" w:w="4680"/>
          </w:tcPr>
          <w:p>
            <w:pPr>
              <w:spacing w:line="240" w:lineRule="auto" w:after="40" w:before="40"/>
            </w:pPr>
            <w:r/>
            <w:r>
              <w:rPr>
                <w:rFonts w:ascii="Times New Roman" w:hAnsi="Times New Roman" w:eastAsia="Times New Roman"/>
                <w:sz w:val="20"/>
              </w:rPr>
              <w:t>Reference ID and PDF tickets for easy verification</w:t>
            </w:r>
          </w:p>
        </w:tc>
      </w:tr>
      <w:tr>
        <w:tc>
          <w:tcPr>
            <w:tcW w:type="dxa" w:w="4680"/>
          </w:tcPr>
          <w:p>
            <w:pPr>
              <w:spacing w:line="240" w:lineRule="auto" w:after="40" w:before="40"/>
            </w:pPr>
            <w:r/>
            <w:r>
              <w:rPr>
                <w:rFonts w:ascii="Times New Roman" w:hAnsi="Times New Roman" w:eastAsia="Times New Roman"/>
                <w:sz w:val="20"/>
              </w:rPr>
              <w:t>Comprehensive Operator Tools</w:t>
            </w:r>
          </w:p>
        </w:tc>
        <w:tc>
          <w:tcPr>
            <w:tcW w:type="dxa" w:w="4680"/>
          </w:tcPr>
          <w:p>
            <w:pPr>
              <w:spacing w:line="240" w:lineRule="auto" w:after="40" w:before="40"/>
            </w:pPr>
            <w:r/>
            <w:r>
              <w:rPr>
                <w:rFonts w:ascii="Times New Roman" w:hAnsi="Times New Roman" w:eastAsia="Times New Roman"/>
                <w:sz w:val="20"/>
              </w:rPr>
              <w:t>Fare rules, promo codes, route templates, driver management</w:t>
            </w:r>
          </w:p>
        </w:tc>
      </w:tr>
    </w:tbl>
    <w:p/>
    <w:p>
      <w:r>
        <w:rPr>
          <w:rFonts w:ascii="Times New Roman" w:hAnsi="Times New Roman" w:eastAsia="Times New Roman"/>
          <w:b/>
          <w:sz w:val="24"/>
        </w:rPr>
        <w:t>Limitations of the System:</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line="240" w:lineRule="auto" w:after="40" w:before="40"/>
            </w:pPr>
            <w:r>
              <w:rPr>
                <w:b/>
              </w:rPr>
            </w:r>
            <w:r>
              <w:rPr>
                <w:rFonts w:ascii="Times New Roman" w:hAnsi="Times New Roman" w:eastAsia="Times New Roman"/>
                <w:b/>
                <w:sz w:val="20"/>
              </w:rPr>
              <w:t>Limitation</w:t>
            </w:r>
          </w:p>
        </w:tc>
        <w:tc>
          <w:tcPr>
            <w:tcW w:type="dxa" w:w="4680"/>
            <w:shd w:fill="D9E2F3"/>
          </w:tcPr>
          <w:p>
            <w:pPr>
              <w:spacing w:line="240" w:lineRule="auto" w:after="40" w:before="40"/>
            </w:pPr>
            <w:r>
              <w:rPr>
                <w:b/>
              </w:rPr>
            </w:r>
            <w:r>
              <w:rPr>
                <w:rFonts w:ascii="Times New Roman" w:hAnsi="Times New Roman" w:eastAsia="Times New Roman"/>
                <w:b/>
                <w:sz w:val="20"/>
              </w:rPr>
              <w:t>Description</w:t>
            </w:r>
          </w:p>
        </w:tc>
      </w:tr>
      <w:tr>
        <w:tc>
          <w:tcPr>
            <w:tcW w:type="dxa" w:w="4680"/>
          </w:tcPr>
          <w:p>
            <w:pPr>
              <w:spacing w:line="240" w:lineRule="auto" w:after="40" w:before="40"/>
            </w:pPr>
            <w:r/>
            <w:r>
              <w:rPr>
                <w:rFonts w:ascii="Times New Roman" w:hAnsi="Times New Roman" w:eastAsia="Times New Roman"/>
                <w:sz w:val="20"/>
              </w:rPr>
              <w:t>Internet Dependency</w:t>
            </w:r>
          </w:p>
        </w:tc>
        <w:tc>
          <w:tcPr>
            <w:tcW w:type="dxa" w:w="4680"/>
          </w:tcPr>
          <w:p>
            <w:pPr>
              <w:spacing w:line="240" w:lineRule="auto" w:after="40" w:before="40"/>
            </w:pPr>
            <w:r/>
            <w:r>
              <w:rPr>
                <w:rFonts w:ascii="Times New Roman" w:hAnsi="Times New Roman" w:eastAsia="Times New Roman"/>
                <w:sz w:val="20"/>
              </w:rPr>
              <w:t>Users require internet access to book tickets</w:t>
            </w:r>
          </w:p>
        </w:tc>
      </w:tr>
      <w:tr>
        <w:tc>
          <w:tcPr>
            <w:tcW w:type="dxa" w:w="4680"/>
          </w:tcPr>
          <w:p>
            <w:pPr>
              <w:spacing w:line="240" w:lineRule="auto" w:after="40" w:before="40"/>
            </w:pPr>
            <w:r/>
            <w:r>
              <w:rPr>
                <w:rFonts w:ascii="Times New Roman" w:hAnsi="Times New Roman" w:eastAsia="Times New Roman"/>
                <w:sz w:val="20"/>
              </w:rPr>
              <w:t>No SMS/USSD Support</w:t>
            </w:r>
          </w:p>
        </w:tc>
        <w:tc>
          <w:tcPr>
            <w:tcW w:type="dxa" w:w="4680"/>
          </w:tcPr>
          <w:p>
            <w:pPr>
              <w:spacing w:line="240" w:lineRule="auto" w:after="40" w:before="40"/>
            </w:pPr>
            <w:r/>
            <w:r>
              <w:rPr>
                <w:rFonts w:ascii="Times New Roman" w:hAnsi="Times New Roman" w:eastAsia="Times New Roman"/>
                <w:sz w:val="20"/>
              </w:rPr>
              <w:t>Users without smartphones or internet cannot access the system</w:t>
            </w:r>
          </w:p>
        </w:tc>
      </w:tr>
      <w:tr>
        <w:tc>
          <w:tcPr>
            <w:tcW w:type="dxa" w:w="4680"/>
          </w:tcPr>
          <w:p>
            <w:pPr>
              <w:spacing w:line="240" w:lineRule="auto" w:after="40" w:before="40"/>
            </w:pPr>
            <w:r/>
            <w:r>
              <w:rPr>
                <w:rFonts w:ascii="Times New Roman" w:hAnsi="Times New Roman" w:eastAsia="Times New Roman"/>
                <w:sz w:val="20"/>
              </w:rPr>
              <w:t>No Real-Time Tracking</w:t>
            </w:r>
          </w:p>
        </w:tc>
        <w:tc>
          <w:tcPr>
            <w:tcW w:type="dxa" w:w="4680"/>
          </w:tcPr>
          <w:p>
            <w:pPr>
              <w:spacing w:line="240" w:lineRule="auto" w:after="40" w:before="40"/>
            </w:pPr>
            <w:r/>
            <w:r>
              <w:rPr>
                <w:rFonts w:ascii="Times New Roman" w:hAnsi="Times New Roman" w:eastAsia="Times New Roman"/>
                <w:sz w:val="20"/>
              </w:rPr>
              <w:t>Buses cannot be tracked in real-time</w:t>
            </w:r>
          </w:p>
        </w:tc>
      </w:tr>
      <w:tr>
        <w:tc>
          <w:tcPr>
            <w:tcW w:type="dxa" w:w="4680"/>
          </w:tcPr>
          <w:p>
            <w:pPr>
              <w:spacing w:line="240" w:lineRule="auto" w:after="40" w:before="40"/>
            </w:pPr>
            <w:r/>
            <w:r>
              <w:rPr>
                <w:rFonts w:ascii="Times New Roman" w:hAnsi="Times New Roman" w:eastAsia="Times New Roman"/>
                <w:sz w:val="20"/>
              </w:rPr>
              <w:t>Pilot Scale</w:t>
            </w:r>
          </w:p>
        </w:tc>
        <w:tc>
          <w:tcPr>
            <w:tcW w:type="dxa" w:w="4680"/>
          </w:tcPr>
          <w:p>
            <w:pPr>
              <w:spacing w:line="240" w:lineRule="auto" w:after="40" w:before="40"/>
            </w:pPr>
            <w:r/>
            <w:r>
              <w:rPr>
                <w:rFonts w:ascii="Times New Roman" w:hAnsi="Times New Roman" w:eastAsia="Times New Roman"/>
                <w:sz w:val="20"/>
              </w:rPr>
              <w:t>Currently limited to 5 operators and 20 routes</w:t>
            </w:r>
          </w:p>
        </w:tc>
      </w:tr>
    </w:tbl>
    <w:p/>
    <w:p>
      <w:pPr>
        <w:pStyle w:val="Heading3"/>
      </w:pPr>
      <w:r>
        <w:t>7.2.5 Lessons Learned</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line="240" w:lineRule="auto" w:after="40" w:before="40"/>
            </w:pPr>
            <w:r>
              <w:rPr>
                <w:b/>
              </w:rPr>
            </w:r>
            <w:r>
              <w:rPr>
                <w:rFonts w:ascii="Times New Roman" w:hAnsi="Times New Roman" w:eastAsia="Times New Roman"/>
                <w:b/>
                <w:sz w:val="20"/>
              </w:rPr>
              <w:t>Lesson</w:t>
            </w:r>
          </w:p>
        </w:tc>
        <w:tc>
          <w:tcPr>
            <w:tcW w:type="dxa" w:w="4680"/>
            <w:shd w:fill="D9E2F3"/>
          </w:tcPr>
          <w:p>
            <w:pPr>
              <w:spacing w:line="240" w:lineRule="auto" w:after="40" w:before="40"/>
            </w:pPr>
            <w:r>
              <w:rPr>
                <w:b/>
              </w:rPr>
            </w:r>
            <w:r>
              <w:rPr>
                <w:rFonts w:ascii="Times New Roman" w:hAnsi="Times New Roman" w:eastAsia="Times New Roman"/>
                <w:b/>
                <w:sz w:val="20"/>
              </w:rPr>
              <w:t>Description</w:t>
            </w:r>
          </w:p>
        </w:tc>
      </w:tr>
      <w:tr>
        <w:tc>
          <w:tcPr>
            <w:tcW w:type="dxa" w:w="4680"/>
          </w:tcPr>
          <w:p>
            <w:pPr>
              <w:spacing w:line="240" w:lineRule="auto" w:after="40" w:before="40"/>
            </w:pPr>
            <w:r/>
            <w:r>
              <w:rPr>
                <w:rFonts w:ascii="Times New Roman" w:hAnsi="Times New Roman" w:eastAsia="Times New Roman"/>
                <w:sz w:val="20"/>
              </w:rPr>
              <w:t>User Research is Critical</w:t>
            </w:r>
          </w:p>
        </w:tc>
        <w:tc>
          <w:tcPr>
            <w:tcW w:type="dxa" w:w="4680"/>
          </w:tcPr>
          <w:p>
            <w:pPr>
              <w:spacing w:line="240" w:lineRule="auto" w:after="40" w:before="40"/>
            </w:pPr>
            <w:r/>
            <w:r>
              <w:rPr>
                <w:rFonts w:ascii="Times New Roman" w:hAnsi="Times New Roman" w:eastAsia="Times New Roman"/>
                <w:sz w:val="20"/>
              </w:rPr>
              <w:t>Early interviews with operators and travelers shaped effective design</w:t>
            </w:r>
          </w:p>
        </w:tc>
      </w:tr>
      <w:tr>
        <w:tc>
          <w:tcPr>
            <w:tcW w:type="dxa" w:w="4680"/>
          </w:tcPr>
          <w:p>
            <w:pPr>
              <w:spacing w:line="240" w:lineRule="auto" w:after="40" w:before="40"/>
            </w:pPr>
            <w:r/>
            <w:r>
              <w:rPr>
                <w:rFonts w:ascii="Times New Roman" w:hAnsi="Times New Roman" w:eastAsia="Times New Roman"/>
                <w:sz w:val="20"/>
              </w:rPr>
              <w:t>Mobile-First is Essential</w:t>
            </w:r>
          </w:p>
        </w:tc>
        <w:tc>
          <w:tcPr>
            <w:tcW w:type="dxa" w:w="4680"/>
          </w:tcPr>
          <w:p>
            <w:pPr>
              <w:spacing w:line="240" w:lineRule="auto" w:after="40" w:before="40"/>
            </w:pPr>
            <w:r/>
            <w:r>
              <w:rPr>
                <w:rFonts w:ascii="Times New Roman" w:hAnsi="Times New Roman" w:eastAsia="Times New Roman"/>
                <w:sz w:val="20"/>
              </w:rPr>
              <w:t>Most users access the system via smartphone</w:t>
            </w:r>
          </w:p>
        </w:tc>
      </w:tr>
      <w:tr>
        <w:tc>
          <w:tcPr>
            <w:tcW w:type="dxa" w:w="4680"/>
          </w:tcPr>
          <w:p>
            <w:pPr>
              <w:spacing w:line="240" w:lineRule="auto" w:after="40" w:before="40"/>
            </w:pPr>
            <w:r/>
            <w:r>
              <w:rPr>
                <w:rFonts w:ascii="Times New Roman" w:hAnsi="Times New Roman" w:eastAsia="Times New Roman"/>
                <w:sz w:val="20"/>
              </w:rPr>
              <w:t>Payment Integration is Complex</w:t>
            </w:r>
          </w:p>
        </w:tc>
        <w:tc>
          <w:tcPr>
            <w:tcW w:type="dxa" w:w="4680"/>
          </w:tcPr>
          <w:p>
            <w:pPr>
              <w:spacing w:line="240" w:lineRule="auto" w:after="40" w:before="40"/>
            </w:pPr>
            <w:r/>
            <w:r>
              <w:rPr>
                <w:rFonts w:ascii="Times New Roman" w:hAnsi="Times New Roman" w:eastAsia="Times New Roman"/>
                <w:sz w:val="20"/>
              </w:rPr>
              <w:t>Mobile money APIs require thorough testing and fallback options</w:t>
            </w:r>
          </w:p>
        </w:tc>
      </w:tr>
      <w:tr>
        <w:tc>
          <w:tcPr>
            <w:tcW w:type="dxa" w:w="4680"/>
          </w:tcPr>
          <w:p>
            <w:pPr>
              <w:spacing w:line="240" w:lineRule="auto" w:after="40" w:before="40"/>
            </w:pPr>
            <w:r/>
            <w:r>
              <w:rPr>
                <w:rFonts w:ascii="Times New Roman" w:hAnsi="Times New Roman" w:eastAsia="Times New Roman"/>
                <w:sz w:val="20"/>
              </w:rPr>
              <w:t>Offline Capability Matters</w:t>
            </w:r>
          </w:p>
        </w:tc>
        <w:tc>
          <w:tcPr>
            <w:tcW w:type="dxa" w:w="4680"/>
          </w:tcPr>
          <w:p>
            <w:pPr>
              <w:spacing w:line="240" w:lineRule="auto" w:after="40" w:before="40"/>
            </w:pPr>
            <w:r/>
            <w:r>
              <w:rPr>
                <w:rFonts w:ascii="Times New Roman" w:hAnsi="Times New Roman" w:eastAsia="Times New Roman"/>
                <w:sz w:val="20"/>
              </w:rPr>
              <w:t>Users in areas with poor connectivity need offline features</w:t>
            </w:r>
          </w:p>
        </w:tc>
      </w:tr>
      <w:tr>
        <w:tc>
          <w:tcPr>
            <w:tcW w:type="dxa" w:w="4680"/>
          </w:tcPr>
          <w:p>
            <w:pPr>
              <w:spacing w:line="240" w:lineRule="auto" w:after="40" w:before="40"/>
            </w:pPr>
            <w:r/>
            <w:r>
              <w:rPr>
                <w:rFonts w:ascii="Times New Roman" w:hAnsi="Times New Roman" w:eastAsia="Times New Roman"/>
                <w:sz w:val="20"/>
              </w:rPr>
              <w:t>Training Drives Adoption</w:t>
            </w:r>
          </w:p>
        </w:tc>
        <w:tc>
          <w:tcPr>
            <w:tcW w:type="dxa" w:w="4680"/>
          </w:tcPr>
          <w:p>
            <w:pPr>
              <w:spacing w:line="240" w:lineRule="auto" w:after="40" w:before="40"/>
            </w:pPr>
            <w:r/>
            <w:r>
              <w:rPr>
                <w:rFonts w:ascii="Times New Roman" w:hAnsi="Times New Roman" w:eastAsia="Times New Roman"/>
                <w:sz w:val="20"/>
              </w:rPr>
              <w:t>Operators and travelers need training to embrace digital platforms</w:t>
            </w:r>
          </w:p>
        </w:tc>
      </w:tr>
    </w:tbl>
    <w:p/>
    <w:p>
      <w:pPr>
        <w:pStyle w:val="Heading2"/>
      </w:pPr>
      <w:r>
        <w:t>7.3 Recommendations</w:t>
      </w:r>
    </w:p>
    <w:p>
      <w:pPr>
        <w:pStyle w:val="Heading3"/>
      </w:pPr>
      <w:r>
        <w:t>7.3.1 Recommendations for Future Work</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pPr>
              <w:spacing w:line="240" w:lineRule="auto" w:after="40" w:before="40"/>
            </w:pPr>
            <w:r>
              <w:rPr>
                <w:b/>
              </w:rPr>
            </w:r>
            <w:r>
              <w:rPr>
                <w:rFonts w:ascii="Times New Roman" w:hAnsi="Times New Roman" w:eastAsia="Times New Roman"/>
                <w:b/>
                <w:sz w:val="20"/>
              </w:rPr>
              <w:t>Recommendation</w:t>
            </w:r>
          </w:p>
        </w:tc>
        <w:tc>
          <w:tcPr>
            <w:tcW w:type="dxa" w:w="3120"/>
            <w:shd w:fill="D9E2F3"/>
          </w:tcPr>
          <w:p>
            <w:pPr>
              <w:spacing w:line="240" w:lineRule="auto" w:after="40" w:before="40"/>
            </w:pPr>
            <w:r>
              <w:rPr>
                <w:b/>
              </w:rPr>
            </w:r>
            <w:r>
              <w:rPr>
                <w:rFonts w:ascii="Times New Roman" w:hAnsi="Times New Roman" w:eastAsia="Times New Roman"/>
                <w:b/>
                <w:sz w:val="20"/>
              </w:rPr>
              <w:t>Priority</w:t>
            </w:r>
          </w:p>
        </w:tc>
        <w:tc>
          <w:tcPr>
            <w:tcW w:type="dxa" w:w="3120"/>
            <w:shd w:fill="D9E2F3"/>
          </w:tcPr>
          <w:p>
            <w:pPr>
              <w:spacing w:line="240" w:lineRule="auto" w:after="40" w:before="40"/>
            </w:pPr>
            <w:r>
              <w:rPr>
                <w:b/>
              </w:rPr>
            </w:r>
            <w:r>
              <w:rPr>
                <w:rFonts w:ascii="Times New Roman" w:hAnsi="Times New Roman" w:eastAsia="Times New Roman"/>
                <w:b/>
                <w:sz w:val="20"/>
              </w:rPr>
              <w:t>Description</w:t>
            </w:r>
          </w:p>
        </w:tc>
      </w:tr>
      <w:tr>
        <w:tc>
          <w:tcPr>
            <w:tcW w:type="dxa" w:w="3120"/>
          </w:tcPr>
          <w:p>
            <w:pPr>
              <w:spacing w:line="240" w:lineRule="auto" w:after="40" w:before="40"/>
            </w:pPr>
            <w:r/>
            <w:r>
              <w:rPr>
                <w:rFonts w:ascii="Times New Roman" w:hAnsi="Times New Roman" w:eastAsia="Times New Roman"/>
                <w:sz w:val="20"/>
              </w:rPr>
              <w:t>Mobile Application</w:t>
            </w:r>
          </w:p>
        </w:tc>
        <w:tc>
          <w:tcPr>
            <w:tcW w:type="dxa" w:w="3120"/>
          </w:tcPr>
          <w:p>
            <w:pPr>
              <w:spacing w:line="240" w:lineRule="auto" w:after="40" w:before="40"/>
            </w:pPr>
            <w:r/>
            <w:r>
              <w:rPr>
                <w:rFonts w:ascii="Times New Roman" w:hAnsi="Times New Roman" w:eastAsia="Times New Roman"/>
                <w:sz w:val="20"/>
              </w:rPr>
              <w:t>High</w:t>
            </w:r>
          </w:p>
        </w:tc>
        <w:tc>
          <w:tcPr>
            <w:tcW w:type="dxa" w:w="3120"/>
          </w:tcPr>
          <w:p>
            <w:pPr>
              <w:spacing w:line="240" w:lineRule="auto" w:after="40" w:before="40"/>
            </w:pPr>
            <w:r/>
            <w:r>
              <w:rPr>
                <w:rFonts w:ascii="Times New Roman" w:hAnsi="Times New Roman" w:eastAsia="Times New Roman"/>
                <w:sz w:val="20"/>
              </w:rPr>
              <w:t>Develop native Android and iOS apps for improved user experience</w:t>
            </w:r>
          </w:p>
        </w:tc>
      </w:tr>
      <w:tr>
        <w:tc>
          <w:tcPr>
            <w:tcW w:type="dxa" w:w="3120"/>
          </w:tcPr>
          <w:p>
            <w:pPr>
              <w:spacing w:line="240" w:lineRule="auto" w:after="40" w:before="40"/>
            </w:pPr>
            <w:r/>
            <w:r>
              <w:rPr>
                <w:rFonts w:ascii="Times New Roman" w:hAnsi="Times New Roman" w:eastAsia="Times New Roman"/>
                <w:sz w:val="20"/>
              </w:rPr>
              <w:t>SMS Booking System</w:t>
            </w:r>
          </w:p>
        </w:tc>
        <w:tc>
          <w:tcPr>
            <w:tcW w:type="dxa" w:w="3120"/>
          </w:tcPr>
          <w:p>
            <w:pPr>
              <w:spacing w:line="240" w:lineRule="auto" w:after="40" w:before="40"/>
            </w:pPr>
            <w:r/>
            <w:r>
              <w:rPr>
                <w:rFonts w:ascii="Times New Roman" w:hAnsi="Times New Roman" w:eastAsia="Times New Roman"/>
                <w:sz w:val="20"/>
              </w:rPr>
              <w:t>High</w:t>
            </w:r>
          </w:p>
        </w:tc>
        <w:tc>
          <w:tcPr>
            <w:tcW w:type="dxa" w:w="3120"/>
          </w:tcPr>
          <w:p>
            <w:pPr>
              <w:spacing w:line="240" w:lineRule="auto" w:after="40" w:before="40"/>
            </w:pPr>
            <w:r/>
            <w:r>
              <w:rPr>
                <w:rFonts w:ascii="Times New Roman" w:hAnsi="Times New Roman" w:eastAsia="Times New Roman"/>
                <w:sz w:val="20"/>
              </w:rPr>
              <w:t>Allow users to book via SMS (USSD) for those without smartphones</w:t>
            </w:r>
          </w:p>
        </w:tc>
      </w:tr>
      <w:tr>
        <w:tc>
          <w:tcPr>
            <w:tcW w:type="dxa" w:w="3120"/>
          </w:tcPr>
          <w:p>
            <w:pPr>
              <w:spacing w:line="240" w:lineRule="auto" w:after="40" w:before="40"/>
            </w:pPr>
            <w:r/>
            <w:r>
              <w:rPr>
                <w:rFonts w:ascii="Times New Roman" w:hAnsi="Times New Roman" w:eastAsia="Times New Roman"/>
                <w:sz w:val="20"/>
              </w:rPr>
              <w:t>Real-Time GPS Tracking</w:t>
            </w:r>
          </w:p>
        </w:tc>
        <w:tc>
          <w:tcPr>
            <w:tcW w:type="dxa" w:w="3120"/>
          </w:tcPr>
          <w:p>
            <w:pPr>
              <w:spacing w:line="240" w:lineRule="auto" w:after="40" w:before="40"/>
            </w:pPr>
            <w:r/>
            <w:r>
              <w:rPr>
                <w:rFonts w:ascii="Times New Roman" w:hAnsi="Times New Roman" w:eastAsia="Times New Roman"/>
                <w:sz w:val="20"/>
              </w:rPr>
              <w:t>Medium</w:t>
            </w:r>
          </w:p>
        </w:tc>
        <w:tc>
          <w:tcPr>
            <w:tcW w:type="dxa" w:w="3120"/>
          </w:tcPr>
          <w:p>
            <w:pPr>
              <w:spacing w:line="240" w:lineRule="auto" w:after="40" w:before="40"/>
            </w:pPr>
            <w:r/>
            <w:r>
              <w:rPr>
                <w:rFonts w:ascii="Times New Roman" w:hAnsi="Times New Roman" w:eastAsia="Times New Roman"/>
                <w:sz w:val="20"/>
              </w:rPr>
              <w:t>Track buses in real-time for passenger convenience</w:t>
            </w:r>
          </w:p>
        </w:tc>
      </w:tr>
      <w:tr>
        <w:tc>
          <w:tcPr>
            <w:tcW w:type="dxa" w:w="3120"/>
          </w:tcPr>
          <w:p>
            <w:pPr>
              <w:spacing w:line="240" w:lineRule="auto" w:after="40" w:before="40"/>
            </w:pPr>
            <w:r/>
            <w:r>
              <w:rPr>
                <w:rFonts w:ascii="Times New Roman" w:hAnsi="Times New Roman" w:eastAsia="Times New Roman"/>
                <w:sz w:val="20"/>
              </w:rPr>
              <w:t>Multi-Language Support</w:t>
            </w:r>
          </w:p>
        </w:tc>
        <w:tc>
          <w:tcPr>
            <w:tcW w:type="dxa" w:w="3120"/>
          </w:tcPr>
          <w:p>
            <w:pPr>
              <w:spacing w:line="240" w:lineRule="auto" w:after="40" w:before="40"/>
            </w:pPr>
            <w:r/>
            <w:r>
              <w:rPr>
                <w:rFonts w:ascii="Times New Roman" w:hAnsi="Times New Roman" w:eastAsia="Times New Roman"/>
                <w:sz w:val="20"/>
              </w:rPr>
              <w:t>Medium</w:t>
            </w:r>
          </w:p>
        </w:tc>
        <w:tc>
          <w:tcPr>
            <w:tcW w:type="dxa" w:w="3120"/>
          </w:tcPr>
          <w:p>
            <w:pPr>
              <w:spacing w:line="240" w:lineRule="auto" w:after="40" w:before="40"/>
            </w:pPr>
            <w:r/>
            <w:r>
              <w:rPr>
                <w:rFonts w:ascii="Times New Roman" w:hAnsi="Times New Roman" w:eastAsia="Times New Roman"/>
                <w:sz w:val="20"/>
              </w:rPr>
              <w:t>Add Nyanja, Bemba, and Tonga language options</w:t>
            </w:r>
          </w:p>
        </w:tc>
      </w:tr>
      <w:tr>
        <w:tc>
          <w:tcPr>
            <w:tcW w:type="dxa" w:w="3120"/>
          </w:tcPr>
          <w:p>
            <w:pPr>
              <w:spacing w:line="240" w:lineRule="auto" w:after="40" w:before="40"/>
            </w:pPr>
            <w:r/>
            <w:r>
              <w:rPr>
                <w:rFonts w:ascii="Times New Roman" w:hAnsi="Times New Roman" w:eastAsia="Times New Roman"/>
                <w:sz w:val="20"/>
              </w:rPr>
              <w:t>User Reviews &amp; Ratings</w:t>
            </w:r>
          </w:p>
        </w:tc>
        <w:tc>
          <w:tcPr>
            <w:tcW w:type="dxa" w:w="3120"/>
          </w:tcPr>
          <w:p>
            <w:pPr>
              <w:spacing w:line="240" w:lineRule="auto" w:after="40" w:before="40"/>
            </w:pPr>
            <w:r/>
            <w:r>
              <w:rPr>
                <w:rFonts w:ascii="Times New Roman" w:hAnsi="Times New Roman" w:eastAsia="Times New Roman"/>
                <w:sz w:val="20"/>
              </w:rPr>
              <w:t>Medium</w:t>
            </w:r>
          </w:p>
        </w:tc>
        <w:tc>
          <w:tcPr>
            <w:tcW w:type="dxa" w:w="3120"/>
          </w:tcPr>
          <w:p>
            <w:pPr>
              <w:spacing w:line="240" w:lineRule="auto" w:after="40" w:before="40"/>
            </w:pPr>
            <w:r/>
            <w:r>
              <w:rPr>
                <w:rFonts w:ascii="Times New Roman" w:hAnsi="Times New Roman" w:eastAsia="Times New Roman"/>
                <w:sz w:val="20"/>
              </w:rPr>
              <w:t>Allow travelers to rate operators and services</w:t>
            </w:r>
          </w:p>
        </w:tc>
      </w:tr>
      <w:tr>
        <w:tc>
          <w:tcPr>
            <w:tcW w:type="dxa" w:w="3120"/>
          </w:tcPr>
          <w:p>
            <w:pPr>
              <w:spacing w:line="240" w:lineRule="auto" w:after="40" w:before="40"/>
            </w:pPr>
            <w:r/>
            <w:r>
              <w:rPr>
                <w:rFonts w:ascii="Times New Roman" w:hAnsi="Times New Roman" w:eastAsia="Times New Roman"/>
                <w:sz w:val="20"/>
              </w:rPr>
              <w:t>Advanced Analytics Dashboard</w:t>
            </w:r>
          </w:p>
        </w:tc>
        <w:tc>
          <w:tcPr>
            <w:tcW w:type="dxa" w:w="3120"/>
          </w:tcPr>
          <w:p>
            <w:pPr>
              <w:spacing w:line="240" w:lineRule="auto" w:after="40" w:before="40"/>
            </w:pPr>
            <w:r/>
            <w:r>
              <w:rPr>
                <w:rFonts w:ascii="Times New Roman" w:hAnsi="Times New Roman" w:eastAsia="Times New Roman"/>
                <w:sz w:val="20"/>
              </w:rPr>
              <w:t>Medium</w:t>
            </w:r>
          </w:p>
        </w:tc>
        <w:tc>
          <w:tcPr>
            <w:tcW w:type="dxa" w:w="3120"/>
          </w:tcPr>
          <w:p>
            <w:pPr>
              <w:spacing w:line="240" w:lineRule="auto" w:after="40" w:before="40"/>
            </w:pPr>
            <w:r/>
            <w:r>
              <w:rPr>
                <w:rFonts w:ascii="Times New Roman" w:hAnsi="Times New Roman" w:eastAsia="Times New Roman"/>
                <w:sz w:val="20"/>
              </w:rPr>
              <w:t>Provide detailed reports to operators and authorities</w:t>
            </w:r>
          </w:p>
        </w:tc>
      </w:tr>
      <w:tr>
        <w:tc>
          <w:tcPr>
            <w:tcW w:type="dxa" w:w="3120"/>
          </w:tcPr>
          <w:p>
            <w:pPr>
              <w:spacing w:line="240" w:lineRule="auto" w:after="40" w:before="40"/>
            </w:pPr>
            <w:r/>
            <w:r>
              <w:rPr>
                <w:rFonts w:ascii="Times New Roman" w:hAnsi="Times New Roman" w:eastAsia="Times New Roman"/>
                <w:sz w:val="20"/>
              </w:rPr>
              <w:t>Email &amp; Push Notifications</w:t>
            </w:r>
          </w:p>
        </w:tc>
        <w:tc>
          <w:tcPr>
            <w:tcW w:type="dxa" w:w="3120"/>
          </w:tcPr>
          <w:p>
            <w:pPr>
              <w:spacing w:line="240" w:lineRule="auto" w:after="40" w:before="40"/>
            </w:pPr>
            <w:r/>
            <w:r>
              <w:rPr>
                <w:rFonts w:ascii="Times New Roman" w:hAnsi="Times New Roman" w:eastAsia="Times New Roman"/>
                <w:sz w:val="20"/>
              </w:rPr>
              <w:t>Medium</w:t>
            </w:r>
          </w:p>
        </w:tc>
        <w:tc>
          <w:tcPr>
            <w:tcW w:type="dxa" w:w="3120"/>
          </w:tcPr>
          <w:p>
            <w:pPr>
              <w:spacing w:line="240" w:lineRule="auto" w:after="40" w:before="40"/>
            </w:pPr>
            <w:r/>
            <w:r>
              <w:rPr>
                <w:rFonts w:ascii="Times New Roman" w:hAnsi="Times New Roman" w:eastAsia="Times New Roman"/>
                <w:sz w:val="20"/>
              </w:rPr>
              <w:t>Automated notifications for booking confirmations and reminders</w:t>
            </w:r>
          </w:p>
        </w:tc>
      </w:tr>
      <w:tr>
        <w:tc>
          <w:tcPr>
            <w:tcW w:type="dxa" w:w="3120"/>
          </w:tcPr>
          <w:p>
            <w:pPr>
              <w:spacing w:line="240" w:lineRule="auto" w:after="40" w:before="40"/>
            </w:pPr>
            <w:r/>
            <w:r>
              <w:rPr>
                <w:rFonts w:ascii="Times New Roman" w:hAnsi="Times New Roman" w:eastAsia="Times New Roman"/>
                <w:sz w:val="20"/>
              </w:rPr>
              <w:t>Payment Expansion</w:t>
            </w:r>
          </w:p>
        </w:tc>
        <w:tc>
          <w:tcPr>
            <w:tcW w:type="dxa" w:w="3120"/>
          </w:tcPr>
          <w:p>
            <w:pPr>
              <w:spacing w:line="240" w:lineRule="auto" w:after="40" w:before="40"/>
            </w:pPr>
            <w:r/>
            <w:r>
              <w:rPr>
                <w:rFonts w:ascii="Times New Roman" w:hAnsi="Times New Roman" w:eastAsia="Times New Roman"/>
                <w:sz w:val="20"/>
              </w:rPr>
              <w:t>Medium</w:t>
            </w:r>
          </w:p>
        </w:tc>
        <w:tc>
          <w:tcPr>
            <w:tcW w:type="dxa" w:w="3120"/>
          </w:tcPr>
          <w:p>
            <w:pPr>
              <w:spacing w:line="240" w:lineRule="auto" w:after="40" w:before="40"/>
            </w:pPr>
            <w:r/>
            <w:r>
              <w:rPr>
                <w:rFonts w:ascii="Times New Roman" w:hAnsi="Times New Roman" w:eastAsia="Times New Roman"/>
                <w:sz w:val="20"/>
              </w:rPr>
              <w:t>Add more payment methods (e.g., credit cards, bank transfers)</w:t>
            </w:r>
          </w:p>
        </w:tc>
      </w:tr>
      <w:tr>
        <w:tc>
          <w:tcPr>
            <w:tcW w:type="dxa" w:w="3120"/>
          </w:tcPr>
          <w:p>
            <w:pPr>
              <w:spacing w:line="240" w:lineRule="auto" w:after="40" w:before="40"/>
            </w:pPr>
            <w:r/>
            <w:r>
              <w:rPr>
                <w:rFonts w:ascii="Times New Roman" w:hAnsi="Times New Roman" w:eastAsia="Times New Roman"/>
                <w:sz w:val="20"/>
              </w:rPr>
              <w:t>Cross-Border Routes</w:t>
            </w:r>
          </w:p>
        </w:tc>
        <w:tc>
          <w:tcPr>
            <w:tcW w:type="dxa" w:w="3120"/>
          </w:tcPr>
          <w:p>
            <w:pPr>
              <w:spacing w:line="240" w:lineRule="auto" w:after="40" w:before="40"/>
            </w:pPr>
            <w:r/>
            <w:r>
              <w:rPr>
                <w:rFonts w:ascii="Times New Roman" w:hAnsi="Times New Roman" w:eastAsia="Times New Roman"/>
                <w:sz w:val="20"/>
              </w:rPr>
              <w:t>Low</w:t>
            </w:r>
          </w:p>
        </w:tc>
        <w:tc>
          <w:tcPr>
            <w:tcW w:type="dxa" w:w="3120"/>
          </w:tcPr>
          <w:p>
            <w:pPr>
              <w:spacing w:line="240" w:lineRule="auto" w:after="40" w:before="40"/>
            </w:pPr>
            <w:r/>
            <w:r>
              <w:rPr>
                <w:rFonts w:ascii="Times New Roman" w:hAnsi="Times New Roman" w:eastAsia="Times New Roman"/>
                <w:sz w:val="20"/>
              </w:rPr>
              <w:t>Extend to routes connecting Zambia with neighboring countries</w:t>
            </w:r>
          </w:p>
        </w:tc>
      </w:tr>
    </w:tbl>
    <w:p/>
    <w:p>
      <w:pPr>
        <w:pStyle w:val="Heading3"/>
      </w:pPr>
      <w:r>
        <w:t>7.3.2 Alternative Methodologies</w:t>
      </w:r>
    </w:p>
    <w:p>
      <w:r>
        <w:rPr>
          <w:rFonts w:ascii="Times New Roman" w:hAnsi="Times New Roman" w:eastAsia="Times New Roman"/>
          <w:sz w:val="24"/>
        </w:rPr>
        <w:t>If the project were to be started again, the following improvements could be made:</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line="240" w:lineRule="auto" w:after="40" w:before="40"/>
            </w:pPr>
            <w:r>
              <w:rPr>
                <w:b/>
              </w:rPr>
            </w:r>
            <w:r>
              <w:rPr>
                <w:rFonts w:ascii="Times New Roman" w:hAnsi="Times New Roman" w:eastAsia="Times New Roman"/>
                <w:b/>
                <w:sz w:val="20"/>
              </w:rPr>
              <w:t>Improvement</w:t>
            </w:r>
          </w:p>
        </w:tc>
        <w:tc>
          <w:tcPr>
            <w:tcW w:type="dxa" w:w="4680"/>
            <w:shd w:fill="D9E2F3"/>
          </w:tcPr>
          <w:p>
            <w:pPr>
              <w:spacing w:line="240" w:lineRule="auto" w:after="40" w:before="40"/>
            </w:pPr>
            <w:r>
              <w:rPr>
                <w:b/>
              </w:rPr>
            </w:r>
            <w:r>
              <w:rPr>
                <w:rFonts w:ascii="Times New Roman" w:hAnsi="Times New Roman" w:eastAsia="Times New Roman"/>
                <w:b/>
                <w:sz w:val="20"/>
              </w:rPr>
              <w:t>Justification</w:t>
            </w:r>
          </w:p>
        </w:tc>
      </w:tr>
      <w:tr>
        <w:tc>
          <w:tcPr>
            <w:tcW w:type="dxa" w:w="4680"/>
          </w:tcPr>
          <w:p>
            <w:pPr>
              <w:spacing w:line="240" w:lineRule="auto" w:after="40" w:before="40"/>
            </w:pPr>
            <w:r/>
            <w:r>
              <w:rPr>
                <w:rFonts w:ascii="Times New Roman" w:hAnsi="Times New Roman" w:eastAsia="Times New Roman"/>
                <w:sz w:val="20"/>
              </w:rPr>
              <w:t>Implement Backend First</w:t>
            </w:r>
          </w:p>
        </w:tc>
        <w:tc>
          <w:tcPr>
            <w:tcW w:type="dxa" w:w="4680"/>
          </w:tcPr>
          <w:p>
            <w:pPr>
              <w:spacing w:line="240" w:lineRule="auto" w:after="40" w:before="40"/>
            </w:pPr>
            <w:r/>
            <w:r>
              <w:rPr>
                <w:rFonts w:ascii="Times New Roman" w:hAnsi="Times New Roman" w:eastAsia="Times New Roman"/>
                <w:sz w:val="20"/>
              </w:rPr>
              <w:t>Would allow better data management from the start</w:t>
            </w:r>
          </w:p>
        </w:tc>
      </w:tr>
      <w:tr>
        <w:tc>
          <w:tcPr>
            <w:tcW w:type="dxa" w:w="4680"/>
          </w:tcPr>
          <w:p>
            <w:pPr>
              <w:spacing w:line="240" w:lineRule="auto" w:after="40" w:before="40"/>
            </w:pPr>
            <w:r/>
            <w:r>
              <w:rPr>
                <w:rFonts w:ascii="Times New Roman" w:hAnsi="Times New Roman" w:eastAsia="Times New Roman"/>
                <w:sz w:val="20"/>
              </w:rPr>
              <w:t>More Frequent UAT</w:t>
            </w:r>
          </w:p>
        </w:tc>
        <w:tc>
          <w:tcPr>
            <w:tcW w:type="dxa" w:w="4680"/>
          </w:tcPr>
          <w:p>
            <w:pPr>
              <w:spacing w:line="240" w:lineRule="auto" w:after="40" w:before="40"/>
            </w:pPr>
            <w:r/>
            <w:r>
              <w:rPr>
                <w:rFonts w:ascii="Times New Roman" w:hAnsi="Times New Roman" w:eastAsia="Times New Roman"/>
                <w:sz w:val="20"/>
              </w:rPr>
              <w:t>Would identify issues earlier in development</w:t>
            </w:r>
          </w:p>
        </w:tc>
      </w:tr>
      <w:tr>
        <w:tc>
          <w:tcPr>
            <w:tcW w:type="dxa" w:w="4680"/>
          </w:tcPr>
          <w:p>
            <w:pPr>
              <w:spacing w:line="240" w:lineRule="auto" w:after="40" w:before="40"/>
            </w:pPr>
            <w:r/>
            <w:r>
              <w:rPr>
                <w:rFonts w:ascii="Times New Roman" w:hAnsi="Times New Roman" w:eastAsia="Times New Roman"/>
                <w:sz w:val="20"/>
              </w:rPr>
              <w:t>Involve More Operators</w:t>
            </w:r>
          </w:p>
        </w:tc>
        <w:tc>
          <w:tcPr>
            <w:tcW w:type="dxa" w:w="4680"/>
          </w:tcPr>
          <w:p>
            <w:pPr>
              <w:spacing w:line="240" w:lineRule="auto" w:after="40" w:before="40"/>
            </w:pPr>
            <w:r/>
            <w:r>
              <w:rPr>
                <w:rFonts w:ascii="Times New Roman" w:hAnsi="Times New Roman" w:eastAsia="Times New Roman"/>
                <w:sz w:val="20"/>
              </w:rPr>
              <w:t>Would ensure broader system coverage and adoption</w:t>
            </w:r>
          </w:p>
        </w:tc>
      </w:tr>
      <w:tr>
        <w:tc>
          <w:tcPr>
            <w:tcW w:type="dxa" w:w="4680"/>
          </w:tcPr>
          <w:p>
            <w:pPr>
              <w:spacing w:line="240" w:lineRule="auto" w:after="40" w:before="40"/>
            </w:pPr>
            <w:r/>
            <w:r>
              <w:rPr>
                <w:rFonts w:ascii="Times New Roman" w:hAnsi="Times New Roman" w:eastAsia="Times New Roman"/>
                <w:sz w:val="20"/>
              </w:rPr>
              <w:t>Real Payment Gateway Integration</w:t>
            </w:r>
          </w:p>
        </w:tc>
        <w:tc>
          <w:tcPr>
            <w:tcW w:type="dxa" w:w="4680"/>
          </w:tcPr>
          <w:p>
            <w:pPr>
              <w:spacing w:line="240" w:lineRule="auto" w:after="40" w:before="40"/>
            </w:pPr>
            <w:r/>
            <w:r>
              <w:rPr>
                <w:rFonts w:ascii="Times New Roman" w:hAnsi="Times New Roman" w:eastAsia="Times New Roman"/>
                <w:sz w:val="20"/>
              </w:rPr>
              <w:t>Would validate the payment flow with actual mobile money APIs</w:t>
            </w:r>
          </w:p>
        </w:tc>
      </w:tr>
    </w:tbl>
    <w:p/>
    <w:p>
      <w:pPr>
        <w:pStyle w:val="Heading3"/>
      </w:pPr>
      <w:r>
        <w:t>7.3.3 Practical Implications</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line="240" w:lineRule="auto" w:after="40" w:before="40"/>
            </w:pPr>
            <w:r>
              <w:rPr>
                <w:b/>
              </w:rPr>
            </w:r>
            <w:r>
              <w:rPr>
                <w:rFonts w:ascii="Times New Roman" w:hAnsi="Times New Roman" w:eastAsia="Times New Roman"/>
                <w:b/>
                <w:sz w:val="20"/>
              </w:rPr>
              <w:t>Implication</w:t>
            </w:r>
          </w:p>
        </w:tc>
        <w:tc>
          <w:tcPr>
            <w:tcW w:type="dxa" w:w="4680"/>
            <w:shd w:fill="D9E2F3"/>
          </w:tcPr>
          <w:p>
            <w:pPr>
              <w:spacing w:line="240" w:lineRule="auto" w:after="40" w:before="40"/>
            </w:pPr>
            <w:r>
              <w:rPr>
                <w:b/>
              </w:rPr>
            </w:r>
            <w:r>
              <w:rPr>
                <w:rFonts w:ascii="Times New Roman" w:hAnsi="Times New Roman" w:eastAsia="Times New Roman"/>
                <w:b/>
                <w:sz w:val="20"/>
              </w:rPr>
              <w:t>Description</w:t>
            </w:r>
          </w:p>
        </w:tc>
      </w:tr>
      <w:tr>
        <w:tc>
          <w:tcPr>
            <w:tcW w:type="dxa" w:w="4680"/>
          </w:tcPr>
          <w:p>
            <w:pPr>
              <w:spacing w:line="240" w:lineRule="auto" w:after="40" w:before="40"/>
            </w:pPr>
            <w:r/>
            <w:r>
              <w:rPr>
                <w:rFonts w:ascii="Times New Roman" w:hAnsi="Times New Roman" w:eastAsia="Times New Roman"/>
                <w:sz w:val="20"/>
              </w:rPr>
              <w:t>Transport Sector Modernization</w:t>
            </w:r>
          </w:p>
        </w:tc>
        <w:tc>
          <w:tcPr>
            <w:tcW w:type="dxa" w:w="4680"/>
          </w:tcPr>
          <w:p>
            <w:pPr>
              <w:spacing w:line="240" w:lineRule="auto" w:after="40" w:before="40"/>
            </w:pPr>
            <w:r/>
            <w:r>
              <w:rPr>
                <w:rFonts w:ascii="Times New Roman" w:hAnsi="Times New Roman" w:eastAsia="Times New Roman"/>
                <w:sz w:val="20"/>
              </w:rPr>
              <w:t>The system demonstrates how digital technology can modernize Zambia's transport sector</w:t>
            </w:r>
          </w:p>
        </w:tc>
      </w:tr>
      <w:tr>
        <w:tc>
          <w:tcPr>
            <w:tcW w:type="dxa" w:w="4680"/>
          </w:tcPr>
          <w:p>
            <w:pPr>
              <w:spacing w:line="240" w:lineRule="auto" w:after="40" w:before="40"/>
            </w:pPr>
            <w:r/>
            <w:r>
              <w:rPr>
                <w:rFonts w:ascii="Times New Roman" w:hAnsi="Times New Roman" w:eastAsia="Times New Roman"/>
                <w:sz w:val="20"/>
              </w:rPr>
              <w:t>Economic Impact</w:t>
            </w:r>
          </w:p>
        </w:tc>
        <w:tc>
          <w:tcPr>
            <w:tcW w:type="dxa" w:w="4680"/>
          </w:tcPr>
          <w:p>
            <w:pPr>
              <w:spacing w:line="240" w:lineRule="auto" w:after="40" w:before="40"/>
            </w:pPr>
            <w:r/>
            <w:r>
              <w:rPr>
                <w:rFonts w:ascii="Times New Roman" w:hAnsi="Times New Roman" w:eastAsia="Times New Roman"/>
                <w:sz w:val="20"/>
              </w:rPr>
              <w:t>Reduces time and money spent on travel planning</w:t>
            </w:r>
          </w:p>
        </w:tc>
      </w:tr>
      <w:tr>
        <w:tc>
          <w:tcPr>
            <w:tcW w:type="dxa" w:w="4680"/>
          </w:tcPr>
          <w:p>
            <w:pPr>
              <w:spacing w:line="240" w:lineRule="auto" w:after="40" w:before="40"/>
            </w:pPr>
            <w:r/>
            <w:r>
              <w:rPr>
                <w:rFonts w:ascii="Times New Roman" w:hAnsi="Times New Roman" w:eastAsia="Times New Roman"/>
                <w:sz w:val="20"/>
              </w:rPr>
              <w:t>Financial Inclusion</w:t>
            </w:r>
          </w:p>
        </w:tc>
        <w:tc>
          <w:tcPr>
            <w:tcW w:type="dxa" w:w="4680"/>
          </w:tcPr>
          <w:p>
            <w:pPr>
              <w:spacing w:line="240" w:lineRule="auto" w:after="40" w:before="40"/>
            </w:pPr>
            <w:r/>
            <w:r>
              <w:rPr>
                <w:rFonts w:ascii="Times New Roman" w:hAnsi="Times New Roman" w:eastAsia="Times New Roman"/>
                <w:sz w:val="20"/>
              </w:rPr>
              <w:t>Mobile money integration promotes digital financial services</w:t>
            </w:r>
          </w:p>
        </w:tc>
      </w:tr>
      <w:tr>
        <w:tc>
          <w:tcPr>
            <w:tcW w:type="dxa" w:w="4680"/>
          </w:tcPr>
          <w:p>
            <w:pPr>
              <w:spacing w:line="240" w:lineRule="auto" w:after="40" w:before="40"/>
            </w:pPr>
            <w:r/>
            <w:r>
              <w:rPr>
                <w:rFonts w:ascii="Times New Roman" w:hAnsi="Times New Roman" w:eastAsia="Times New Roman"/>
                <w:sz w:val="20"/>
              </w:rPr>
              <w:t>Data for Policy Making</w:t>
            </w:r>
          </w:p>
        </w:tc>
        <w:tc>
          <w:tcPr>
            <w:tcW w:type="dxa" w:w="4680"/>
          </w:tcPr>
          <w:p>
            <w:pPr>
              <w:spacing w:line="240" w:lineRule="auto" w:after="40" w:before="40"/>
            </w:pPr>
            <w:r/>
            <w:r>
              <w:rPr>
                <w:rFonts w:ascii="Times New Roman" w:hAnsi="Times New Roman" w:eastAsia="Times New Roman"/>
                <w:sz w:val="20"/>
              </w:rPr>
              <w:t>Aggregated travel data can inform transport policy decisions</w:t>
            </w:r>
          </w:p>
        </w:tc>
      </w:tr>
      <w:tr>
        <w:tc>
          <w:tcPr>
            <w:tcW w:type="dxa" w:w="4680"/>
          </w:tcPr>
          <w:p>
            <w:pPr>
              <w:spacing w:line="240" w:lineRule="auto" w:after="40" w:before="40"/>
            </w:pPr>
            <w:r/>
            <w:r>
              <w:rPr>
                <w:rFonts w:ascii="Times New Roman" w:hAnsi="Times New Roman" w:eastAsia="Times New Roman"/>
                <w:sz w:val="20"/>
              </w:rPr>
              <w:t>Employment Opportunities</w:t>
            </w:r>
          </w:p>
        </w:tc>
        <w:tc>
          <w:tcPr>
            <w:tcW w:type="dxa" w:w="4680"/>
          </w:tcPr>
          <w:p>
            <w:pPr>
              <w:spacing w:line="240" w:lineRule="auto" w:after="40" w:before="40"/>
            </w:pPr>
            <w:r/>
            <w:r>
              <w:rPr>
                <w:rFonts w:ascii="Times New Roman" w:hAnsi="Times New Roman" w:eastAsia="Times New Roman"/>
                <w:sz w:val="20"/>
              </w:rPr>
              <w:t>The platform creates opportunities for digital jobs</w:t>
            </w:r>
          </w:p>
        </w:tc>
      </w:tr>
    </w:tbl>
    <w:p/>
    <w:p>
      <w:pPr>
        <w:pStyle w:val="Heading2"/>
      </w:pPr>
      <w:r>
        <w:t>7.4 Contributions of the Study</w:t>
      </w:r>
    </w:p>
    <w:p>
      <w:pPr>
        <w:pStyle w:val="Heading3"/>
      </w:pPr>
      <w:r>
        <w:t>7.4.1 To Zambia</w:t>
      </w:r>
    </w:p>
    <w:p>
      <w:pPr>
        <w:ind w:left="720"/>
      </w:pPr>
      <w:r>
        <w:rPr>
          <w:rFonts w:ascii="Times New Roman" w:hAnsi="Times New Roman" w:eastAsia="Times New Roman"/>
          <w:b/>
          <w:sz w:val="24"/>
        </w:rPr>
        <w:t xml:space="preserve">• </w:t>
      </w:r>
      <w:r>
        <w:rPr>
          <w:rFonts w:ascii="Times New Roman" w:hAnsi="Times New Roman" w:eastAsia="Times New Roman"/>
          <w:sz w:val="24"/>
        </w:rPr>
        <w:t>First integrated digital platform for inter-province bus fare comparison and booking</w:t>
      </w:r>
    </w:p>
    <w:p>
      <w:pPr>
        <w:ind w:left="720"/>
      </w:pPr>
      <w:r>
        <w:rPr>
          <w:rFonts w:ascii="Times New Roman" w:hAnsi="Times New Roman" w:eastAsia="Times New Roman"/>
          <w:b/>
          <w:sz w:val="24"/>
        </w:rPr>
        <w:t xml:space="preserve">• </w:t>
      </w:r>
      <w:r>
        <w:rPr>
          <w:rFonts w:ascii="Times New Roman" w:hAnsi="Times New Roman" w:eastAsia="Times New Roman"/>
          <w:sz w:val="24"/>
        </w:rPr>
        <w:t>Practical demonstration of how ICT can solve local transport challenges</w:t>
      </w:r>
    </w:p>
    <w:p>
      <w:pPr>
        <w:ind w:left="720"/>
      </w:pPr>
      <w:r>
        <w:rPr>
          <w:rFonts w:ascii="Times New Roman" w:hAnsi="Times New Roman" w:eastAsia="Times New Roman"/>
          <w:b/>
          <w:sz w:val="24"/>
        </w:rPr>
        <w:t xml:space="preserve">• </w:t>
      </w:r>
      <w:r>
        <w:rPr>
          <w:rFonts w:ascii="Times New Roman" w:hAnsi="Times New Roman" w:eastAsia="Times New Roman"/>
          <w:sz w:val="24"/>
        </w:rPr>
        <w:t>Support for Zambia's digital transformation agenda</w:t>
      </w:r>
    </w:p>
    <w:p>
      <w:pPr>
        <w:ind w:left="720"/>
      </w:pPr>
      <w:r>
        <w:rPr>
          <w:rFonts w:ascii="Times New Roman" w:hAnsi="Times New Roman" w:eastAsia="Times New Roman"/>
          <w:b/>
          <w:sz w:val="24"/>
        </w:rPr>
        <w:t xml:space="preserve">• </w:t>
      </w:r>
      <w:r>
        <w:rPr>
          <w:rFonts w:ascii="Times New Roman" w:hAnsi="Times New Roman" w:eastAsia="Times New Roman"/>
          <w:sz w:val="24"/>
        </w:rPr>
        <w:t>Accessible solution for travelers across the country</w:t>
      </w:r>
    </w:p>
    <w:p>
      <w:pPr>
        <w:pStyle w:val="Heading3"/>
      </w:pPr>
      <w:r>
        <w:t>7.4.2 To the Region (Southern Africa)</w:t>
      </w:r>
    </w:p>
    <w:p>
      <w:pPr>
        <w:ind w:left="720"/>
      </w:pPr>
      <w:r>
        <w:rPr>
          <w:rFonts w:ascii="Times New Roman" w:hAnsi="Times New Roman" w:eastAsia="Times New Roman"/>
          <w:b/>
          <w:sz w:val="24"/>
        </w:rPr>
        <w:t xml:space="preserve">• </w:t>
      </w:r>
      <w:r>
        <w:rPr>
          <w:rFonts w:ascii="Times New Roman" w:hAnsi="Times New Roman" w:eastAsia="Times New Roman"/>
          <w:sz w:val="24"/>
        </w:rPr>
        <w:t>Replicable model for countries with similar transport structures</w:t>
      </w:r>
    </w:p>
    <w:p>
      <w:pPr>
        <w:ind w:left="720"/>
      </w:pPr>
      <w:r>
        <w:rPr>
          <w:rFonts w:ascii="Times New Roman" w:hAnsi="Times New Roman" w:eastAsia="Times New Roman"/>
          <w:b/>
          <w:sz w:val="24"/>
        </w:rPr>
        <w:t xml:space="preserve">• </w:t>
      </w:r>
      <w:r>
        <w:rPr>
          <w:rFonts w:ascii="Times New Roman" w:hAnsi="Times New Roman" w:eastAsia="Times New Roman"/>
          <w:sz w:val="24"/>
        </w:rPr>
        <w:t>Insights on mobile money integration for transport platforms</w:t>
      </w:r>
    </w:p>
    <w:p>
      <w:pPr>
        <w:ind w:left="720"/>
      </w:pPr>
      <w:r>
        <w:rPr>
          <w:rFonts w:ascii="Times New Roman" w:hAnsi="Times New Roman" w:eastAsia="Times New Roman"/>
          <w:b/>
          <w:sz w:val="24"/>
        </w:rPr>
        <w:t xml:space="preserve">• </w:t>
      </w:r>
      <w:r>
        <w:rPr>
          <w:rFonts w:ascii="Times New Roman" w:hAnsi="Times New Roman" w:eastAsia="Times New Roman"/>
          <w:sz w:val="24"/>
        </w:rPr>
        <w:t>Lessons on developing solutions for low-connectivity environments</w:t>
      </w:r>
    </w:p>
    <w:p>
      <w:pPr>
        <w:pStyle w:val="Heading3"/>
      </w:pPr>
      <w:r>
        <w:t>7.4.3 To ICT (Global)</w:t>
      </w:r>
    </w:p>
    <w:p>
      <w:pPr>
        <w:ind w:left="720"/>
      </w:pPr>
      <w:r>
        <w:rPr>
          <w:rFonts w:ascii="Times New Roman" w:hAnsi="Times New Roman" w:eastAsia="Times New Roman"/>
          <w:b/>
          <w:sz w:val="24"/>
        </w:rPr>
        <w:t xml:space="preserve">• </w:t>
      </w:r>
      <w:r>
        <w:rPr>
          <w:rFonts w:ascii="Times New Roman" w:hAnsi="Times New Roman" w:eastAsia="Times New Roman"/>
          <w:sz w:val="24"/>
        </w:rPr>
        <w:t>Case study for ICT4D research</w:t>
      </w:r>
    </w:p>
    <w:p>
      <w:pPr>
        <w:ind w:left="720"/>
      </w:pPr>
      <w:r>
        <w:rPr>
          <w:rFonts w:ascii="Times New Roman" w:hAnsi="Times New Roman" w:eastAsia="Times New Roman"/>
          <w:b/>
          <w:sz w:val="24"/>
        </w:rPr>
        <w:t xml:space="preserve">• </w:t>
      </w:r>
      <w:r>
        <w:rPr>
          <w:rFonts w:ascii="Times New Roman" w:hAnsi="Times New Roman" w:eastAsia="Times New Roman"/>
          <w:sz w:val="24"/>
        </w:rPr>
        <w:t>Insights on developing transactional platforms in developing economies</w:t>
      </w:r>
    </w:p>
    <w:p>
      <w:pPr>
        <w:ind w:left="720"/>
      </w:pPr>
      <w:r>
        <w:rPr>
          <w:rFonts w:ascii="Times New Roman" w:hAnsi="Times New Roman" w:eastAsia="Times New Roman"/>
          <w:b/>
          <w:sz w:val="24"/>
        </w:rPr>
        <w:t xml:space="preserve">• </w:t>
      </w:r>
      <w:r>
        <w:rPr>
          <w:rFonts w:ascii="Times New Roman" w:hAnsi="Times New Roman" w:eastAsia="Times New Roman"/>
          <w:sz w:val="24"/>
        </w:rPr>
        <w:t>Contribution to understanding digital adoption in transport sectors</w:t>
      </w:r>
    </w:p>
    <w:p>
      <w:pPr>
        <w:pStyle w:val="Heading2"/>
      </w:pPr>
      <w:r>
        <w:t>7.5 Overall Assessment</w:t>
      </w:r>
    </w:p>
    <w:p>
      <w:r>
        <w:rPr>
          <w:rFonts w:ascii="Times New Roman" w:hAnsi="Times New Roman" w:eastAsia="Times New Roman"/>
          <w:b/>
          <w:sz w:val="24"/>
        </w:rPr>
        <w:t>Success Rating: (5/5)</w:t>
      </w:r>
    </w:p>
    <w:p>
      <w:r>
        <w:rPr>
          <w:rFonts w:ascii="Times New Roman" w:hAnsi="Times New Roman" w:eastAsia="Times New Roman"/>
          <w:sz w:val="24"/>
        </w:rPr>
        <w:t>The BookMyBus Zambia Management System successfully addresses the problem of limited fare transparency and inaccessible booking in Zambia's inter-province bus sector. The system meets all its original objectives and has been positively received by pilot users. It provides practical, measurable benefits: travelers save time and money, operators gain efficiency and reach, and the transport sector gains a valuable digital tool. With continued development and expansion, the platform has significant potential to transform bus travel in Zambia and beyond.</w:t>
      </w:r>
    </w:p>
    <w:p>
      <w:pPr>
        <w:pStyle w:val="Heading3"/>
      </w:pPr>
      <w:r>
        <w:t>7.5.1 Final Reflection</w:t>
      </w:r>
    </w:p>
    <w:p>
      <w:r>
        <w:rPr>
          <w:rFonts w:ascii="Times New Roman" w:hAnsi="Times New Roman" w:eastAsia="Times New Roman"/>
          <w:sz w:val="24"/>
        </w:rPr>
        <w:t>This project has demonstrated that locally developed, contextually appropriate digital solutions can effectively modernize traditional sectors. The BookMyBus Zambia Management System proves that with the right approach, technology can make a meaningful difference in people's daily lives, reducing inconvenience, improving transparency, and promoting efficiency. The success of this project highlights the value of ICT in solving real-world problems and contributes to Zambia's journey toward a digitally connected future.</w:t>
      </w:r>
    </w:p>
    <w:p>
      <w:r>
        <w:br w:type="page"/>
      </w:r>
    </w:p>
    <w:p>
      <w:pPr>
        <w:pStyle w:val="Heading2"/>
      </w:pPr>
      <w:r>
        <w:t>REFERENCES</w:t>
      </w:r>
    </w:p>
    <w:p>
      <w:pPr>
        <w:spacing w:line="240" w:lineRule="auto"/>
      </w:pPr>
      <w:r>
        <w:rPr>
          <w:rFonts w:ascii="Times New Roman" w:hAnsi="Times New Roman" w:eastAsia="Times New Roman"/>
          <w:sz w:val="24"/>
        </w:rPr>
        <w:t xml:space="preserve">African News Agency. (2025). </w:t>
      </w:r>
      <w:r>
        <w:rPr>
          <w:rFonts w:ascii="Times New Roman" w:hAnsi="Times New Roman" w:eastAsia="Times New Roman"/>
          <w:i/>
          <w:sz w:val="24"/>
        </w:rPr>
        <w:t>Digital solutions for South Africa's passenger transport crisis: Lessons from global innovation</w:t>
      </w:r>
      <w:r>
        <w:rPr>
          <w:rFonts w:ascii="Times New Roman" w:hAnsi="Times New Roman" w:eastAsia="Times New Roman"/>
          <w:sz w:val="24"/>
        </w:rPr>
        <w:t>. https://ai-impact.co.za/digital-solutions-for-south-africas-passenger-transport-crisis-lessons-from-global-innovation</w:t>
      </w:r>
    </w:p>
    <w:p>
      <w:pPr>
        <w:spacing w:line="240" w:lineRule="auto"/>
      </w:pPr>
      <w:r>
        <w:rPr>
          <w:rFonts w:ascii="Times New Roman" w:hAnsi="Times New Roman" w:eastAsia="Times New Roman"/>
          <w:sz w:val="24"/>
        </w:rPr>
        <w:t xml:space="preserve">Agyeman, O. G., Oloke, O. C., &amp; Oyedepo, S. O. (2020). </w:t>
      </w:r>
      <w:r>
        <w:rPr>
          <w:rFonts w:ascii="Times New Roman" w:hAnsi="Times New Roman" w:eastAsia="Times New Roman"/>
          <w:i/>
          <w:sz w:val="24"/>
        </w:rPr>
        <w:t>Evolution of a secure system architecture for bus ticket booking: Dual platform approach</w:t>
      </w:r>
      <w:r>
        <w:rPr>
          <w:rFonts w:ascii="Times New Roman" w:hAnsi="Times New Roman" w:eastAsia="Times New Roman"/>
          <w:sz w:val="24"/>
        </w:rPr>
        <w:t>. Journal of Science, Technology, Mathematics and Education (JOSTMED), 16(2), 114–124.</w:t>
      </w:r>
    </w:p>
    <w:p>
      <w:pPr>
        <w:spacing w:line="240" w:lineRule="auto"/>
      </w:pPr>
      <w:r>
        <w:rPr>
          <w:rFonts w:ascii="Times New Roman" w:hAnsi="Times New Roman" w:eastAsia="Times New Roman"/>
          <w:sz w:val="24"/>
        </w:rPr>
        <w:t xml:space="preserve">American Public Transportation Association. (2024). </w:t>
      </w:r>
      <w:r>
        <w:rPr>
          <w:rFonts w:ascii="Times New Roman" w:hAnsi="Times New Roman" w:eastAsia="Times New Roman"/>
          <w:i/>
          <w:sz w:val="24"/>
        </w:rPr>
        <w:t>Transit made easy: Examining the adoption and impact of mobile fare payment technology among bus riders</w:t>
      </w:r>
      <w:r>
        <w:rPr>
          <w:rFonts w:ascii="Times New Roman" w:hAnsi="Times New Roman" w:eastAsia="Times New Roman"/>
          <w:sz w:val="24"/>
        </w:rPr>
        <w:t>.</w:t>
      </w:r>
    </w:p>
    <w:p>
      <w:pPr>
        <w:spacing w:line="240" w:lineRule="auto"/>
      </w:pPr>
      <w:r>
        <w:rPr>
          <w:rFonts w:ascii="Times New Roman" w:hAnsi="Times New Roman" w:eastAsia="Times New Roman"/>
          <w:sz w:val="24"/>
        </w:rPr>
        <w:t xml:space="preserve">Banda, L., Phiri, J., &amp; Zulu, M. (2021). </w:t>
      </w:r>
      <w:r>
        <w:rPr>
          <w:rFonts w:ascii="Times New Roman" w:hAnsi="Times New Roman" w:eastAsia="Times New Roman"/>
          <w:i/>
          <w:sz w:val="24"/>
        </w:rPr>
        <w:t>PCI DSS compliance for small transport operators in developing economies: A Zambian case study</w:t>
      </w:r>
      <w:r>
        <w:rPr>
          <w:rFonts w:ascii="Times New Roman" w:hAnsi="Times New Roman" w:eastAsia="Times New Roman"/>
          <w:sz w:val="24"/>
        </w:rPr>
        <w:t>. In Proceedings of the 2021 IEEE African Conference (AFRICON) (pp. 1–6). IEEE.</w:t>
      </w:r>
    </w:p>
    <w:p>
      <w:pPr>
        <w:spacing w:line="240" w:lineRule="auto"/>
      </w:pPr>
      <w:r>
        <w:rPr>
          <w:rFonts w:ascii="Times New Roman" w:hAnsi="Times New Roman" w:eastAsia="Times New Roman"/>
          <w:sz w:val="24"/>
        </w:rPr>
        <w:t xml:space="preserve">Bus Ticketing Book Africa. (2023). </w:t>
      </w:r>
      <w:r>
        <w:rPr>
          <w:rFonts w:ascii="Times New Roman" w:hAnsi="Times New Roman" w:eastAsia="Times New Roman"/>
          <w:i/>
          <w:sz w:val="24"/>
        </w:rPr>
        <w:t>About our regional transport platform: GPS tracking and digital ticket solutions</w:t>
      </w:r>
      <w:r>
        <w:rPr>
          <w:rFonts w:ascii="Times New Roman" w:hAnsi="Times New Roman" w:eastAsia="Times New Roman"/>
          <w:sz w:val="24"/>
        </w:rPr>
        <w:t>. https://busticketbookafrica.com/about</w:t>
      </w:r>
    </w:p>
    <w:p>
      <w:pPr>
        <w:spacing w:line="240" w:lineRule="auto"/>
      </w:pPr>
      <w:r>
        <w:rPr>
          <w:rFonts w:ascii="Times New Roman" w:hAnsi="Times New Roman" w:eastAsia="Times New Roman"/>
          <w:sz w:val="24"/>
        </w:rPr>
        <w:t xml:space="preserve">EasyCoach Ltd. (2023). </w:t>
      </w:r>
      <w:r>
        <w:rPr>
          <w:rFonts w:ascii="Times New Roman" w:hAnsi="Times New Roman" w:eastAsia="Times New Roman"/>
          <w:i/>
          <w:sz w:val="24"/>
        </w:rPr>
        <w:t>Online booking and digital ticketing services</w:t>
      </w:r>
      <w:r>
        <w:rPr>
          <w:rFonts w:ascii="Times New Roman" w:hAnsi="Times New Roman" w:eastAsia="Times New Roman"/>
          <w:sz w:val="24"/>
        </w:rPr>
        <w:t>. https://easycoach.co.ke/</w:t>
      </w:r>
    </w:p>
    <w:p>
      <w:pPr>
        <w:spacing w:line="240" w:lineRule="auto"/>
      </w:pPr>
      <w:r>
        <w:rPr>
          <w:rFonts w:ascii="Times New Roman" w:hAnsi="Times New Roman" w:eastAsia="Times New Roman"/>
          <w:sz w:val="24"/>
        </w:rPr>
        <w:t xml:space="preserve">GIG Mobility (GIGM). (2023). </w:t>
      </w:r>
      <w:r>
        <w:rPr>
          <w:rFonts w:ascii="Times New Roman" w:hAnsi="Times New Roman" w:eastAsia="Times New Roman"/>
          <w:i/>
          <w:sz w:val="24"/>
        </w:rPr>
        <w:t>Tech-driven mobility for intercity travel in Nigeria</w:t>
      </w:r>
      <w:r>
        <w:rPr>
          <w:rFonts w:ascii="Times New Roman" w:hAnsi="Times New Roman" w:eastAsia="Times New Roman"/>
          <w:sz w:val="24"/>
        </w:rPr>
        <w:t>. https://gigm.com</w:t>
      </w:r>
    </w:p>
    <w:p>
      <w:pPr>
        <w:spacing w:line="240" w:lineRule="auto"/>
      </w:pPr>
      <w:r>
        <w:rPr>
          <w:rFonts w:ascii="Times New Roman" w:hAnsi="Times New Roman" w:eastAsia="Times New Roman"/>
          <w:sz w:val="24"/>
        </w:rPr>
        <w:t xml:space="preserve">Greyhound Coaches South Africa. (2023). </w:t>
      </w:r>
      <w:r>
        <w:rPr>
          <w:rFonts w:ascii="Times New Roman" w:hAnsi="Times New Roman" w:eastAsia="Times New Roman"/>
          <w:i/>
          <w:sz w:val="24"/>
        </w:rPr>
        <w:t>Digital transformation and passenger services in Southern Africa</w:t>
      </w:r>
      <w:r>
        <w:rPr>
          <w:rFonts w:ascii="Times New Roman" w:hAnsi="Times New Roman" w:eastAsia="Times New Roman"/>
          <w:sz w:val="24"/>
        </w:rPr>
        <w:t>. https://greyhound.co.za/</w:t>
      </w:r>
    </w:p>
    <w:p>
      <w:pPr>
        <w:spacing w:line="240" w:lineRule="auto"/>
      </w:pPr>
      <w:r>
        <w:rPr>
          <w:rFonts w:ascii="Times New Roman" w:hAnsi="Times New Roman" w:eastAsia="Times New Roman"/>
          <w:sz w:val="24"/>
        </w:rPr>
        <w:t xml:space="preserve">Intercape South Africa. (2024). </w:t>
      </w:r>
      <w:r>
        <w:rPr>
          <w:rFonts w:ascii="Times New Roman" w:hAnsi="Times New Roman" w:eastAsia="Times New Roman"/>
          <w:i/>
          <w:sz w:val="24"/>
        </w:rPr>
        <w:t>Intercape Mainliner and Sleepliner: Regional bus travel</w:t>
      </w:r>
      <w:r>
        <w:rPr>
          <w:rFonts w:ascii="Times New Roman" w:hAnsi="Times New Roman" w:eastAsia="Times New Roman"/>
          <w:sz w:val="24"/>
        </w:rPr>
        <w:t>. https://www.intercape.co.za/</w:t>
      </w:r>
    </w:p>
    <w:p>
      <w:pPr>
        <w:spacing w:line="240" w:lineRule="auto"/>
      </w:pPr>
      <w:r>
        <w:rPr>
          <w:rFonts w:ascii="Times New Roman" w:hAnsi="Times New Roman" w:eastAsia="Times New Roman"/>
          <w:sz w:val="24"/>
        </w:rPr>
        <w:t xml:space="preserve">Kuma, S., &amp; Anbanandam, R. (2020). </w:t>
      </w:r>
      <w:r>
        <w:rPr>
          <w:rFonts w:ascii="Times New Roman" w:hAnsi="Times New Roman" w:eastAsia="Times New Roman"/>
          <w:i/>
          <w:sz w:val="24"/>
        </w:rPr>
        <w:t>Blockchain technology in the supply chain: A review of connectivity and digital technology</w:t>
      </w:r>
      <w:r>
        <w:rPr>
          <w:rFonts w:ascii="Times New Roman" w:hAnsi="Times New Roman" w:eastAsia="Times New Roman"/>
          <w:sz w:val="24"/>
        </w:rPr>
        <w:t>. Journal of Global Operations and Strategic Sourcing, 13(3), 223-245.</w:t>
      </w:r>
    </w:p>
    <w:p>
      <w:pPr>
        <w:spacing w:line="240" w:lineRule="auto"/>
      </w:pPr>
      <w:r>
        <w:rPr>
          <w:rFonts w:ascii="Times New Roman" w:hAnsi="Times New Roman" w:eastAsia="Times New Roman"/>
          <w:sz w:val="24"/>
        </w:rPr>
        <w:t xml:space="preserve">Kacyber Uganda. (2025). </w:t>
      </w:r>
      <w:r>
        <w:rPr>
          <w:rFonts w:ascii="Times New Roman" w:hAnsi="Times New Roman" w:eastAsia="Times New Roman"/>
          <w:i/>
          <w:sz w:val="24"/>
        </w:rPr>
        <w:t>Online Bus Ticket Booking</w:t>
      </w:r>
      <w:r>
        <w:rPr>
          <w:rFonts w:ascii="Times New Roman" w:hAnsi="Times New Roman" w:eastAsia="Times New Roman"/>
          <w:sz w:val="24"/>
        </w:rPr>
        <w:t>. https://kacyber.com</w:t>
      </w:r>
    </w:p>
    <w:p>
      <w:pPr>
        <w:spacing w:line="240" w:lineRule="auto"/>
      </w:pPr>
      <w:r>
        <w:rPr>
          <w:rFonts w:ascii="Times New Roman" w:hAnsi="Times New Roman" w:eastAsia="Times New Roman"/>
          <w:sz w:val="24"/>
        </w:rPr>
        <w:t xml:space="preserve">Mensah, J. K. (2021). </w:t>
      </w:r>
      <w:r>
        <w:rPr>
          <w:rFonts w:ascii="Times New Roman" w:hAnsi="Times New Roman" w:eastAsia="Times New Roman"/>
          <w:i/>
          <w:sz w:val="24"/>
        </w:rPr>
        <w:t>Price dispersion in informal transport markets: Evidence from Ghanaian tro-tros</w:t>
      </w:r>
      <w:r>
        <w:rPr>
          <w:rFonts w:ascii="Times New Roman" w:hAnsi="Times New Roman" w:eastAsia="Times New Roman"/>
          <w:sz w:val="24"/>
        </w:rPr>
        <w:t>. Transportation Research Part A: Policy and Practice, 152, 180–195.</w:t>
      </w:r>
    </w:p>
    <w:p>
      <w:pPr>
        <w:spacing w:line="240" w:lineRule="auto"/>
      </w:pPr>
      <w:r>
        <w:rPr>
          <w:rFonts w:ascii="Times New Roman" w:hAnsi="Times New Roman" w:eastAsia="Times New Roman"/>
          <w:sz w:val="24"/>
        </w:rPr>
        <w:t xml:space="preserve">Mwangi, J., &amp; Chepkwony, J. (2023). </w:t>
      </w:r>
      <w:r>
        <w:rPr>
          <w:rFonts w:ascii="Times New Roman" w:hAnsi="Times New Roman" w:eastAsia="Times New Roman"/>
          <w:i/>
          <w:sz w:val="24"/>
        </w:rPr>
        <w:t>Barriers to digital payment adoption in East African transport</w:t>
      </w:r>
      <w:r>
        <w:rPr>
          <w:rFonts w:ascii="Times New Roman" w:hAnsi="Times New Roman" w:eastAsia="Times New Roman"/>
          <w:sz w:val="24"/>
        </w:rPr>
        <w:t>. Journal of FinTech in Emerging Economies.</w:t>
      </w:r>
    </w:p>
    <w:p>
      <w:pPr>
        <w:spacing w:line="240" w:lineRule="auto"/>
      </w:pPr>
      <w:r>
        <w:rPr>
          <w:rFonts w:ascii="Times New Roman" w:hAnsi="Times New Roman" w:eastAsia="Times New Roman"/>
          <w:sz w:val="24"/>
        </w:rPr>
        <w:t xml:space="preserve">Ngoma, M., Mulwanda, M., &amp; Banda, C. (2019). </w:t>
      </w:r>
      <w:r>
        <w:rPr>
          <w:rFonts w:ascii="Times New Roman" w:hAnsi="Times New Roman" w:eastAsia="Times New Roman"/>
          <w:i/>
          <w:sz w:val="24"/>
        </w:rPr>
        <w:t>Designing for first-time smartphone users in Zambian urban and peri-urban areas: A UX study</w:t>
      </w:r>
      <w:r>
        <w:rPr>
          <w:rFonts w:ascii="Times New Roman" w:hAnsi="Times New Roman" w:eastAsia="Times New Roman"/>
          <w:sz w:val="24"/>
        </w:rPr>
        <w:t>. International Journal of Human-Computer Interaction, 35(20), 1902–1917.</w:t>
      </w:r>
    </w:p>
    <w:p>
      <w:pPr>
        <w:spacing w:line="240" w:lineRule="auto"/>
      </w:pPr>
      <w:r>
        <w:rPr>
          <w:rFonts w:ascii="Times New Roman" w:hAnsi="Times New Roman" w:eastAsia="Times New Roman"/>
          <w:sz w:val="24"/>
        </w:rPr>
        <w:t xml:space="preserve">Oluwaseun, F., &amp; Adebayo, O. (2022). </w:t>
      </w:r>
      <w:r>
        <w:rPr>
          <w:rFonts w:ascii="Times New Roman" w:hAnsi="Times New Roman" w:eastAsia="Times New Roman"/>
          <w:i/>
          <w:sz w:val="24"/>
        </w:rPr>
        <w:t>Enhancing passenger convenience through digital adoption: A study of GIG mobility</w:t>
      </w:r>
      <w:r>
        <w:rPr>
          <w:rFonts w:ascii="Times New Roman" w:hAnsi="Times New Roman" w:eastAsia="Times New Roman"/>
          <w:sz w:val="24"/>
        </w:rPr>
        <w:t>. Transport Research Board.</w:t>
      </w:r>
    </w:p>
    <w:p>
      <w:pPr>
        <w:spacing w:line="240" w:lineRule="auto"/>
      </w:pPr>
      <w:r>
        <w:rPr>
          <w:rFonts w:ascii="Times New Roman" w:hAnsi="Times New Roman" w:eastAsia="Times New Roman"/>
          <w:sz w:val="24"/>
        </w:rPr>
        <w:t xml:space="preserve">Patel, R. S., &amp; Singh, K. (2023). </w:t>
      </w:r>
      <w:r>
        <w:rPr>
          <w:rFonts w:ascii="Times New Roman" w:hAnsi="Times New Roman" w:eastAsia="Times New Roman"/>
          <w:i/>
          <w:sz w:val="24"/>
        </w:rPr>
        <w:t>Temporal database designs for managing dynamic fare adjustments in real-time transit systems</w:t>
      </w:r>
      <w:r>
        <w:rPr>
          <w:rFonts w:ascii="Times New Roman" w:hAnsi="Times New Roman" w:eastAsia="Times New Roman"/>
          <w:sz w:val="24"/>
        </w:rPr>
        <w:t>. International Journal of Computer Science and Information Technology, 15(1), 45-58.</w:t>
      </w:r>
    </w:p>
    <w:p>
      <w:pPr>
        <w:spacing w:line="240" w:lineRule="auto"/>
      </w:pPr>
      <w:r>
        <w:rPr>
          <w:rFonts w:ascii="Times New Roman" w:hAnsi="Times New Roman" w:eastAsia="Times New Roman"/>
          <w:sz w:val="24"/>
        </w:rPr>
        <w:t xml:space="preserve">Public–Private Infrastructure Advisory Facility. (2022). </w:t>
      </w:r>
      <w:r>
        <w:rPr>
          <w:rFonts w:ascii="Times New Roman" w:hAnsi="Times New Roman" w:eastAsia="Times New Roman"/>
          <w:i/>
          <w:sz w:val="24"/>
        </w:rPr>
        <w:t>Study of public transport in Lusaka: Final report</w:t>
      </w:r>
      <w:r>
        <w:rPr>
          <w:rFonts w:ascii="Times New Roman" w:hAnsi="Times New Roman" w:eastAsia="Times New Roman"/>
          <w:sz w:val="24"/>
        </w:rPr>
        <w:t>.</w:t>
      </w:r>
    </w:p>
    <w:p>
      <w:pPr>
        <w:spacing w:line="240" w:lineRule="auto"/>
      </w:pPr>
      <w:r>
        <w:rPr>
          <w:rFonts w:ascii="Times New Roman" w:hAnsi="Times New Roman" w:eastAsia="Times New Roman"/>
          <w:sz w:val="24"/>
        </w:rPr>
        <w:t xml:space="preserve">redBus India. (2012). </w:t>
      </w:r>
      <w:r>
        <w:rPr>
          <w:rFonts w:ascii="Times New Roman" w:hAnsi="Times New Roman" w:eastAsia="Times New Roman"/>
          <w:i/>
          <w:sz w:val="24"/>
        </w:rPr>
        <w:t>How aggregation revolutionized the Indian bus industry</w:t>
      </w:r>
      <w:r>
        <w:rPr>
          <w:rFonts w:ascii="Times New Roman" w:hAnsi="Times New Roman" w:eastAsia="Times New Roman"/>
          <w:sz w:val="24"/>
        </w:rPr>
        <w:t>. https://www.redbus.in/info/aboutus</w:t>
      </w:r>
    </w:p>
    <w:p>
      <w:pPr>
        <w:spacing w:line="240" w:lineRule="auto"/>
      </w:pPr>
      <w:r>
        <w:rPr>
          <w:rFonts w:ascii="Times New Roman" w:hAnsi="Times New Roman" w:eastAsia="Times New Roman"/>
          <w:sz w:val="24"/>
        </w:rPr>
        <w:t xml:space="preserve">Schmidt, S. S., &amp; Kalinda, T. (2022). </w:t>
      </w:r>
      <w:r>
        <w:rPr>
          <w:rFonts w:ascii="Times New Roman" w:hAnsi="Times New Roman" w:eastAsia="Times New Roman"/>
          <w:i/>
          <w:sz w:val="24"/>
        </w:rPr>
        <w:t>Stakeholder needs and digital literacy in Zambian urban transport</w:t>
      </w:r>
      <w:r>
        <w:rPr>
          <w:rFonts w:ascii="Times New Roman" w:hAnsi="Times New Roman" w:eastAsia="Times New Roman"/>
          <w:sz w:val="24"/>
        </w:rPr>
        <w:t>. Indaba Agricultural Policy Research Institute (IAPRI).</w:t>
      </w:r>
    </w:p>
    <w:p>
      <w:pPr>
        <w:spacing w:line="240" w:lineRule="auto"/>
      </w:pPr>
      <w:r>
        <w:rPr>
          <w:rFonts w:ascii="Times New Roman" w:hAnsi="Times New Roman" w:eastAsia="Times New Roman"/>
          <w:sz w:val="24"/>
        </w:rPr>
        <w:t xml:space="preserve">Shimomba, H., Mupeta, M., &amp; Moonga, S. (2025). </w:t>
      </w:r>
      <w:r>
        <w:rPr>
          <w:rFonts w:ascii="Times New Roman" w:hAnsi="Times New Roman" w:eastAsia="Times New Roman"/>
          <w:i/>
          <w:sz w:val="24"/>
        </w:rPr>
        <w:t>Design and development of an integrated online bus ticketing system</w:t>
      </w:r>
      <w:r>
        <w:rPr>
          <w:rFonts w:ascii="Times New Roman" w:hAnsi="Times New Roman" w:eastAsia="Times New Roman"/>
          <w:sz w:val="24"/>
        </w:rPr>
        <w:t>. International Journal of Advanced Multidisciplinary Research and Studies, 5(1), 1288–1294.</w:t>
      </w:r>
    </w:p>
    <w:p>
      <w:pPr>
        <w:spacing w:line="240" w:lineRule="auto"/>
      </w:pPr>
      <w:r>
        <w:rPr>
          <w:rFonts w:ascii="Times New Roman" w:hAnsi="Times New Roman" w:eastAsia="Times New Roman"/>
          <w:sz w:val="24"/>
        </w:rPr>
        <w:t xml:space="preserve">Study on digitisation of Zambian intercity bus services. (2025). </w:t>
      </w:r>
      <w:r>
        <w:rPr>
          <w:rFonts w:ascii="Times New Roman" w:hAnsi="Times New Roman" w:eastAsia="Times New Roman"/>
          <w:i/>
          <w:sz w:val="24"/>
        </w:rPr>
        <w:t>SAPub Journal of Computer A Study on Digitisation of Zambian Intercity Bus Based Public Transport Support Services</w:t>
      </w:r>
      <w:r>
        <w:rPr>
          <w:rFonts w:ascii="Times New Roman" w:hAnsi="Times New Roman" w:eastAsia="Times New Roman"/>
          <w:sz w:val="24"/>
        </w:rPr>
        <w:t>.</w:t>
      </w:r>
    </w:p>
    <w:p>
      <w:pPr>
        <w:spacing w:line="240" w:lineRule="auto"/>
      </w:pPr>
      <w:r>
        <w:rPr>
          <w:rFonts w:ascii="Times New Roman" w:hAnsi="Times New Roman" w:eastAsia="Times New Roman"/>
          <w:sz w:val="24"/>
        </w:rPr>
        <w:t xml:space="preserve">ViserBus. </w:t>
      </w:r>
      <w:r>
        <w:rPr>
          <w:rFonts w:ascii="Times New Roman" w:hAnsi="Times New Roman" w:eastAsia="Times New Roman"/>
          <w:i/>
          <w:sz w:val="24"/>
        </w:rPr>
        <w:t>Online Bus Ticket Booking</w:t>
      </w:r>
      <w:r>
        <w:rPr>
          <w:rFonts w:ascii="Times New Roman" w:hAnsi="Times New Roman" w:eastAsia="Times New Roman"/>
          <w:sz w:val="24"/>
        </w:rPr>
        <w:t>. ViserLab - 360 Degree Solution For Your Digital Business.</w:t>
      </w:r>
    </w:p>
    <w:p>
      <w:pPr>
        <w:spacing w:line="240" w:lineRule="auto"/>
      </w:pPr>
      <w:r>
        <w:rPr>
          <w:rFonts w:ascii="Times New Roman" w:hAnsi="Times New Roman" w:eastAsia="Times New Roman"/>
          <w:sz w:val="24"/>
        </w:rPr>
        <w:t xml:space="preserve">Wani, S. A., Pani, A., Mohan, R., &amp; Bhowmik, B. (2025). </w:t>
      </w:r>
      <w:r>
        <w:rPr>
          <w:rFonts w:ascii="Times New Roman" w:hAnsi="Times New Roman" w:eastAsia="Times New Roman"/>
          <w:i/>
          <w:sz w:val="24"/>
        </w:rPr>
        <w:t>Digital payment adoption in public transportation: Mediating role of mode choice segments in developing cities</w:t>
      </w:r>
      <w:r>
        <w:rPr>
          <w:rFonts w:ascii="Times New Roman" w:hAnsi="Times New Roman" w:eastAsia="Times New Roman"/>
          <w:sz w:val="24"/>
        </w:rPr>
        <w:t>. Transportation Research Part A: Policy and Practice, 191, 104319.</w:t>
      </w:r>
    </w:p>
    <w:p>
      <w:pPr>
        <w:spacing w:line="240" w:lineRule="auto"/>
      </w:pPr>
      <w:r>
        <w:rPr>
          <w:rFonts w:ascii="Times New Roman" w:hAnsi="Times New Roman" w:eastAsia="Times New Roman"/>
          <w:sz w:val="24"/>
        </w:rPr>
        <w:t xml:space="preserve">Williams, S., Klopp, J. M., White, A., Waiganjo Wagacha, P., &amp; Xu, W. (2015). </w:t>
      </w:r>
      <w:r>
        <w:rPr>
          <w:rFonts w:ascii="Times New Roman" w:hAnsi="Times New Roman" w:eastAsia="Times New Roman"/>
          <w:i/>
          <w:sz w:val="24"/>
        </w:rPr>
        <w:t>The digital matatu project: Using cell phones to create an open source data for Nairobi's semi-formal bus system</w:t>
      </w:r>
      <w:r>
        <w:rPr>
          <w:rFonts w:ascii="Times New Roman" w:hAnsi="Times New Roman" w:eastAsia="Times New Roman"/>
          <w:sz w:val="24"/>
        </w:rPr>
        <w:t>. Journal of Transport Geography, 49, 39-51.</w:t>
      </w:r>
    </w:p>
    <w:p>
      <w:pPr>
        <w:spacing w:line="240" w:lineRule="auto"/>
      </w:pPr>
      <w:r>
        <w:rPr>
          <w:rFonts w:ascii="Times New Roman" w:hAnsi="Times New Roman" w:eastAsia="Times New Roman"/>
          <w:sz w:val="24"/>
        </w:rPr>
        <w:t xml:space="preserve">World Bank. (2022). </w:t>
      </w:r>
      <w:r>
        <w:rPr>
          <w:rFonts w:ascii="Times New Roman" w:hAnsi="Times New Roman" w:eastAsia="Times New Roman"/>
          <w:i/>
          <w:sz w:val="24"/>
        </w:rPr>
        <w:t>Innovation in fare payment systems for African cities</w:t>
      </w:r>
      <w:r>
        <w:rPr>
          <w:rFonts w:ascii="Times New Roman" w:hAnsi="Times New Roman" w:eastAsia="Times New Roman"/>
          <w:sz w:val="24"/>
        </w:rPr>
        <w:t>.</w:t>
      </w:r>
    </w:p>
    <w:p>
      <w:r>
        <w:br w:type="page"/>
      </w:r>
    </w:p>
    <w:p>
      <w:pPr>
        <w:pStyle w:val="Heading1"/>
      </w:pPr>
      <w:r>
        <w:t>APPENDICES</w:t>
      </w:r>
    </w:p>
    <w:p>
      <w:pPr>
        <w:pStyle w:val="Heading2"/>
      </w:pPr>
      <w:r>
        <w:t>APPENDIX 1: PROJECT PROPOSAL</w:t>
      </w:r>
    </w:p>
    <w:p>
      <w:pPr>
        <w:pStyle w:val="Heading3"/>
      </w:pPr>
      <w:r>
        <w:t>INTRODUCTION</w:t>
      </w:r>
    </w:p>
    <w:p>
      <w:r>
        <w:rPr>
          <w:rFonts w:ascii="Times New Roman" w:hAnsi="Times New Roman" w:eastAsia="Times New Roman"/>
          <w:sz w:val="24"/>
        </w:rPr>
        <w:t>Transportation systems play a vital role in supporting economic activities and social mobility as it enables movement of people across regions. In Zambia, road-based public transport remains the primary means of long-distance travel due to its affordability and accessibility compared to other modes such as airplane and train. As populations grow and travel demands increase, the need and importance for efficient, reliable and transparent transport services increase as well.</w:t>
      </w:r>
    </w:p>
    <w:p>
      <w:r>
        <w:rPr>
          <w:rFonts w:ascii="Times New Roman" w:hAnsi="Times New Roman" w:eastAsia="Times New Roman"/>
          <w:sz w:val="24"/>
        </w:rPr>
        <w:t>Advances in Information and Communication Technologies (ICTs) have transformed service delivery in sectors such as banking, education and commerce by improving access to information and automating certain transactions. In the transport sector, digital platforms have been used globally to provide fare information, enable online ticket booking and enhance convenience for the customer. However, the adoption of such technologies within Zambia's inter-province bus transport sector remains restricted.</w:t>
      </w:r>
    </w:p>
    <w:p>
      <w:r>
        <w:rPr>
          <w:rFonts w:ascii="Times New Roman" w:hAnsi="Times New Roman" w:eastAsia="Times New Roman"/>
          <w:sz w:val="24"/>
        </w:rPr>
        <w:t>This study focuses on the development of a BookMyBus Zambia Management System aimed at improving fare transparency and ticket accessibility.</w:t>
      </w:r>
    </w:p>
    <w:p>
      <w:pPr>
        <w:pStyle w:val="Heading3"/>
      </w:pPr>
      <w:r>
        <w:t>BACKGROUND</w:t>
      </w:r>
    </w:p>
    <w:p>
      <w:r>
        <w:rPr>
          <w:rFonts w:ascii="Times New Roman" w:hAnsi="Times New Roman" w:eastAsia="Times New Roman"/>
          <w:sz w:val="24"/>
        </w:rPr>
        <w:t>In Zambia, inter-province bus transport is one of the most affordable and widely used means of long-distance travel. It serves potential travellers such as students, workers, traders, tourists and others. Despite its importance, the sector continues to rely heavily on manual processes for inquiring fare prices and ticket sales.</w:t>
      </w:r>
    </w:p>
    <w:p>
      <w:r>
        <w:rPr>
          <w:rFonts w:ascii="Times New Roman" w:hAnsi="Times New Roman" w:eastAsia="Times New Roman"/>
          <w:sz w:val="24"/>
        </w:rPr>
        <w:t>Travelers are often required to physically visit bus stations when trying to obtain fare price information and purchase of tickets, while bus operators manage seat allocation and sales using paper-based methods. As demand for convenient, reliable transport services grows, traditional approaches have become increasingly inadequate in meeting user expectations.</w:t>
      </w:r>
    </w:p>
    <w:p>
      <w:r>
        <w:rPr>
          <w:rFonts w:ascii="Times New Roman" w:hAnsi="Times New Roman" w:eastAsia="Times New Roman"/>
          <w:sz w:val="24"/>
        </w:rPr>
        <w:t>With the expansion of internet access, smartphone usage and mobile money services in Zambia, there's a growing potential for the application of Information and Communication Technology (ICT) to improve service delivery in the transport sector. This situation highlights the need for a centralized digital platform to support fare price access and ticket booking.</w:t>
      </w:r>
    </w:p>
    <w:p>
      <w:pPr>
        <w:pStyle w:val="Heading3"/>
      </w:pPr>
      <w:r>
        <w:t>PROBLEM STATEMENT</w:t>
      </w:r>
    </w:p>
    <w:p>
      <w:r>
        <w:rPr>
          <w:rFonts w:ascii="Times New Roman" w:hAnsi="Times New Roman" w:eastAsia="Times New Roman"/>
          <w:sz w:val="24"/>
        </w:rPr>
        <w:t>Zambia's inter-province bus transport sector continues to rely heavily on manual fare price inquiry, ticket sales and seat allocation. There is no centralized digital platform through which travellers can access accurate fare information or book tickets remotely. Consequently, passengers are often required to physically go to a bus station to compare prices, check bus availability and purchase tickets, often spending unnecessary time and money.</w:t>
      </w:r>
    </w:p>
    <w:p>
      <w:r>
        <w:rPr>
          <w:rFonts w:ascii="Times New Roman" w:hAnsi="Times New Roman" w:eastAsia="Times New Roman"/>
          <w:sz w:val="24"/>
        </w:rPr>
        <w:t>Research from other countries shows that when bus companies don't use digital systems, it creates several problems. For passengers, prices can be unpredictable and hard to compare, making travel less fair and accessible. This is especially difficult for people who find it hard to travel to a station, are on a tight schedule or budget, or live far from city centres. For the bus companies themselves, doing everything by hand is inefficient. It makes managing seat availability, preventing double bookings, and keeping good records very challenging. It also limits their ability to reach customers who cannot physically come to the bus station, holding back their business growth.</w:t>
      </w:r>
    </w:p>
    <w:p>
      <w:r>
        <w:rPr>
          <w:rFonts w:ascii="Times New Roman" w:hAnsi="Times New Roman" w:eastAsia="Times New Roman"/>
          <w:sz w:val="24"/>
        </w:rPr>
        <w:t>Despite growing availability of the internet and widespread use of mobile money services in Zambia, these technologies haven't been adequately taken advantage of to modernize inter-province bus ticketing. This study seeks to investigate how the lack of an integrated digital fare price tracking and booking platform affects fare price transparency, service accessibility and operational efficiency in Zambia's inter-province bus transport sector.</w:t>
      </w:r>
    </w:p>
    <w:p>
      <w:pPr>
        <w:pStyle w:val="Heading3"/>
      </w:pPr>
      <w:r>
        <w:t>OBJECTIVES</w:t>
      </w:r>
    </w:p>
    <w:p>
      <w:r>
        <w:rPr>
          <w:rFonts w:ascii="Times New Roman" w:hAnsi="Times New Roman" w:eastAsia="Times New Roman"/>
          <w:sz w:val="24"/>
        </w:rPr>
        <w:t>To develop a centralized bus fare tracking and online booking system that improves fare transparency and ticketing accessibility for travellers and operators in Zambia.</w:t>
      </w:r>
    </w:p>
    <w:p>
      <w:r>
        <w:rPr>
          <w:rFonts w:ascii="Times New Roman" w:hAnsi="Times New Roman" w:eastAsia="Times New Roman"/>
          <w:b/>
          <w:sz w:val="24"/>
        </w:rPr>
        <w:t>SPECIFIC OBJECTIVES</w:t>
      </w:r>
    </w:p>
    <w:p>
      <w:pPr>
        <w:ind w:left="720"/>
      </w:pPr>
      <w:r>
        <w:rPr>
          <w:rFonts w:ascii="Times New Roman" w:hAnsi="Times New Roman" w:eastAsia="Times New Roman"/>
          <w:b/>
          <w:sz w:val="24"/>
        </w:rPr>
        <w:t xml:space="preserve">1. </w:t>
      </w:r>
      <w:r>
        <w:rPr>
          <w:rFonts w:ascii="Times New Roman" w:hAnsi="Times New Roman" w:eastAsia="Times New Roman"/>
          <w:sz w:val="24"/>
        </w:rPr>
        <w:t>Design and implement a web-based bus fare and booking system.</w:t>
      </w:r>
    </w:p>
    <w:p>
      <w:pPr>
        <w:ind w:left="720"/>
      </w:pPr>
      <w:r>
        <w:rPr>
          <w:rFonts w:ascii="Times New Roman" w:hAnsi="Times New Roman" w:eastAsia="Times New Roman"/>
          <w:b/>
          <w:sz w:val="24"/>
        </w:rPr>
        <w:t xml:space="preserve">2. </w:t>
      </w:r>
      <w:r>
        <w:rPr>
          <w:rFonts w:ascii="Times New Roman" w:hAnsi="Times New Roman" w:eastAsia="Times New Roman"/>
          <w:sz w:val="24"/>
        </w:rPr>
        <w:t>Implement and analyse the functionality of an operator management portal enabling registered bus companies to publish, update, and manage dynamic fare structures and schedules, administer real-time seat inventory and availability, monitor, review, and analyse passenger booking trends and data.</w:t>
      </w:r>
    </w:p>
    <w:p>
      <w:pPr>
        <w:ind w:left="720"/>
      </w:pPr>
      <w:r>
        <w:rPr>
          <w:rFonts w:ascii="Times New Roman" w:hAnsi="Times New Roman" w:eastAsia="Times New Roman"/>
          <w:b/>
          <w:sz w:val="24"/>
        </w:rPr>
        <w:t xml:space="preserve">3. </w:t>
      </w:r>
      <w:r>
        <w:rPr>
          <w:rFonts w:ascii="Times New Roman" w:hAnsi="Times New Roman" w:eastAsia="Times New Roman"/>
          <w:sz w:val="24"/>
        </w:rPr>
        <w:t>Allow travellers to search routes, compare fare prices, select seats, and securely book and pay for tickets online.</w:t>
      </w:r>
    </w:p>
    <w:p>
      <w:pPr>
        <w:ind w:left="720"/>
      </w:pPr>
      <w:r>
        <w:rPr>
          <w:rFonts w:ascii="Times New Roman" w:hAnsi="Times New Roman" w:eastAsia="Times New Roman"/>
          <w:b/>
          <w:sz w:val="24"/>
        </w:rPr>
        <w:t xml:space="preserve">4. </w:t>
      </w:r>
      <w:r>
        <w:rPr>
          <w:rFonts w:ascii="Times New Roman" w:hAnsi="Times New Roman" w:eastAsia="Times New Roman"/>
          <w:sz w:val="24"/>
        </w:rPr>
        <w:t>Onboard a minimum of 5 bus operators and enable booking across 20 major routes during the pilot phase.</w:t>
      </w:r>
    </w:p>
    <w:p>
      <w:pPr>
        <w:ind w:left="720"/>
      </w:pPr>
      <w:r>
        <w:rPr>
          <w:rFonts w:ascii="Times New Roman" w:hAnsi="Times New Roman" w:eastAsia="Times New Roman"/>
          <w:b/>
          <w:sz w:val="24"/>
        </w:rPr>
        <w:t xml:space="preserve">5. </w:t>
      </w:r>
      <w:r>
        <w:rPr>
          <w:rFonts w:ascii="Times New Roman" w:hAnsi="Times New Roman" w:eastAsia="Times New Roman"/>
          <w:sz w:val="24"/>
        </w:rPr>
        <w:t>Replace the need for manual physical station visits by providing a complete online platform for fare inquiry and ticket purchase.</w:t>
      </w:r>
    </w:p>
    <w:p>
      <w:pPr>
        <w:ind w:left="720"/>
      </w:pPr>
      <w:r>
        <w:rPr>
          <w:rFonts w:ascii="Times New Roman" w:hAnsi="Times New Roman" w:eastAsia="Times New Roman"/>
          <w:b/>
          <w:sz w:val="24"/>
        </w:rPr>
        <w:t xml:space="preserve">6. </w:t>
      </w:r>
      <w:r>
        <w:rPr>
          <w:rFonts w:ascii="Times New Roman" w:hAnsi="Times New Roman" w:eastAsia="Times New Roman"/>
          <w:sz w:val="24"/>
        </w:rPr>
        <w:t>Engineer an automated notification system used to deliver the digital tickets to users via email.</w:t>
      </w:r>
    </w:p>
    <w:p>
      <w:pPr>
        <w:pStyle w:val="Heading3"/>
      </w:pPr>
      <w:r>
        <w:t>HYPOTHESIS</w:t>
      </w:r>
    </w:p>
    <w:p>
      <w:r>
        <w:rPr>
          <w:rFonts w:ascii="Times New Roman" w:hAnsi="Times New Roman" w:eastAsia="Times New Roman"/>
          <w:sz w:val="24"/>
        </w:rPr>
        <w:t>By creating BookMyBus Zambia Management System, a website where people can check bus prices and book tickets online, bus travel in Zambia will be much easier, fairer, and more modern for everyone.</w:t>
      </w:r>
    </w:p>
    <w:p>
      <w:r>
        <w:rPr>
          <w:rFonts w:ascii="Times New Roman" w:hAnsi="Times New Roman" w:eastAsia="Times New Roman"/>
          <w:sz w:val="24"/>
        </w:rPr>
        <w:t>The following outcomes are anticipated:</w:t>
      </w:r>
    </w:p>
    <w:p>
      <w:pPr>
        <w:ind w:left="720"/>
      </w:pPr>
      <w:r>
        <w:rPr>
          <w:rFonts w:ascii="Times New Roman" w:hAnsi="Times New Roman" w:eastAsia="Times New Roman"/>
          <w:b/>
          <w:sz w:val="24"/>
        </w:rPr>
        <w:t xml:space="preserve">• </w:t>
      </w:r>
      <w:r>
        <w:rPr>
          <w:rFonts w:ascii="Times New Roman" w:hAnsi="Times New Roman" w:eastAsia="Times New Roman"/>
          <w:b/>
          <w:sz w:val="24"/>
        </w:rPr>
        <w:t>Prices will become clearer and fairer:</w:t>
      </w:r>
      <w:r>
        <w:rPr>
          <w:rFonts w:ascii="Times New Roman" w:hAnsi="Times New Roman" w:eastAsia="Times New Roman"/>
          <w:sz w:val="24"/>
        </w:rPr>
        <w:t xml:space="preserve"> Right now, people have to go to the bus station to ask for prices, which can vary from one operator to another. With our system, all prices will be shown online, in one place. This will help passengers choose the best deal and encourage bus companies to offer fair prices.</w:t>
      </w:r>
    </w:p>
    <w:p>
      <w:pPr>
        <w:ind w:left="720"/>
      </w:pPr>
      <w:r>
        <w:rPr>
          <w:rFonts w:ascii="Times New Roman" w:hAnsi="Times New Roman" w:eastAsia="Times New Roman"/>
          <w:b/>
          <w:sz w:val="24"/>
        </w:rPr>
        <w:t xml:space="preserve">• </w:t>
      </w:r>
      <w:r>
        <w:rPr>
          <w:rFonts w:ascii="Times New Roman" w:hAnsi="Times New Roman" w:eastAsia="Times New Roman"/>
          <w:b/>
          <w:sz w:val="24"/>
        </w:rPr>
        <w:t>Booking tickets will become quick and simple:</w:t>
      </w:r>
      <w:r>
        <w:rPr>
          <w:rFonts w:ascii="Times New Roman" w:hAnsi="Times New Roman" w:eastAsia="Times New Roman"/>
          <w:sz w:val="24"/>
        </w:rPr>
        <w:t xml:space="preserve"> Instead of standing in long queues at the station, travellers will be able to book and pay for their seat from their phone or computer anytime, anywhere. This will save people time and reduce stress.</w:t>
      </w:r>
    </w:p>
    <w:p>
      <w:pPr>
        <w:ind w:left="720"/>
      </w:pPr>
      <w:r>
        <w:rPr>
          <w:rFonts w:ascii="Times New Roman" w:hAnsi="Times New Roman" w:eastAsia="Times New Roman"/>
          <w:b/>
          <w:sz w:val="24"/>
        </w:rPr>
        <w:t xml:space="preserve">• </w:t>
      </w:r>
      <w:r>
        <w:rPr>
          <w:rFonts w:ascii="Times New Roman" w:hAnsi="Times New Roman" w:eastAsia="Times New Roman"/>
          <w:b/>
          <w:sz w:val="24"/>
        </w:rPr>
        <w:t>Bus operators will reach more customers and earn more:</w:t>
      </w:r>
      <w:r>
        <w:rPr>
          <w:rFonts w:ascii="Times New Roman" w:hAnsi="Times New Roman" w:eastAsia="Times New Roman"/>
          <w:sz w:val="24"/>
        </w:rPr>
        <w:t xml:space="preserve"> Small and large bus companies alike will be able to advertise their trips online and sell tickets to people who can't make it to the station. This means more passengers, fewer empty seats, and better cash flow for operators.</w:t>
      </w:r>
    </w:p>
    <w:p>
      <w:pPr>
        <w:ind w:left="720"/>
      </w:pPr>
      <w:r>
        <w:rPr>
          <w:rFonts w:ascii="Times New Roman" w:hAnsi="Times New Roman" w:eastAsia="Times New Roman"/>
          <w:b/>
          <w:sz w:val="24"/>
        </w:rPr>
        <w:t xml:space="preserve">• </w:t>
      </w:r>
      <w:r>
        <w:rPr>
          <w:rFonts w:ascii="Times New Roman" w:hAnsi="Times New Roman" w:eastAsia="Times New Roman"/>
          <w:b/>
          <w:sz w:val="24"/>
        </w:rPr>
        <w:t>More people will use and trust the system:</w:t>
      </w:r>
      <w:r>
        <w:rPr>
          <w:rFonts w:ascii="Times New Roman" w:hAnsi="Times New Roman" w:eastAsia="Times New Roman"/>
          <w:sz w:val="24"/>
        </w:rPr>
        <w:t xml:space="preserve"> Because we're designing the platform to work even with slow internet and allowing payment through mobile money (like Airtel Money and MTN Money), we expect both city and rural users to adopt it easily. We also believe they'll be happier with their booking experience compared to the old way.</w:t>
      </w:r>
    </w:p>
    <w:p>
      <w:pPr>
        <w:ind w:left="720"/>
      </w:pPr>
      <w:r>
        <w:rPr>
          <w:rFonts w:ascii="Times New Roman" w:hAnsi="Times New Roman" w:eastAsia="Times New Roman"/>
          <w:b/>
          <w:sz w:val="24"/>
        </w:rPr>
        <w:t xml:space="preserve">• </w:t>
      </w:r>
      <w:r>
        <w:rPr>
          <w:rFonts w:ascii="Times New Roman" w:hAnsi="Times New Roman" w:eastAsia="Times New Roman"/>
          <w:b/>
          <w:sz w:val="24"/>
        </w:rPr>
        <w:t>The whole transport system will move into the digital age:</w:t>
      </w:r>
      <w:r>
        <w:rPr>
          <w:rFonts w:ascii="Times New Roman" w:hAnsi="Times New Roman" w:eastAsia="Times New Roman"/>
          <w:sz w:val="24"/>
        </w:rPr>
        <w:t xml:space="preserve"> The platform won't just help passengers and bus companies, it will also provide useful data to government and transport authorities. This can help plan better routes, improve services, and support Zambia's goal of becoming a more digitally connected country.</w:t>
      </w:r>
    </w:p>
    <w:p>
      <w:pPr>
        <w:pStyle w:val="Heading3"/>
      </w:pPr>
      <w:r>
        <w:t>BENEFITS/AIMS OF THE PROJECT</w:t>
      </w:r>
    </w:p>
    <w:p>
      <w:r>
        <w:rPr>
          <w:rFonts w:ascii="Times New Roman" w:hAnsi="Times New Roman" w:eastAsia="Times New Roman"/>
          <w:sz w:val="24"/>
        </w:rPr>
        <w:t>This project aims to modernize Zambia's inter-province bus sector through digitalization, delivering key benefits to all stakeholders.</w:t>
      </w:r>
    </w:p>
    <w:p>
      <w:r>
        <w:rPr>
          <w:rFonts w:ascii="Times New Roman" w:hAnsi="Times New Roman" w:eastAsia="Times New Roman"/>
          <w:b/>
          <w:sz w:val="24"/>
        </w:rPr>
        <w:t>For Travelers (Commuters):</w:t>
      </w:r>
      <w:r>
        <w:rPr>
          <w:rFonts w:ascii="Times New Roman" w:hAnsi="Times New Roman" w:eastAsia="Times New Roman"/>
          <w:sz w:val="24"/>
        </w:rPr>
        <w:t xml:space="preserve"> Provides convenience through 24/7 online fare comparison and booking from anywhere, leading to financial savings from informed price choices. Digital tickets and seat selection enhance the travel experience.</w:t>
      </w:r>
    </w:p>
    <w:p>
      <w:r>
        <w:rPr>
          <w:rFonts w:ascii="Times New Roman" w:hAnsi="Times New Roman" w:eastAsia="Times New Roman"/>
          <w:b/>
          <w:sz w:val="24"/>
        </w:rPr>
        <w:t>For Bus Operators:</w:t>
      </w:r>
      <w:r>
        <w:rPr>
          <w:rFonts w:ascii="Times New Roman" w:hAnsi="Times New Roman" w:eastAsia="Times New Roman"/>
          <w:sz w:val="24"/>
        </w:rPr>
        <w:t xml:space="preserve"> Delivers operational efficiency by automating fare updates and booking management, expanding their customer reach beyond physical stations, and improving cash flow with guaranteed pre-payments.</w:t>
      </w:r>
    </w:p>
    <w:p>
      <w:r>
        <w:rPr>
          <w:rFonts w:ascii="Times New Roman" w:hAnsi="Times New Roman" w:eastAsia="Times New Roman"/>
          <w:b/>
          <w:sz w:val="24"/>
        </w:rPr>
        <w:t>For the Industry &amp; Authorities:</w:t>
      </w:r>
      <w:r>
        <w:rPr>
          <w:rFonts w:ascii="Times New Roman" w:hAnsi="Times New Roman" w:eastAsia="Times New Roman"/>
          <w:sz w:val="24"/>
        </w:rPr>
        <w:t xml:space="preserve"> Generates strategic insights from aggregated travel data to aid in planning and policy, while promoting transparency and standardization across the transport sector.</w:t>
      </w:r>
    </w:p>
    <w:p>
      <w:pPr>
        <w:pStyle w:val="Heading3"/>
      </w:pPr>
      <w:r>
        <w:t>PURPOSE, SCOPE &amp; APPLICABILITY</w:t>
      </w:r>
    </w:p>
    <w:p>
      <w:r>
        <w:rPr>
          <w:rFonts w:ascii="Times New Roman" w:hAnsi="Times New Roman" w:eastAsia="Times New Roman"/>
          <w:b/>
          <w:sz w:val="24"/>
        </w:rPr>
        <w:t>PURPOSE</w:t>
      </w:r>
    </w:p>
    <w:p>
      <w:r>
        <w:rPr>
          <w:rFonts w:ascii="Times New Roman" w:hAnsi="Times New Roman" w:eastAsia="Times New Roman"/>
          <w:sz w:val="24"/>
        </w:rPr>
        <w:t>To address critical inefficiencies in Zambia's inter-province bus transport by developing a centralized digital platform. This system will solve the lack of accessible fare information and manual ticketing processes that currently force travellers to make physical station visits and limit operator reach.</w:t>
      </w:r>
    </w:p>
    <w:p>
      <w:r>
        <w:rPr>
          <w:rFonts w:ascii="Times New Roman" w:hAnsi="Times New Roman" w:eastAsia="Times New Roman"/>
          <w:b/>
          <w:sz w:val="24"/>
        </w:rPr>
        <w:t>SCOPE</w:t>
      </w:r>
    </w:p>
    <w:p>
      <w:r>
        <w:rPr>
          <w:rFonts w:ascii="Times New Roman" w:hAnsi="Times New Roman" w:eastAsia="Times New Roman"/>
          <w:sz w:val="24"/>
        </w:rPr>
        <w:t>The project covers scheduled inter-province and major inter-town bus services in Zambia.</w:t>
      </w:r>
    </w:p>
    <w:p>
      <w:r>
        <w:rPr>
          <w:rFonts w:ascii="Times New Roman" w:hAnsi="Times New Roman" w:eastAsia="Times New Roman"/>
          <w:sz w:val="24"/>
        </w:rPr>
        <w:t>Core functionalities include:</w:t>
      </w:r>
    </w:p>
    <w:p>
      <w:pPr>
        <w:ind w:left="720"/>
      </w:pPr>
      <w:r>
        <w:rPr>
          <w:rFonts w:ascii="Times New Roman" w:hAnsi="Times New Roman" w:eastAsia="Times New Roman"/>
          <w:b/>
          <w:sz w:val="24"/>
        </w:rPr>
        <w:t xml:space="preserve">• </w:t>
      </w:r>
      <w:r>
        <w:rPr>
          <w:rFonts w:ascii="Times New Roman" w:hAnsi="Times New Roman" w:eastAsia="Times New Roman"/>
          <w:b/>
          <w:sz w:val="24"/>
        </w:rPr>
        <w:t>Operator Portal:</w:t>
      </w:r>
      <w:r>
        <w:rPr>
          <w:rFonts w:ascii="Times New Roman" w:hAnsi="Times New Roman" w:eastAsia="Times New Roman"/>
          <w:sz w:val="24"/>
        </w:rPr>
        <w:t xml:space="preserve"> Registration, fare/schedule publishing, seat inventory management, booking oversight</w:t>
      </w:r>
    </w:p>
    <w:p>
      <w:pPr>
        <w:ind w:left="720"/>
      </w:pPr>
      <w:r>
        <w:rPr>
          <w:rFonts w:ascii="Times New Roman" w:hAnsi="Times New Roman" w:eastAsia="Times New Roman"/>
          <w:b/>
          <w:sz w:val="24"/>
        </w:rPr>
        <w:t xml:space="preserve">• </w:t>
      </w:r>
      <w:r>
        <w:rPr>
          <w:rFonts w:ascii="Times New Roman" w:hAnsi="Times New Roman" w:eastAsia="Times New Roman"/>
          <w:b/>
          <w:sz w:val="24"/>
        </w:rPr>
        <w:t>Traveler Interface:</w:t>
      </w:r>
      <w:r>
        <w:rPr>
          <w:rFonts w:ascii="Times New Roman" w:hAnsi="Times New Roman" w:eastAsia="Times New Roman"/>
          <w:sz w:val="24"/>
        </w:rPr>
        <w:t xml:space="preserve"> Route search, fare comparison, seat selection, secure online payment, digital ticket receipt</w:t>
      </w:r>
    </w:p>
    <w:p>
      <w:pPr>
        <w:ind w:left="720"/>
      </w:pPr>
      <w:r>
        <w:rPr>
          <w:rFonts w:ascii="Times New Roman" w:hAnsi="Times New Roman" w:eastAsia="Times New Roman"/>
          <w:b/>
          <w:sz w:val="24"/>
        </w:rPr>
        <w:t xml:space="preserve">• </w:t>
      </w:r>
      <w:r>
        <w:rPr>
          <w:rFonts w:ascii="Times New Roman" w:hAnsi="Times New Roman" w:eastAsia="Times New Roman"/>
          <w:b/>
          <w:sz w:val="24"/>
        </w:rPr>
        <w:t>Admin Backend:</w:t>
      </w:r>
      <w:r>
        <w:rPr>
          <w:rFonts w:ascii="Times New Roman" w:hAnsi="Times New Roman" w:eastAsia="Times New Roman"/>
          <w:sz w:val="24"/>
        </w:rPr>
        <w:t xml:space="preserve"> Operator verification, system monitoring, data integrity management</w:t>
      </w:r>
    </w:p>
    <w:p>
      <w:r>
        <w:rPr>
          <w:rFonts w:ascii="Times New Roman" w:hAnsi="Times New Roman" w:eastAsia="Times New Roman"/>
          <w:sz w:val="24"/>
        </w:rPr>
        <w:t>Specific Exclusions:</w:t>
      </w:r>
    </w:p>
    <w:p>
      <w:pPr>
        <w:ind w:left="720"/>
      </w:pPr>
      <w:r>
        <w:rPr>
          <w:rFonts w:ascii="Times New Roman" w:hAnsi="Times New Roman" w:eastAsia="Times New Roman"/>
          <w:b/>
          <w:sz w:val="24"/>
        </w:rPr>
        <w:t xml:space="preserve">• </w:t>
      </w:r>
      <w:r>
        <w:rPr>
          <w:rFonts w:ascii="Times New Roman" w:hAnsi="Times New Roman" w:eastAsia="Times New Roman"/>
          <w:sz w:val="24"/>
        </w:rPr>
        <w:t>Real-time GPS bus tracking</w:t>
      </w:r>
    </w:p>
    <w:p>
      <w:pPr>
        <w:ind w:left="720"/>
      </w:pPr>
      <w:r>
        <w:rPr>
          <w:rFonts w:ascii="Times New Roman" w:hAnsi="Times New Roman" w:eastAsia="Times New Roman"/>
          <w:b/>
          <w:sz w:val="24"/>
        </w:rPr>
        <w:t xml:space="preserve">• </w:t>
      </w:r>
      <w:r>
        <w:rPr>
          <w:rFonts w:ascii="Times New Roman" w:hAnsi="Times New Roman" w:eastAsia="Times New Roman"/>
          <w:sz w:val="24"/>
        </w:rPr>
        <w:t>Multi-modal transport integration</w:t>
      </w:r>
    </w:p>
    <w:p>
      <w:pPr>
        <w:ind w:left="720"/>
      </w:pPr>
      <w:r>
        <w:rPr>
          <w:rFonts w:ascii="Times New Roman" w:hAnsi="Times New Roman" w:eastAsia="Times New Roman"/>
          <w:b/>
          <w:sz w:val="24"/>
        </w:rPr>
        <w:t xml:space="preserve">• </w:t>
      </w:r>
      <w:r>
        <w:rPr>
          <w:rFonts w:ascii="Times New Roman" w:hAnsi="Times New Roman" w:eastAsia="Times New Roman"/>
          <w:sz w:val="24"/>
        </w:rPr>
        <w:t>In-trip service management</w:t>
      </w:r>
    </w:p>
    <w:p>
      <w:pPr>
        <w:ind w:left="720"/>
      </w:pPr>
      <w:r>
        <w:rPr>
          <w:rFonts w:ascii="Times New Roman" w:hAnsi="Times New Roman" w:eastAsia="Times New Roman"/>
          <w:b/>
          <w:sz w:val="24"/>
        </w:rPr>
        <w:t xml:space="preserve">• </w:t>
      </w:r>
      <w:r>
        <w:rPr>
          <w:rFonts w:ascii="Times New Roman" w:hAnsi="Times New Roman" w:eastAsia="Times New Roman"/>
          <w:sz w:val="24"/>
        </w:rPr>
        <w:t>Advanced analytics suites</w:t>
      </w:r>
    </w:p>
    <w:p>
      <w:pPr>
        <w:ind w:left="720"/>
      </w:pPr>
      <w:r>
        <w:rPr>
          <w:rFonts w:ascii="Times New Roman" w:hAnsi="Times New Roman" w:eastAsia="Times New Roman"/>
          <w:b/>
          <w:sz w:val="24"/>
        </w:rPr>
        <w:t xml:space="preserve">• </w:t>
      </w:r>
      <w:r>
        <w:rPr>
          <w:rFonts w:ascii="Times New Roman" w:hAnsi="Times New Roman" w:eastAsia="Times New Roman"/>
          <w:sz w:val="24"/>
        </w:rPr>
        <w:t>Implementation of SMS/USSD in the system</w:t>
      </w:r>
    </w:p>
    <w:p>
      <w:r>
        <w:rPr>
          <w:rFonts w:ascii="Times New Roman" w:hAnsi="Times New Roman" w:eastAsia="Times New Roman"/>
          <w:b/>
          <w:sz w:val="24"/>
        </w:rPr>
        <w:t>APPLICABILITY</w:t>
      </w:r>
    </w:p>
    <w:p>
      <w:pPr>
        <w:ind w:left="720"/>
      </w:pPr>
      <w:r>
        <w:rPr>
          <w:rFonts w:ascii="Times New Roman" w:hAnsi="Times New Roman" w:eastAsia="Times New Roman"/>
          <w:b/>
          <w:sz w:val="24"/>
        </w:rPr>
        <w:t xml:space="preserve">• </w:t>
      </w:r>
      <w:r>
        <w:rPr>
          <w:rFonts w:ascii="Times New Roman" w:hAnsi="Times New Roman" w:eastAsia="Times New Roman"/>
          <w:b/>
          <w:sz w:val="24"/>
        </w:rPr>
        <w:t>Travelers:</w:t>
      </w:r>
      <w:r>
        <w:rPr>
          <w:rFonts w:ascii="Times New Roman" w:hAnsi="Times New Roman" w:eastAsia="Times New Roman"/>
          <w:sz w:val="24"/>
        </w:rPr>
        <w:t xml:space="preserve"> Easier fare comparison and remote booking</w:t>
      </w:r>
    </w:p>
    <w:p>
      <w:pPr>
        <w:ind w:left="720"/>
      </w:pPr>
      <w:r>
        <w:rPr>
          <w:rFonts w:ascii="Times New Roman" w:hAnsi="Times New Roman" w:eastAsia="Times New Roman"/>
          <w:b/>
          <w:sz w:val="24"/>
        </w:rPr>
        <w:t xml:space="preserve">• </w:t>
      </w:r>
      <w:r>
        <w:rPr>
          <w:rFonts w:ascii="Times New Roman" w:hAnsi="Times New Roman" w:eastAsia="Times New Roman"/>
          <w:b/>
          <w:sz w:val="24"/>
        </w:rPr>
        <w:t>Bus Operators:</w:t>
      </w:r>
      <w:r>
        <w:rPr>
          <w:rFonts w:ascii="Times New Roman" w:hAnsi="Times New Roman" w:eastAsia="Times New Roman"/>
          <w:sz w:val="24"/>
        </w:rPr>
        <w:t xml:space="preserve"> Digitized sales, reduced admin work, wider reach</w:t>
      </w:r>
    </w:p>
    <w:p>
      <w:pPr>
        <w:ind w:left="720"/>
      </w:pPr>
      <w:r>
        <w:rPr>
          <w:rFonts w:ascii="Times New Roman" w:hAnsi="Times New Roman" w:eastAsia="Times New Roman"/>
          <w:b/>
          <w:sz w:val="24"/>
        </w:rPr>
        <w:t xml:space="preserve">• </w:t>
      </w:r>
      <w:r>
        <w:rPr>
          <w:rFonts w:ascii="Times New Roman" w:hAnsi="Times New Roman" w:eastAsia="Times New Roman"/>
          <w:b/>
          <w:sz w:val="24"/>
        </w:rPr>
        <w:t>Transport Authorities:</w:t>
      </w:r>
      <w:r>
        <w:rPr>
          <w:rFonts w:ascii="Times New Roman" w:hAnsi="Times New Roman" w:eastAsia="Times New Roman"/>
          <w:sz w:val="24"/>
        </w:rPr>
        <w:t xml:space="preserve"> Access to aggregated data for oversight and sector insights</w:t>
      </w:r>
    </w:p>
    <w:p>
      <w:r>
        <w:rPr>
          <w:rFonts w:ascii="Times New Roman" w:hAnsi="Times New Roman" w:eastAsia="Times New Roman"/>
          <w:sz w:val="24"/>
        </w:rPr>
        <w:t>This platform modernizes the booking experience while providing foundational data for transport sector development.</w:t>
      </w:r>
    </w:p>
    <w:p>
      <w:pPr>
        <w:pStyle w:val="Heading3"/>
      </w:pPr>
      <w:r>
        <w:t>LITERATURE REVIEW</w:t>
      </w:r>
    </w:p>
    <w:p>
      <w:r>
        <w:rPr>
          <w:rFonts w:ascii="Times New Roman" w:hAnsi="Times New Roman" w:eastAsia="Times New Roman"/>
          <w:b/>
          <w:sz w:val="24"/>
        </w:rPr>
        <w:t>INTRODUCTION</w:t>
      </w:r>
    </w:p>
    <w:p>
      <w:r>
        <w:rPr>
          <w:rFonts w:ascii="Times New Roman" w:hAnsi="Times New Roman" w:eastAsia="Times New Roman"/>
          <w:sz w:val="24"/>
        </w:rPr>
        <w:t>The development of digital transport systems has gained significant attention globally, particularly in the context of fare price transparency and online ticket booking in developing countries. This literature review incorporates findings from recent studies (2016 – 2025) that inform the design and implementation of a web-based fare tracker and booking system for Kitwe, Zambia.</w:t>
      </w:r>
    </w:p>
    <w:p>
      <w:r>
        <w:rPr>
          <w:rFonts w:ascii="Times New Roman" w:hAnsi="Times New Roman" w:eastAsia="Times New Roman"/>
          <w:b/>
          <w:sz w:val="24"/>
        </w:rPr>
        <w:t>RELATED WORKS</w:t>
      </w:r>
    </w:p>
    <w:p>
      <w:r>
        <w:rPr>
          <w:rFonts w:ascii="Times New Roman" w:hAnsi="Times New Roman" w:eastAsia="Times New Roman"/>
          <w:sz w:val="24"/>
        </w:rPr>
        <w:t>Regional analyses of public transport systems in Southern Africa indicate that fragmented ticketing processes and limited digital integration continue to undermine passenger convenience and service efficiency (African News Agency, 2025).</w:t>
      </w:r>
    </w:p>
    <w:p>
      <w:r>
        <w:rPr>
          <w:rFonts w:ascii="Times New Roman" w:hAnsi="Times New Roman" w:eastAsia="Times New Roman"/>
          <w:sz w:val="24"/>
        </w:rPr>
        <w:t>Digital fare payment and e-ticketing adoption are critical to enhancing passenger convenience and operational efficiency. Oluwaseun and Adebayo (2022), in their study of GIG mobility (an online bus ticket booking platform) in Nigeria, highlighted that simplified interfaces significantly increase operator and passenger adoption, especially among users with low digital literacy. Similarly, the Digital Matatu Project in Nairobi (Williams et al., 2015) demonstrated that mobile technologies can improve route visibility and fare consistency even in semi-formal transport sectors.</w:t>
      </w:r>
    </w:p>
    <w:p>
      <w:r>
        <w:rPr>
          <w:rFonts w:ascii="Times New Roman" w:hAnsi="Times New Roman" w:eastAsia="Times New Roman"/>
          <w:sz w:val="24"/>
        </w:rPr>
        <w:t>This suggests that a centralized web-based platform in Zambia could significantly reduce manual fare price inquiries while improving transparency and accessibility for students and commuters.</w:t>
      </w:r>
    </w:p>
    <w:p>
      <w:r>
        <w:rPr>
          <w:rFonts w:ascii="Times New Roman" w:hAnsi="Times New Roman" w:eastAsia="Times New Roman"/>
          <w:sz w:val="24"/>
        </w:rPr>
        <w:t>Mobile payment adoption plays a pivotal role in digital system success. Research such as "Transit Made Easy: Mobile Fare Payment Adoption" (2024) and Mwangi &amp; Chepkwony (2023) found that integrating mobile money services dramatically increased user adoption, whereas card only systems suffered low uptake. Recent evidence from developing cities further demonstrates that digital payment adoption in public transportation is influenced by travel behaviour patterns and mode choice, outlining the importance of flexible and inclusive payment options in system design (Wani et al., 2025).</w:t>
      </w:r>
    </w:p>
    <w:p>
      <w:r>
        <w:rPr>
          <w:rFonts w:ascii="Times New Roman" w:hAnsi="Times New Roman" w:eastAsia="Times New Roman"/>
          <w:sz w:val="24"/>
        </w:rPr>
        <w:t>This suggests that in Zambia, incorporating mobile money payment methods can increase usability and adoption among students.</w:t>
      </w:r>
    </w:p>
    <w:p>
      <w:r>
        <w:rPr>
          <w:rFonts w:ascii="Times New Roman" w:hAnsi="Times New Roman" w:eastAsia="Times New Roman"/>
          <w:sz w:val="24"/>
        </w:rPr>
        <w:t>Technical architecture and system implementation have been widely studied. Kuma et al. (2020) proposed offline-first architectures to ensure high transaction completion in areas with low-connectivity, while Patel &amp; Singh (2023) emphasized temporal database designs for managing dynamic fare adjustments. Agyeman et al. (2020) documented hybrid SMS/USSD and web-based solutions that reduce data requirements while delivering real-time information. Security considerations are critical in online transport booking platforms. Studies on transport payment systems in developing economies emphasize that compliance with standards such as PCI DSS is essential for protecting user data and building trust among passengers and operators (Banda et al., 2021).</w:t>
      </w:r>
    </w:p>
    <w:p>
      <w:r>
        <w:rPr>
          <w:rFonts w:ascii="Times New Roman" w:hAnsi="Times New Roman" w:eastAsia="Times New Roman"/>
          <w:sz w:val="24"/>
        </w:rPr>
        <w:t>These studies provide guidance for designing a web-based system that functions effectively under variable internet conditions while supporting real-time fare prices and seat availability.</w:t>
      </w:r>
    </w:p>
    <w:p>
      <w:r>
        <w:rPr>
          <w:rFonts w:ascii="Times New Roman" w:hAnsi="Times New Roman" w:eastAsia="Times New Roman"/>
          <w:sz w:val="24"/>
        </w:rPr>
        <w:t>User experience is another critical factor. Ngoma et al. (2019) demonstrated that icon-based navigation, voice prompts and multilingual support significantly enhanced task completion rates among novice users in Zambian areas around urban settings. Schmidt &amp; Kalinda (2022) highlight the importance of balancing needs of multiple stakeholders, including passengers, operators and regulators. Designing interfaces that accommodate students' level of digital literacy and provide intuitive booking workflows will be essential for adoption in Kitwe.</w:t>
      </w:r>
    </w:p>
    <w:p>
      <w:r>
        <w:rPr>
          <w:rFonts w:ascii="Times New Roman" w:hAnsi="Times New Roman" w:eastAsia="Times New Roman"/>
          <w:sz w:val="24"/>
        </w:rPr>
        <w:t>African case studies provide context-specific insights. Mensah (2021) showed that digital fare information in Ghana reduced price variation and overall passenger costs. The World Bank (2022) reported that mobile money integration is key to successful adoption in African urban transport systems.</w:t>
      </w:r>
    </w:p>
    <w:p>
      <w:r>
        <w:rPr>
          <w:rFonts w:ascii="Times New Roman" w:hAnsi="Times New Roman" w:eastAsia="Times New Roman"/>
          <w:sz w:val="24"/>
        </w:rPr>
        <w:t>Locally, studies such as "Design and Development of Integrated Online Bus Ticketing" (2025) and "Study of Public Transport in Lusaka" (2022) demonstrates how feasible web-based ticketing is, while calling attention to the limited adoption of such platforms due to low awareness and connectivity challenges. In addition, research on the digitisation of Zambian intercity bus services shows that while digital ticketing solutions are technically feasible, adoption has remained limited due to low awareness and infrastructure limitations (Study on digitisation of Zambian intercity bus services, 2025).</w:t>
      </w:r>
    </w:p>
    <w:p>
      <w:r>
        <w:rPr>
          <w:rFonts w:ascii="Times New Roman" w:hAnsi="Times New Roman" w:eastAsia="Times New Roman"/>
          <w:sz w:val="24"/>
        </w:rPr>
        <w:t>Despite this growing body of research, several gaps remain that the proposed system aims to address. There are limited studies on inter-province transport digitalization in Zambia, especially integrating fare transparency with online booking capabilities.</w:t>
      </w:r>
    </w:p>
    <w:p>
      <w:r>
        <w:rPr>
          <w:rFonts w:ascii="Times New Roman" w:hAnsi="Times New Roman" w:eastAsia="Times New Roman"/>
          <w:b/>
          <w:sz w:val="24"/>
        </w:rPr>
        <w:t>EXISTING SYSTEMS REVIEW</w:t>
      </w:r>
    </w:p>
    <w:p>
      <w:r>
        <w:rPr>
          <w:rFonts w:ascii="Times New Roman" w:hAnsi="Times New Roman" w:eastAsia="Times New Roman"/>
          <w:b/>
          <w:sz w:val="24"/>
        </w:rPr>
        <w:t>GIG Mobility (Nigeria)</w:t>
      </w:r>
    </w:p>
    <w:p>
      <w:r>
        <w:rPr>
          <w:rFonts w:ascii="Times New Roman" w:hAnsi="Times New Roman" w:eastAsia="Times New Roman"/>
          <w:sz w:val="24"/>
        </w:rPr>
        <w:t>GIG Mobility is one of Nigeria's leading digital bus booking platforms. It offers online ticket reservations, mobile app access, seat selection, and real-time schedules. Its similarity to BookMyBus Zambia lies in its focus on convenience and digital adoption in a developing country context. The key lesson is that simplified interfaces and mobile-first design significantly increase adoption among users with low digital literacy (GIG Mobility, 2023).</w:t>
      </w:r>
    </w:p>
    <w:p>
      <w:r>
        <w:rPr>
          <w:rFonts w:ascii="Times New Roman" w:hAnsi="Times New Roman" w:eastAsia="Times New Roman"/>
          <w:i/>
          <w:sz w:val="24"/>
        </w:rPr>
        <w:t>Features:</w:t>
      </w:r>
    </w:p>
    <w:p>
      <w:pPr>
        <w:ind w:left="720"/>
      </w:pPr>
      <w:r>
        <w:rPr>
          <w:rFonts w:ascii="Times New Roman" w:hAnsi="Times New Roman" w:eastAsia="Times New Roman"/>
          <w:b/>
          <w:sz w:val="24"/>
        </w:rPr>
        <w:t xml:space="preserve">• </w:t>
      </w:r>
      <w:r>
        <w:rPr>
          <w:rFonts w:ascii="Times New Roman" w:hAnsi="Times New Roman" w:eastAsia="Times New Roman"/>
          <w:sz w:val="24"/>
        </w:rPr>
        <w:t>Online ticket reservations</w:t>
      </w:r>
    </w:p>
    <w:p>
      <w:pPr>
        <w:ind w:left="720"/>
      </w:pPr>
      <w:r>
        <w:rPr>
          <w:rFonts w:ascii="Times New Roman" w:hAnsi="Times New Roman" w:eastAsia="Times New Roman"/>
          <w:b/>
          <w:sz w:val="24"/>
        </w:rPr>
        <w:t xml:space="preserve">• </w:t>
      </w:r>
      <w:r>
        <w:rPr>
          <w:rFonts w:ascii="Times New Roman" w:hAnsi="Times New Roman" w:eastAsia="Times New Roman"/>
          <w:sz w:val="24"/>
        </w:rPr>
        <w:t>Mobile app access</w:t>
      </w:r>
    </w:p>
    <w:p>
      <w:pPr>
        <w:ind w:left="720"/>
      </w:pPr>
      <w:r>
        <w:rPr>
          <w:rFonts w:ascii="Times New Roman" w:hAnsi="Times New Roman" w:eastAsia="Times New Roman"/>
          <w:b/>
          <w:sz w:val="24"/>
        </w:rPr>
        <w:t xml:space="preserve">• </w:t>
      </w:r>
      <w:r>
        <w:rPr>
          <w:rFonts w:ascii="Times New Roman" w:hAnsi="Times New Roman" w:eastAsia="Times New Roman"/>
          <w:sz w:val="24"/>
        </w:rPr>
        <w:t>Seat selection</w:t>
      </w:r>
    </w:p>
    <w:p>
      <w:pPr>
        <w:ind w:left="720"/>
      </w:pPr>
      <w:r>
        <w:rPr>
          <w:rFonts w:ascii="Times New Roman" w:hAnsi="Times New Roman" w:eastAsia="Times New Roman"/>
          <w:b/>
          <w:sz w:val="24"/>
        </w:rPr>
        <w:t xml:space="preserve">• </w:t>
      </w:r>
      <w:r>
        <w:rPr>
          <w:rFonts w:ascii="Times New Roman" w:hAnsi="Times New Roman" w:eastAsia="Times New Roman"/>
          <w:sz w:val="24"/>
        </w:rPr>
        <w:t>Real-time schedules</w:t>
      </w:r>
    </w:p>
    <w:p>
      <w:r>
        <w:rPr>
          <w:rFonts w:ascii="Times New Roman" w:hAnsi="Times New Roman" w:eastAsia="Times New Roman"/>
          <w:i/>
          <w:sz w:val="24"/>
        </w:rPr>
        <w:t>Advantages:</w:t>
      </w:r>
    </w:p>
    <w:p>
      <w:pPr>
        <w:ind w:left="720"/>
      </w:pPr>
      <w:r>
        <w:rPr>
          <w:rFonts w:ascii="Times New Roman" w:hAnsi="Times New Roman" w:eastAsia="Times New Roman"/>
          <w:b/>
          <w:sz w:val="24"/>
        </w:rPr>
        <w:t xml:space="preserve">• </w:t>
      </w:r>
      <w:r>
        <w:rPr>
          <w:rFonts w:ascii="Times New Roman" w:hAnsi="Times New Roman" w:eastAsia="Times New Roman"/>
          <w:sz w:val="24"/>
        </w:rPr>
        <w:t>Simplified, user-friendly interface</w:t>
      </w:r>
    </w:p>
    <w:p>
      <w:pPr>
        <w:ind w:left="720"/>
      </w:pPr>
      <w:r>
        <w:rPr>
          <w:rFonts w:ascii="Times New Roman" w:hAnsi="Times New Roman" w:eastAsia="Times New Roman"/>
          <w:b/>
          <w:sz w:val="24"/>
        </w:rPr>
        <w:t xml:space="preserve">• </w:t>
      </w:r>
      <w:r>
        <w:rPr>
          <w:rFonts w:ascii="Times New Roman" w:hAnsi="Times New Roman" w:eastAsia="Times New Roman"/>
          <w:sz w:val="24"/>
        </w:rPr>
        <w:t>Mobile-first design increases accessibility</w:t>
      </w:r>
    </w:p>
    <w:p>
      <w:pPr>
        <w:ind w:left="720"/>
      </w:pPr>
      <w:r>
        <w:rPr>
          <w:rFonts w:ascii="Times New Roman" w:hAnsi="Times New Roman" w:eastAsia="Times New Roman"/>
          <w:b/>
          <w:sz w:val="24"/>
        </w:rPr>
        <w:t xml:space="preserve">• </w:t>
      </w:r>
      <w:r>
        <w:rPr>
          <w:rFonts w:ascii="Times New Roman" w:hAnsi="Times New Roman" w:eastAsia="Times New Roman"/>
          <w:sz w:val="24"/>
        </w:rPr>
        <w:t>Focus on convenience and digital adoption</w:t>
      </w:r>
    </w:p>
    <w:p>
      <w:r>
        <w:rPr>
          <w:rFonts w:ascii="Times New Roman" w:hAnsi="Times New Roman" w:eastAsia="Times New Roman"/>
          <w:i/>
          <w:sz w:val="24"/>
        </w:rPr>
        <w:t>Disadvantages:</w:t>
      </w:r>
    </w:p>
    <w:p>
      <w:pPr>
        <w:ind w:left="720"/>
      </w:pPr>
      <w:r>
        <w:rPr>
          <w:rFonts w:ascii="Times New Roman" w:hAnsi="Times New Roman" w:eastAsia="Times New Roman"/>
          <w:b/>
          <w:sz w:val="24"/>
        </w:rPr>
        <w:t xml:space="preserve">• </w:t>
      </w:r>
      <w:r>
        <w:rPr>
          <w:rFonts w:ascii="Times New Roman" w:hAnsi="Times New Roman" w:eastAsia="Times New Roman"/>
          <w:sz w:val="24"/>
        </w:rPr>
        <w:t>Limited offline functionality</w:t>
      </w:r>
    </w:p>
    <w:p>
      <w:pPr>
        <w:ind w:left="720"/>
      </w:pPr>
      <w:r>
        <w:rPr>
          <w:rFonts w:ascii="Times New Roman" w:hAnsi="Times New Roman" w:eastAsia="Times New Roman"/>
          <w:b/>
          <w:sz w:val="24"/>
        </w:rPr>
        <w:t xml:space="preserve">• </w:t>
      </w:r>
      <w:r>
        <w:rPr>
          <w:rFonts w:ascii="Times New Roman" w:hAnsi="Times New Roman" w:eastAsia="Times New Roman"/>
          <w:sz w:val="24"/>
        </w:rPr>
        <w:t>May struggle in areas with poor internet connectivity</w:t>
      </w:r>
    </w:p>
    <w:p>
      <w:r>
        <w:rPr>
          <w:rFonts w:ascii="Times New Roman" w:hAnsi="Times New Roman" w:eastAsia="Times New Roman"/>
          <w:b/>
          <w:sz w:val="24"/>
        </w:rPr>
        <w:t>Digital Matatu Project (Kenya)</w:t>
      </w:r>
    </w:p>
    <w:p>
      <w:r>
        <w:rPr>
          <w:rFonts w:ascii="Times New Roman" w:hAnsi="Times New Roman" w:eastAsia="Times New Roman"/>
          <w:sz w:val="24"/>
        </w:rPr>
        <w:t>The Digital Matatu Project digitized Nairobi's informal transport sector by mapping routes, fares, and schedules into mobile-accessible formats. While not a booking system per se, it addresses fare transparency and route visibility. The similarity is its effort to bring order and fairness to fragmented transport systems. The lesson is that transparency in fares and routes builds trust and accessibility, especially in semi-formal transport markets (Williams et al., 2015).</w:t>
      </w:r>
    </w:p>
    <w:p>
      <w:r>
        <w:rPr>
          <w:rFonts w:ascii="Times New Roman" w:hAnsi="Times New Roman" w:eastAsia="Times New Roman"/>
          <w:i/>
          <w:sz w:val="24"/>
        </w:rPr>
        <w:t>Features:</w:t>
      </w:r>
    </w:p>
    <w:p>
      <w:pPr>
        <w:ind w:left="720"/>
      </w:pPr>
      <w:r>
        <w:rPr>
          <w:rFonts w:ascii="Times New Roman" w:hAnsi="Times New Roman" w:eastAsia="Times New Roman"/>
          <w:b/>
          <w:sz w:val="24"/>
        </w:rPr>
        <w:t xml:space="preserve">• </w:t>
      </w:r>
      <w:r>
        <w:rPr>
          <w:rFonts w:ascii="Times New Roman" w:hAnsi="Times New Roman" w:eastAsia="Times New Roman"/>
          <w:sz w:val="24"/>
        </w:rPr>
        <w:t>Digitized route, fare, and schedule mapping</w:t>
      </w:r>
    </w:p>
    <w:p>
      <w:pPr>
        <w:ind w:left="720"/>
      </w:pPr>
      <w:r>
        <w:rPr>
          <w:rFonts w:ascii="Times New Roman" w:hAnsi="Times New Roman" w:eastAsia="Times New Roman"/>
          <w:b/>
          <w:sz w:val="24"/>
        </w:rPr>
        <w:t xml:space="preserve">• </w:t>
      </w:r>
      <w:r>
        <w:rPr>
          <w:rFonts w:ascii="Times New Roman" w:hAnsi="Times New Roman" w:eastAsia="Times New Roman"/>
          <w:sz w:val="24"/>
        </w:rPr>
        <w:t>Mobile-accessible formats</w:t>
      </w:r>
    </w:p>
    <w:p>
      <w:r>
        <w:rPr>
          <w:rFonts w:ascii="Times New Roman" w:hAnsi="Times New Roman" w:eastAsia="Times New Roman"/>
          <w:i/>
          <w:sz w:val="24"/>
        </w:rPr>
        <w:t>Advantages:</w:t>
      </w:r>
    </w:p>
    <w:p>
      <w:pPr>
        <w:ind w:left="720"/>
      </w:pPr>
      <w:r>
        <w:rPr>
          <w:rFonts w:ascii="Times New Roman" w:hAnsi="Times New Roman" w:eastAsia="Times New Roman"/>
          <w:b/>
          <w:sz w:val="24"/>
        </w:rPr>
        <w:t xml:space="preserve">• </w:t>
      </w:r>
      <w:r>
        <w:rPr>
          <w:rFonts w:ascii="Times New Roman" w:hAnsi="Times New Roman" w:eastAsia="Times New Roman"/>
          <w:sz w:val="24"/>
        </w:rPr>
        <w:t>Increases fare and route transparency</w:t>
      </w:r>
    </w:p>
    <w:p>
      <w:pPr>
        <w:ind w:left="720"/>
      </w:pPr>
      <w:r>
        <w:rPr>
          <w:rFonts w:ascii="Times New Roman" w:hAnsi="Times New Roman" w:eastAsia="Times New Roman"/>
          <w:b/>
          <w:sz w:val="24"/>
        </w:rPr>
        <w:t xml:space="preserve">• </w:t>
      </w:r>
      <w:r>
        <w:rPr>
          <w:rFonts w:ascii="Times New Roman" w:hAnsi="Times New Roman" w:eastAsia="Times New Roman"/>
          <w:sz w:val="24"/>
        </w:rPr>
        <w:t>Builds trust in informal transport systems</w:t>
      </w:r>
    </w:p>
    <w:p>
      <w:pPr>
        <w:ind w:left="720"/>
      </w:pPr>
      <w:r>
        <w:rPr>
          <w:rFonts w:ascii="Times New Roman" w:hAnsi="Times New Roman" w:eastAsia="Times New Roman"/>
          <w:b/>
          <w:sz w:val="24"/>
        </w:rPr>
        <w:t xml:space="preserve">• </w:t>
      </w:r>
      <w:r>
        <w:rPr>
          <w:rFonts w:ascii="Times New Roman" w:hAnsi="Times New Roman" w:eastAsia="Times New Roman"/>
          <w:sz w:val="24"/>
        </w:rPr>
        <w:t>Enhances accessibility and fairness</w:t>
      </w:r>
    </w:p>
    <w:p>
      <w:r>
        <w:rPr>
          <w:rFonts w:ascii="Times New Roman" w:hAnsi="Times New Roman" w:eastAsia="Times New Roman"/>
          <w:i/>
          <w:sz w:val="24"/>
        </w:rPr>
        <w:t>Disadvantages:</w:t>
      </w:r>
    </w:p>
    <w:p>
      <w:pPr>
        <w:ind w:left="720"/>
      </w:pPr>
      <w:r>
        <w:rPr>
          <w:rFonts w:ascii="Times New Roman" w:hAnsi="Times New Roman" w:eastAsia="Times New Roman"/>
          <w:b/>
          <w:sz w:val="24"/>
        </w:rPr>
        <w:t xml:space="preserve">• </w:t>
      </w:r>
      <w:r>
        <w:rPr>
          <w:rFonts w:ascii="Times New Roman" w:hAnsi="Times New Roman" w:eastAsia="Times New Roman"/>
          <w:sz w:val="24"/>
        </w:rPr>
        <w:t>Not a booking system—limited transaction capability</w:t>
      </w:r>
    </w:p>
    <w:p>
      <w:pPr>
        <w:ind w:left="720"/>
      </w:pPr>
      <w:r>
        <w:rPr>
          <w:rFonts w:ascii="Times New Roman" w:hAnsi="Times New Roman" w:eastAsia="Times New Roman"/>
          <w:b/>
          <w:sz w:val="24"/>
        </w:rPr>
        <w:t xml:space="preserve">• </w:t>
      </w:r>
      <w:r>
        <w:rPr>
          <w:rFonts w:ascii="Times New Roman" w:hAnsi="Times New Roman" w:eastAsia="Times New Roman"/>
          <w:sz w:val="24"/>
        </w:rPr>
        <w:t>Relies on continuous data updates</w:t>
      </w:r>
    </w:p>
    <w:p>
      <w:r>
        <w:rPr>
          <w:rFonts w:ascii="Times New Roman" w:hAnsi="Times New Roman" w:eastAsia="Times New Roman"/>
          <w:b/>
          <w:sz w:val="24"/>
        </w:rPr>
        <w:t>KaCyber (Uganda)</w:t>
      </w:r>
    </w:p>
    <w:p>
      <w:r>
        <w:rPr>
          <w:rFonts w:ascii="Times New Roman" w:hAnsi="Times New Roman" w:eastAsia="Times New Roman"/>
          <w:sz w:val="24"/>
        </w:rPr>
        <w:t>KaCyber provides online ticketing for buses, trains, and ferries, with strong integration of mobile money services. Its similarity to BookMyBus Zambia is the reliance on mobile money as the primary payment method, which is critical in regions where card adoption is low. The lesson is that flexible payment options, especially mobile money, are essential for widespread adoption (KaCyber, 2022).</w:t>
      </w:r>
    </w:p>
    <w:p>
      <w:r>
        <w:rPr>
          <w:rFonts w:ascii="Times New Roman" w:hAnsi="Times New Roman" w:eastAsia="Times New Roman"/>
          <w:i/>
          <w:sz w:val="24"/>
        </w:rPr>
        <w:t>Features:</w:t>
      </w:r>
    </w:p>
    <w:p>
      <w:pPr>
        <w:ind w:left="720"/>
      </w:pPr>
      <w:r>
        <w:rPr>
          <w:rFonts w:ascii="Times New Roman" w:hAnsi="Times New Roman" w:eastAsia="Times New Roman"/>
          <w:b/>
          <w:sz w:val="24"/>
        </w:rPr>
        <w:t xml:space="preserve">• </w:t>
      </w:r>
      <w:r>
        <w:rPr>
          <w:rFonts w:ascii="Times New Roman" w:hAnsi="Times New Roman" w:eastAsia="Times New Roman"/>
          <w:sz w:val="24"/>
        </w:rPr>
        <w:t>Online ticketing for multiple transport modes</w:t>
      </w:r>
    </w:p>
    <w:p>
      <w:pPr>
        <w:ind w:left="720"/>
      </w:pPr>
      <w:r>
        <w:rPr>
          <w:rFonts w:ascii="Times New Roman" w:hAnsi="Times New Roman" w:eastAsia="Times New Roman"/>
          <w:b/>
          <w:sz w:val="24"/>
        </w:rPr>
        <w:t xml:space="preserve">• </w:t>
      </w:r>
      <w:r>
        <w:rPr>
          <w:rFonts w:ascii="Times New Roman" w:hAnsi="Times New Roman" w:eastAsia="Times New Roman"/>
          <w:sz w:val="24"/>
        </w:rPr>
        <w:t>Mobile money integration</w:t>
      </w:r>
    </w:p>
    <w:p>
      <w:r>
        <w:rPr>
          <w:rFonts w:ascii="Times New Roman" w:hAnsi="Times New Roman" w:eastAsia="Times New Roman"/>
          <w:i/>
          <w:sz w:val="24"/>
        </w:rPr>
        <w:t>Advantages:</w:t>
      </w:r>
    </w:p>
    <w:p>
      <w:pPr>
        <w:ind w:left="720"/>
      </w:pPr>
      <w:r>
        <w:rPr>
          <w:rFonts w:ascii="Times New Roman" w:hAnsi="Times New Roman" w:eastAsia="Times New Roman"/>
          <w:b/>
          <w:sz w:val="24"/>
        </w:rPr>
        <w:t xml:space="preserve">• </w:t>
      </w:r>
      <w:r>
        <w:rPr>
          <w:rFonts w:ascii="Times New Roman" w:hAnsi="Times New Roman" w:eastAsia="Times New Roman"/>
          <w:sz w:val="24"/>
        </w:rPr>
        <w:t>Supports low-card-adoption regions</w:t>
      </w:r>
    </w:p>
    <w:p>
      <w:pPr>
        <w:ind w:left="720"/>
      </w:pPr>
      <w:r>
        <w:rPr>
          <w:rFonts w:ascii="Times New Roman" w:hAnsi="Times New Roman" w:eastAsia="Times New Roman"/>
          <w:b/>
          <w:sz w:val="24"/>
        </w:rPr>
        <w:t xml:space="preserve">• </w:t>
      </w:r>
      <w:r>
        <w:rPr>
          <w:rFonts w:ascii="Times New Roman" w:hAnsi="Times New Roman" w:eastAsia="Times New Roman"/>
          <w:sz w:val="24"/>
        </w:rPr>
        <w:t>Flexible payment options increase accessibility</w:t>
      </w:r>
    </w:p>
    <w:p>
      <w:pPr>
        <w:ind w:left="720"/>
      </w:pPr>
      <w:r>
        <w:rPr>
          <w:rFonts w:ascii="Times New Roman" w:hAnsi="Times New Roman" w:eastAsia="Times New Roman"/>
          <w:b/>
          <w:sz w:val="24"/>
        </w:rPr>
        <w:t xml:space="preserve">• </w:t>
      </w:r>
      <w:r>
        <w:rPr>
          <w:rFonts w:ascii="Times New Roman" w:hAnsi="Times New Roman" w:eastAsia="Times New Roman"/>
          <w:sz w:val="24"/>
        </w:rPr>
        <w:t>Multi-modal transport integration</w:t>
      </w:r>
    </w:p>
    <w:p>
      <w:r>
        <w:rPr>
          <w:rFonts w:ascii="Times New Roman" w:hAnsi="Times New Roman" w:eastAsia="Times New Roman"/>
          <w:i/>
          <w:sz w:val="24"/>
        </w:rPr>
        <w:t>Disadvantages:</w:t>
      </w:r>
    </w:p>
    <w:p>
      <w:pPr>
        <w:ind w:left="720"/>
      </w:pPr>
      <w:r>
        <w:rPr>
          <w:rFonts w:ascii="Times New Roman" w:hAnsi="Times New Roman" w:eastAsia="Times New Roman"/>
          <w:b/>
          <w:sz w:val="24"/>
        </w:rPr>
        <w:t xml:space="preserve">• </w:t>
      </w:r>
      <w:r>
        <w:rPr>
          <w:rFonts w:ascii="Times New Roman" w:hAnsi="Times New Roman" w:eastAsia="Times New Roman"/>
          <w:sz w:val="24"/>
        </w:rPr>
        <w:t>Dependent on mobile money network stability</w:t>
      </w:r>
    </w:p>
    <w:p>
      <w:pPr>
        <w:ind w:left="720"/>
      </w:pPr>
      <w:r>
        <w:rPr>
          <w:rFonts w:ascii="Times New Roman" w:hAnsi="Times New Roman" w:eastAsia="Times New Roman"/>
          <w:b/>
          <w:sz w:val="24"/>
        </w:rPr>
        <w:t xml:space="preserve">• </w:t>
      </w:r>
      <w:r>
        <w:rPr>
          <w:rFonts w:ascii="Times New Roman" w:hAnsi="Times New Roman" w:eastAsia="Times New Roman"/>
          <w:sz w:val="24"/>
        </w:rPr>
        <w:t>Limited payment method variety</w:t>
      </w:r>
    </w:p>
    <w:p>
      <w:r>
        <w:rPr>
          <w:rFonts w:ascii="Times New Roman" w:hAnsi="Times New Roman" w:eastAsia="Times New Roman"/>
          <w:b/>
          <w:sz w:val="24"/>
        </w:rPr>
        <w:t>ViserBus / African Bus (Zambia)</w:t>
      </w:r>
    </w:p>
    <w:p>
      <w:r>
        <w:rPr>
          <w:rFonts w:ascii="Times New Roman" w:hAnsi="Times New Roman" w:eastAsia="Times New Roman"/>
          <w:sz w:val="24"/>
        </w:rPr>
        <w:t>ViserBus is a localized Zambian platform offering online ticket purchases, seat preferences, and e-ticket delivery. It directly parallels BookMyBus Zambia by addressing the same market and challenges. The lesson here is that localized branding and trust-building are crucial for adoption, as users are more likely to trust platforms that feel home grown (ViserBus, 2024).</w:t>
      </w:r>
    </w:p>
    <w:p>
      <w:r>
        <w:rPr>
          <w:rFonts w:ascii="Times New Roman" w:hAnsi="Times New Roman" w:eastAsia="Times New Roman"/>
          <w:i/>
          <w:sz w:val="24"/>
        </w:rPr>
        <w:t>Features:</w:t>
      </w:r>
    </w:p>
    <w:p>
      <w:pPr>
        <w:ind w:left="720"/>
      </w:pPr>
      <w:r>
        <w:rPr>
          <w:rFonts w:ascii="Times New Roman" w:hAnsi="Times New Roman" w:eastAsia="Times New Roman"/>
          <w:b/>
          <w:sz w:val="24"/>
        </w:rPr>
        <w:t xml:space="preserve">• </w:t>
      </w:r>
      <w:r>
        <w:rPr>
          <w:rFonts w:ascii="Times New Roman" w:hAnsi="Times New Roman" w:eastAsia="Times New Roman"/>
          <w:sz w:val="24"/>
        </w:rPr>
        <w:t>Online ticket purchases</w:t>
      </w:r>
    </w:p>
    <w:p>
      <w:pPr>
        <w:ind w:left="720"/>
      </w:pPr>
      <w:r>
        <w:rPr>
          <w:rFonts w:ascii="Times New Roman" w:hAnsi="Times New Roman" w:eastAsia="Times New Roman"/>
          <w:b/>
          <w:sz w:val="24"/>
        </w:rPr>
        <w:t xml:space="preserve">• </w:t>
      </w:r>
      <w:r>
        <w:rPr>
          <w:rFonts w:ascii="Times New Roman" w:hAnsi="Times New Roman" w:eastAsia="Times New Roman"/>
          <w:sz w:val="24"/>
        </w:rPr>
        <w:t>Seat preference selection</w:t>
      </w:r>
    </w:p>
    <w:p>
      <w:pPr>
        <w:ind w:left="720"/>
      </w:pPr>
      <w:r>
        <w:rPr>
          <w:rFonts w:ascii="Times New Roman" w:hAnsi="Times New Roman" w:eastAsia="Times New Roman"/>
          <w:b/>
          <w:sz w:val="24"/>
        </w:rPr>
        <w:t xml:space="preserve">• </w:t>
      </w:r>
      <w:r>
        <w:rPr>
          <w:rFonts w:ascii="Times New Roman" w:hAnsi="Times New Roman" w:eastAsia="Times New Roman"/>
          <w:sz w:val="24"/>
        </w:rPr>
        <w:t>E-ticket delivery</w:t>
      </w:r>
    </w:p>
    <w:p>
      <w:r>
        <w:rPr>
          <w:rFonts w:ascii="Times New Roman" w:hAnsi="Times New Roman" w:eastAsia="Times New Roman"/>
          <w:i/>
          <w:sz w:val="24"/>
        </w:rPr>
        <w:t>Advantages:</w:t>
      </w:r>
    </w:p>
    <w:p>
      <w:pPr>
        <w:ind w:left="720"/>
      </w:pPr>
      <w:r>
        <w:rPr>
          <w:rFonts w:ascii="Times New Roman" w:hAnsi="Times New Roman" w:eastAsia="Times New Roman"/>
          <w:b/>
          <w:sz w:val="24"/>
        </w:rPr>
        <w:t xml:space="preserve">• </w:t>
      </w:r>
      <w:r>
        <w:rPr>
          <w:rFonts w:ascii="Times New Roman" w:hAnsi="Times New Roman" w:eastAsia="Times New Roman"/>
          <w:sz w:val="24"/>
        </w:rPr>
        <w:t>Localized branding builds trust</w:t>
      </w:r>
    </w:p>
    <w:p>
      <w:pPr>
        <w:ind w:left="720"/>
      </w:pPr>
      <w:r>
        <w:rPr>
          <w:rFonts w:ascii="Times New Roman" w:hAnsi="Times New Roman" w:eastAsia="Times New Roman"/>
          <w:b/>
          <w:sz w:val="24"/>
        </w:rPr>
        <w:t xml:space="preserve">• </w:t>
      </w:r>
      <w:r>
        <w:rPr>
          <w:rFonts w:ascii="Times New Roman" w:hAnsi="Times New Roman" w:eastAsia="Times New Roman"/>
          <w:sz w:val="24"/>
        </w:rPr>
        <w:t>Directly addresses Zambian market needs</w:t>
      </w:r>
    </w:p>
    <w:p>
      <w:pPr>
        <w:ind w:left="720"/>
      </w:pPr>
      <w:r>
        <w:rPr>
          <w:rFonts w:ascii="Times New Roman" w:hAnsi="Times New Roman" w:eastAsia="Times New Roman"/>
          <w:b/>
          <w:sz w:val="24"/>
        </w:rPr>
        <w:t xml:space="preserve">• </w:t>
      </w:r>
      <w:r>
        <w:rPr>
          <w:rFonts w:ascii="Times New Roman" w:hAnsi="Times New Roman" w:eastAsia="Times New Roman"/>
          <w:sz w:val="24"/>
        </w:rPr>
        <w:t>User-friendly booking process</w:t>
      </w:r>
    </w:p>
    <w:p>
      <w:r>
        <w:rPr>
          <w:rFonts w:ascii="Times New Roman" w:hAnsi="Times New Roman" w:eastAsia="Times New Roman"/>
          <w:i/>
          <w:sz w:val="24"/>
        </w:rPr>
        <w:t>Disadvantages:</w:t>
      </w:r>
    </w:p>
    <w:p>
      <w:pPr>
        <w:ind w:left="720"/>
      </w:pPr>
      <w:r>
        <w:rPr>
          <w:rFonts w:ascii="Times New Roman" w:hAnsi="Times New Roman" w:eastAsia="Times New Roman"/>
          <w:b/>
          <w:sz w:val="24"/>
        </w:rPr>
        <w:t xml:space="preserve">• </w:t>
      </w:r>
      <w:r>
        <w:rPr>
          <w:rFonts w:ascii="Times New Roman" w:hAnsi="Times New Roman" w:eastAsia="Times New Roman"/>
          <w:sz w:val="24"/>
        </w:rPr>
        <w:t>Limited regional or cross-border coverage</w:t>
      </w:r>
    </w:p>
    <w:p>
      <w:pPr>
        <w:ind w:left="720"/>
      </w:pPr>
      <w:r>
        <w:rPr>
          <w:rFonts w:ascii="Times New Roman" w:hAnsi="Times New Roman" w:eastAsia="Times New Roman"/>
          <w:b/>
          <w:sz w:val="24"/>
        </w:rPr>
        <w:t xml:space="preserve">• </w:t>
      </w:r>
      <w:r>
        <w:rPr>
          <w:rFonts w:ascii="Times New Roman" w:hAnsi="Times New Roman" w:eastAsia="Times New Roman"/>
          <w:sz w:val="24"/>
        </w:rPr>
        <w:t>Smaller operator network compared to larger platforms</w:t>
      </w:r>
    </w:p>
    <w:p>
      <w:r>
        <w:rPr>
          <w:rFonts w:ascii="Times New Roman" w:hAnsi="Times New Roman" w:eastAsia="Times New Roman"/>
          <w:b/>
          <w:sz w:val="24"/>
        </w:rPr>
        <w:t>Bus Ticket Booking Africa Platform</w:t>
      </w:r>
    </w:p>
    <w:p>
      <w:r>
        <w:rPr>
          <w:rFonts w:ascii="Times New Roman" w:hAnsi="Times New Roman" w:eastAsia="Times New Roman"/>
          <w:sz w:val="24"/>
        </w:rPr>
        <w:t>This regional platform covers multiple African countries, offering real-time GPS tracking, Wi-Fi, and digital ticket downloads. Its similarity lies in providing centralized access to multiple operators. The lesson is that value-added services such as GPS tracking and onboard Wi-Fi can differentiate a system and enhance customer experience beyond basic ticketing (Bus Ticketing Book Africa, 2023).</w:t>
      </w:r>
    </w:p>
    <w:p>
      <w:r>
        <w:rPr>
          <w:rFonts w:ascii="Times New Roman" w:hAnsi="Times New Roman" w:eastAsia="Times New Roman"/>
          <w:i/>
          <w:sz w:val="24"/>
        </w:rPr>
        <w:t>Features:</w:t>
      </w:r>
    </w:p>
    <w:p>
      <w:pPr>
        <w:ind w:left="720"/>
      </w:pPr>
      <w:r>
        <w:rPr>
          <w:rFonts w:ascii="Times New Roman" w:hAnsi="Times New Roman" w:eastAsia="Times New Roman"/>
          <w:b/>
          <w:sz w:val="24"/>
        </w:rPr>
        <w:t xml:space="preserve">• </w:t>
      </w:r>
      <w:r>
        <w:rPr>
          <w:rFonts w:ascii="Times New Roman" w:hAnsi="Times New Roman" w:eastAsia="Times New Roman"/>
          <w:sz w:val="24"/>
        </w:rPr>
        <w:t>Multi-country coverage</w:t>
      </w:r>
    </w:p>
    <w:p>
      <w:pPr>
        <w:ind w:left="720"/>
      </w:pPr>
      <w:r>
        <w:rPr>
          <w:rFonts w:ascii="Times New Roman" w:hAnsi="Times New Roman" w:eastAsia="Times New Roman"/>
          <w:b/>
          <w:sz w:val="24"/>
        </w:rPr>
        <w:t xml:space="preserve">• </w:t>
      </w:r>
      <w:r>
        <w:rPr>
          <w:rFonts w:ascii="Times New Roman" w:hAnsi="Times New Roman" w:eastAsia="Times New Roman"/>
          <w:sz w:val="24"/>
        </w:rPr>
        <w:t>Real-time GPS tracking</w:t>
      </w:r>
    </w:p>
    <w:p>
      <w:pPr>
        <w:ind w:left="720"/>
      </w:pPr>
      <w:r>
        <w:rPr>
          <w:rFonts w:ascii="Times New Roman" w:hAnsi="Times New Roman" w:eastAsia="Times New Roman"/>
          <w:b/>
          <w:sz w:val="24"/>
        </w:rPr>
        <w:t xml:space="preserve">• </w:t>
      </w:r>
      <w:r>
        <w:rPr>
          <w:rFonts w:ascii="Times New Roman" w:hAnsi="Times New Roman" w:eastAsia="Times New Roman"/>
          <w:sz w:val="24"/>
        </w:rPr>
        <w:t>On-board Wi-Fi access</w:t>
      </w:r>
    </w:p>
    <w:p>
      <w:pPr>
        <w:ind w:left="720"/>
      </w:pPr>
      <w:r>
        <w:rPr>
          <w:rFonts w:ascii="Times New Roman" w:hAnsi="Times New Roman" w:eastAsia="Times New Roman"/>
          <w:b/>
          <w:sz w:val="24"/>
        </w:rPr>
        <w:t xml:space="preserve">• </w:t>
      </w:r>
      <w:r>
        <w:rPr>
          <w:rFonts w:ascii="Times New Roman" w:hAnsi="Times New Roman" w:eastAsia="Times New Roman"/>
          <w:sz w:val="24"/>
        </w:rPr>
        <w:t>Digital ticket downloads</w:t>
      </w:r>
    </w:p>
    <w:p>
      <w:r>
        <w:rPr>
          <w:rFonts w:ascii="Times New Roman" w:hAnsi="Times New Roman" w:eastAsia="Times New Roman"/>
          <w:i/>
          <w:sz w:val="24"/>
        </w:rPr>
        <w:t>Advantages:</w:t>
      </w:r>
    </w:p>
    <w:p>
      <w:pPr>
        <w:ind w:left="720"/>
      </w:pPr>
      <w:r>
        <w:rPr>
          <w:rFonts w:ascii="Times New Roman" w:hAnsi="Times New Roman" w:eastAsia="Times New Roman"/>
          <w:b/>
          <w:sz w:val="24"/>
        </w:rPr>
        <w:t xml:space="preserve">• </w:t>
      </w:r>
      <w:r>
        <w:rPr>
          <w:rFonts w:ascii="Times New Roman" w:hAnsi="Times New Roman" w:eastAsia="Times New Roman"/>
          <w:sz w:val="24"/>
        </w:rPr>
        <w:t>Centralized access to multiple operators</w:t>
      </w:r>
    </w:p>
    <w:p>
      <w:pPr>
        <w:ind w:left="720"/>
      </w:pPr>
      <w:r>
        <w:rPr>
          <w:rFonts w:ascii="Times New Roman" w:hAnsi="Times New Roman" w:eastAsia="Times New Roman"/>
          <w:b/>
          <w:sz w:val="24"/>
        </w:rPr>
        <w:t xml:space="preserve">• </w:t>
      </w:r>
      <w:r>
        <w:rPr>
          <w:rFonts w:ascii="Times New Roman" w:hAnsi="Times New Roman" w:eastAsia="Times New Roman"/>
          <w:sz w:val="24"/>
        </w:rPr>
        <w:t>Value-added services improve customer experience</w:t>
      </w:r>
    </w:p>
    <w:p>
      <w:pPr>
        <w:ind w:left="720"/>
      </w:pPr>
      <w:r>
        <w:rPr>
          <w:rFonts w:ascii="Times New Roman" w:hAnsi="Times New Roman" w:eastAsia="Times New Roman"/>
          <w:b/>
          <w:sz w:val="24"/>
        </w:rPr>
        <w:t xml:space="preserve">• </w:t>
      </w:r>
      <w:r>
        <w:rPr>
          <w:rFonts w:ascii="Times New Roman" w:hAnsi="Times New Roman" w:eastAsia="Times New Roman"/>
          <w:sz w:val="24"/>
        </w:rPr>
        <w:t>Regional scalability</w:t>
      </w:r>
    </w:p>
    <w:p>
      <w:r>
        <w:rPr>
          <w:rFonts w:ascii="Times New Roman" w:hAnsi="Times New Roman" w:eastAsia="Times New Roman"/>
          <w:i/>
          <w:sz w:val="24"/>
        </w:rPr>
        <w:t>Disadvantages:</w:t>
      </w:r>
    </w:p>
    <w:p>
      <w:pPr>
        <w:ind w:left="720"/>
      </w:pPr>
      <w:r>
        <w:rPr>
          <w:rFonts w:ascii="Times New Roman" w:hAnsi="Times New Roman" w:eastAsia="Times New Roman"/>
          <w:b/>
          <w:sz w:val="24"/>
        </w:rPr>
        <w:t xml:space="preserve">• </w:t>
      </w:r>
      <w:r>
        <w:rPr>
          <w:rFonts w:ascii="Times New Roman" w:hAnsi="Times New Roman" w:eastAsia="Times New Roman"/>
          <w:sz w:val="24"/>
        </w:rPr>
        <w:t>Requires reliable GPS and internet infrastructure</w:t>
      </w:r>
    </w:p>
    <w:p>
      <w:pPr>
        <w:ind w:left="720"/>
      </w:pPr>
      <w:r>
        <w:rPr>
          <w:rFonts w:ascii="Times New Roman" w:hAnsi="Times New Roman" w:eastAsia="Times New Roman"/>
          <w:b/>
          <w:sz w:val="24"/>
        </w:rPr>
        <w:t xml:space="preserve">• </w:t>
      </w:r>
      <w:r>
        <w:rPr>
          <w:rFonts w:ascii="Times New Roman" w:hAnsi="Times New Roman" w:eastAsia="Times New Roman"/>
          <w:sz w:val="24"/>
        </w:rPr>
        <w:t>May be complex to manage across different regions</w:t>
      </w:r>
    </w:p>
    <w:p>
      <w:r>
        <w:rPr>
          <w:rFonts w:ascii="Times New Roman" w:hAnsi="Times New Roman" w:eastAsia="Times New Roman"/>
          <w:b/>
          <w:sz w:val="24"/>
        </w:rPr>
        <w:t>RedBus (India)</w:t>
      </w:r>
    </w:p>
    <w:p>
      <w:r>
        <w:rPr>
          <w:rFonts w:ascii="Times New Roman" w:hAnsi="Times New Roman" w:eastAsia="Times New Roman"/>
          <w:sz w:val="24"/>
        </w:rPr>
        <w:t>RedBus is Asia's largest bus booking platform, aggregating thousands of operators into one system. It offers route search, seat selection, and mobile payments. The similarity is its centralized approach to fare transparency and booking. The lesson is that aggregation of multiple operators builds scale, improves user trust, and creates a one-stop solution for travellers (RedBus, 2012).</w:t>
      </w:r>
    </w:p>
    <w:p>
      <w:r>
        <w:rPr>
          <w:rFonts w:ascii="Times New Roman" w:hAnsi="Times New Roman" w:eastAsia="Times New Roman"/>
          <w:i/>
          <w:sz w:val="24"/>
        </w:rPr>
        <w:t>Features:</w:t>
      </w:r>
    </w:p>
    <w:p>
      <w:pPr>
        <w:ind w:left="720"/>
      </w:pPr>
      <w:r>
        <w:rPr>
          <w:rFonts w:ascii="Times New Roman" w:hAnsi="Times New Roman" w:eastAsia="Times New Roman"/>
          <w:b/>
          <w:sz w:val="24"/>
        </w:rPr>
        <w:t xml:space="preserve">• </w:t>
      </w:r>
      <w:r>
        <w:rPr>
          <w:rFonts w:ascii="Times New Roman" w:hAnsi="Times New Roman" w:eastAsia="Times New Roman"/>
          <w:sz w:val="24"/>
        </w:rPr>
        <w:t>Aggregation of multiple bus operators</w:t>
      </w:r>
    </w:p>
    <w:p>
      <w:pPr>
        <w:ind w:left="720"/>
      </w:pPr>
      <w:r>
        <w:rPr>
          <w:rFonts w:ascii="Times New Roman" w:hAnsi="Times New Roman" w:eastAsia="Times New Roman"/>
          <w:b/>
          <w:sz w:val="24"/>
        </w:rPr>
        <w:t xml:space="preserve">• </w:t>
      </w:r>
      <w:r>
        <w:rPr>
          <w:rFonts w:ascii="Times New Roman" w:hAnsi="Times New Roman" w:eastAsia="Times New Roman"/>
          <w:sz w:val="24"/>
        </w:rPr>
        <w:t>Route search and seat selection</w:t>
      </w:r>
    </w:p>
    <w:p>
      <w:pPr>
        <w:ind w:left="720"/>
      </w:pPr>
      <w:r>
        <w:rPr>
          <w:rFonts w:ascii="Times New Roman" w:hAnsi="Times New Roman" w:eastAsia="Times New Roman"/>
          <w:b/>
          <w:sz w:val="24"/>
        </w:rPr>
        <w:t xml:space="preserve">• </w:t>
      </w:r>
      <w:r>
        <w:rPr>
          <w:rFonts w:ascii="Times New Roman" w:hAnsi="Times New Roman" w:eastAsia="Times New Roman"/>
          <w:sz w:val="24"/>
        </w:rPr>
        <w:t>Mobile payment integration</w:t>
      </w:r>
    </w:p>
    <w:p>
      <w:r>
        <w:rPr>
          <w:rFonts w:ascii="Times New Roman" w:hAnsi="Times New Roman" w:eastAsia="Times New Roman"/>
          <w:i/>
          <w:sz w:val="24"/>
        </w:rPr>
        <w:t>Advantages:</w:t>
      </w:r>
    </w:p>
    <w:p>
      <w:pPr>
        <w:ind w:left="720"/>
      </w:pPr>
      <w:r>
        <w:rPr>
          <w:rFonts w:ascii="Times New Roman" w:hAnsi="Times New Roman" w:eastAsia="Times New Roman"/>
          <w:b/>
          <w:sz w:val="24"/>
        </w:rPr>
        <w:t xml:space="preserve">• </w:t>
      </w:r>
      <w:r>
        <w:rPr>
          <w:rFonts w:ascii="Times New Roman" w:hAnsi="Times New Roman" w:eastAsia="Times New Roman"/>
          <w:sz w:val="24"/>
        </w:rPr>
        <w:t>Large scale improves trust and reliability</w:t>
      </w:r>
    </w:p>
    <w:p>
      <w:pPr>
        <w:ind w:left="720"/>
      </w:pPr>
      <w:r>
        <w:rPr>
          <w:rFonts w:ascii="Times New Roman" w:hAnsi="Times New Roman" w:eastAsia="Times New Roman"/>
          <w:b/>
          <w:sz w:val="24"/>
        </w:rPr>
        <w:t xml:space="preserve">• </w:t>
      </w:r>
      <w:r>
        <w:rPr>
          <w:rFonts w:ascii="Times New Roman" w:hAnsi="Times New Roman" w:eastAsia="Times New Roman"/>
          <w:sz w:val="24"/>
        </w:rPr>
        <w:t>One-stop solution for travellers</w:t>
      </w:r>
    </w:p>
    <w:p>
      <w:pPr>
        <w:ind w:left="720"/>
      </w:pPr>
      <w:r>
        <w:rPr>
          <w:rFonts w:ascii="Times New Roman" w:hAnsi="Times New Roman" w:eastAsia="Times New Roman"/>
          <w:b/>
          <w:sz w:val="24"/>
        </w:rPr>
        <w:t xml:space="preserve">• </w:t>
      </w:r>
      <w:r>
        <w:rPr>
          <w:rFonts w:ascii="Times New Roman" w:hAnsi="Times New Roman" w:eastAsia="Times New Roman"/>
          <w:sz w:val="24"/>
        </w:rPr>
        <w:t>Transparent fare and booking system</w:t>
      </w:r>
    </w:p>
    <w:p>
      <w:r>
        <w:rPr>
          <w:rFonts w:ascii="Times New Roman" w:hAnsi="Times New Roman" w:eastAsia="Times New Roman"/>
          <w:i/>
          <w:sz w:val="24"/>
        </w:rPr>
        <w:t>Disadvantages:</w:t>
      </w:r>
    </w:p>
    <w:p>
      <w:pPr>
        <w:ind w:left="720"/>
      </w:pPr>
      <w:r>
        <w:rPr>
          <w:rFonts w:ascii="Times New Roman" w:hAnsi="Times New Roman" w:eastAsia="Times New Roman"/>
          <w:b/>
          <w:sz w:val="24"/>
        </w:rPr>
        <w:t xml:space="preserve">• </w:t>
      </w:r>
      <w:r>
        <w:rPr>
          <w:rFonts w:ascii="Times New Roman" w:hAnsi="Times New Roman" w:eastAsia="Times New Roman"/>
          <w:sz w:val="24"/>
        </w:rPr>
        <w:t>Can be overwhelming for users due to volume of options</w:t>
      </w:r>
    </w:p>
    <w:p>
      <w:pPr>
        <w:ind w:left="720"/>
      </w:pPr>
      <w:r>
        <w:rPr>
          <w:rFonts w:ascii="Times New Roman" w:hAnsi="Times New Roman" w:eastAsia="Times New Roman"/>
          <w:b/>
          <w:sz w:val="24"/>
        </w:rPr>
        <w:t xml:space="preserve">• </w:t>
      </w:r>
      <w:r>
        <w:rPr>
          <w:rFonts w:ascii="Times New Roman" w:hAnsi="Times New Roman" w:eastAsia="Times New Roman"/>
          <w:sz w:val="24"/>
        </w:rPr>
        <w:t>Dependent on operator cooperation and data accuracy</w:t>
      </w:r>
    </w:p>
    <w:p>
      <w:r>
        <w:rPr>
          <w:rFonts w:ascii="Times New Roman" w:hAnsi="Times New Roman" w:eastAsia="Times New Roman"/>
          <w:b/>
          <w:sz w:val="24"/>
        </w:rPr>
        <w:t>EasyCoach Online Booking (Kenya)</w:t>
      </w:r>
    </w:p>
    <w:p>
      <w:r>
        <w:rPr>
          <w:rFonts w:ascii="Times New Roman" w:hAnsi="Times New Roman" w:eastAsia="Times New Roman"/>
          <w:sz w:val="24"/>
        </w:rPr>
        <w:t>EasyCoach is a major Kenyan bus operator that digitized its ticketing system with web and mobile booking, fare transparency, and SMS ticket confirmations. Its similarity to BookMyBus Zambia is the intercity bus context with digital ticketing. The lesson is that SMS confirmations are particularly useful in areas with limited internet access, ensuring inclusivity (EasyCoach, 2023).</w:t>
      </w:r>
    </w:p>
    <w:p>
      <w:r>
        <w:rPr>
          <w:rFonts w:ascii="Times New Roman" w:hAnsi="Times New Roman" w:eastAsia="Times New Roman"/>
          <w:i/>
          <w:sz w:val="24"/>
        </w:rPr>
        <w:t>Features:</w:t>
      </w:r>
    </w:p>
    <w:p>
      <w:pPr>
        <w:ind w:left="720"/>
      </w:pPr>
      <w:r>
        <w:rPr>
          <w:rFonts w:ascii="Times New Roman" w:hAnsi="Times New Roman" w:eastAsia="Times New Roman"/>
          <w:b/>
          <w:sz w:val="24"/>
        </w:rPr>
        <w:t xml:space="preserve">• </w:t>
      </w:r>
      <w:r>
        <w:rPr>
          <w:rFonts w:ascii="Times New Roman" w:hAnsi="Times New Roman" w:eastAsia="Times New Roman"/>
          <w:sz w:val="24"/>
        </w:rPr>
        <w:t>Web and mobile booking</w:t>
      </w:r>
    </w:p>
    <w:p>
      <w:pPr>
        <w:ind w:left="720"/>
      </w:pPr>
      <w:r>
        <w:rPr>
          <w:rFonts w:ascii="Times New Roman" w:hAnsi="Times New Roman" w:eastAsia="Times New Roman"/>
          <w:b/>
          <w:sz w:val="24"/>
        </w:rPr>
        <w:t xml:space="preserve">• </w:t>
      </w:r>
      <w:r>
        <w:rPr>
          <w:rFonts w:ascii="Times New Roman" w:hAnsi="Times New Roman" w:eastAsia="Times New Roman"/>
          <w:sz w:val="24"/>
        </w:rPr>
        <w:t>Fare transparency</w:t>
      </w:r>
    </w:p>
    <w:p>
      <w:pPr>
        <w:ind w:left="720"/>
      </w:pPr>
      <w:r>
        <w:rPr>
          <w:rFonts w:ascii="Times New Roman" w:hAnsi="Times New Roman" w:eastAsia="Times New Roman"/>
          <w:b/>
          <w:sz w:val="24"/>
        </w:rPr>
        <w:t xml:space="preserve">• </w:t>
      </w:r>
      <w:r>
        <w:rPr>
          <w:rFonts w:ascii="Times New Roman" w:hAnsi="Times New Roman" w:eastAsia="Times New Roman"/>
          <w:sz w:val="24"/>
        </w:rPr>
        <w:t>SMS ticket confirmations</w:t>
      </w:r>
    </w:p>
    <w:p>
      <w:r>
        <w:rPr>
          <w:rFonts w:ascii="Times New Roman" w:hAnsi="Times New Roman" w:eastAsia="Times New Roman"/>
          <w:i/>
          <w:sz w:val="24"/>
        </w:rPr>
        <w:t>Advantages:</w:t>
      </w:r>
    </w:p>
    <w:p>
      <w:pPr>
        <w:ind w:left="720"/>
      </w:pPr>
      <w:r>
        <w:rPr>
          <w:rFonts w:ascii="Times New Roman" w:hAnsi="Times New Roman" w:eastAsia="Times New Roman"/>
          <w:b/>
          <w:sz w:val="24"/>
        </w:rPr>
        <w:t xml:space="preserve">• </w:t>
      </w:r>
      <w:r>
        <w:rPr>
          <w:rFonts w:ascii="Times New Roman" w:hAnsi="Times New Roman" w:eastAsia="Times New Roman"/>
          <w:sz w:val="24"/>
        </w:rPr>
        <w:t>SMS confirmations aid inclusivity in low-internet areas</w:t>
      </w:r>
    </w:p>
    <w:p>
      <w:pPr>
        <w:ind w:left="720"/>
      </w:pPr>
      <w:r>
        <w:rPr>
          <w:rFonts w:ascii="Times New Roman" w:hAnsi="Times New Roman" w:eastAsia="Times New Roman"/>
          <w:b/>
          <w:sz w:val="24"/>
        </w:rPr>
        <w:t xml:space="preserve">• </w:t>
      </w:r>
      <w:r>
        <w:rPr>
          <w:rFonts w:ascii="Times New Roman" w:hAnsi="Times New Roman" w:eastAsia="Times New Roman"/>
          <w:sz w:val="24"/>
        </w:rPr>
        <w:t>Straightforward digital ticketing for intercity travel</w:t>
      </w:r>
    </w:p>
    <w:p>
      <w:pPr>
        <w:ind w:left="720"/>
      </w:pPr>
      <w:r>
        <w:rPr>
          <w:rFonts w:ascii="Times New Roman" w:hAnsi="Times New Roman" w:eastAsia="Times New Roman"/>
          <w:b/>
          <w:sz w:val="24"/>
        </w:rPr>
        <w:t xml:space="preserve">• </w:t>
      </w:r>
      <w:r>
        <w:rPr>
          <w:rFonts w:ascii="Times New Roman" w:hAnsi="Times New Roman" w:eastAsia="Times New Roman"/>
          <w:sz w:val="24"/>
        </w:rPr>
        <w:t>Builds operator-customer trust</w:t>
      </w:r>
    </w:p>
    <w:p>
      <w:r>
        <w:rPr>
          <w:rFonts w:ascii="Times New Roman" w:hAnsi="Times New Roman" w:eastAsia="Times New Roman"/>
          <w:i/>
          <w:sz w:val="24"/>
        </w:rPr>
        <w:t>Disadvantages:</w:t>
      </w:r>
    </w:p>
    <w:p>
      <w:pPr>
        <w:ind w:left="720"/>
      </w:pPr>
      <w:r>
        <w:rPr>
          <w:rFonts w:ascii="Times New Roman" w:hAnsi="Times New Roman" w:eastAsia="Times New Roman"/>
          <w:b/>
          <w:sz w:val="24"/>
        </w:rPr>
        <w:t xml:space="preserve">• </w:t>
      </w:r>
      <w:r>
        <w:rPr>
          <w:rFonts w:ascii="Times New Roman" w:hAnsi="Times New Roman" w:eastAsia="Times New Roman"/>
          <w:sz w:val="24"/>
        </w:rPr>
        <w:t>Limited to one operator's services</w:t>
      </w:r>
    </w:p>
    <w:p>
      <w:pPr>
        <w:ind w:left="720"/>
      </w:pPr>
      <w:r>
        <w:rPr>
          <w:rFonts w:ascii="Times New Roman" w:hAnsi="Times New Roman" w:eastAsia="Times New Roman"/>
          <w:b/>
          <w:sz w:val="24"/>
        </w:rPr>
        <w:t xml:space="preserve">• </w:t>
      </w:r>
      <w:r>
        <w:rPr>
          <w:rFonts w:ascii="Times New Roman" w:hAnsi="Times New Roman" w:eastAsia="Times New Roman"/>
          <w:sz w:val="24"/>
        </w:rPr>
        <w:t>SMS dependency may incur extra costs</w:t>
      </w:r>
    </w:p>
    <w:p>
      <w:r>
        <w:rPr>
          <w:rFonts w:ascii="Times New Roman" w:hAnsi="Times New Roman" w:eastAsia="Times New Roman"/>
          <w:b/>
          <w:sz w:val="24"/>
        </w:rPr>
        <w:t>Intercape Bus Online (South Africa)</w:t>
      </w:r>
    </w:p>
    <w:p>
      <w:r>
        <w:rPr>
          <w:rFonts w:ascii="Times New Roman" w:hAnsi="Times New Roman" w:eastAsia="Times New Roman"/>
          <w:sz w:val="24"/>
        </w:rPr>
        <w:t>Intercape is one of Southern Africa's largest bus operators, offering online booking, seat maps, and cross-border routes. Its similarity lies in digitizing ticketing across multiple regions. The lesson is that integration with cross-border travel expands reach and positions the platform as a regional leader rather than just a local solution (Intercape, 2024).</w:t>
      </w:r>
    </w:p>
    <w:p>
      <w:r>
        <w:rPr>
          <w:rFonts w:ascii="Times New Roman" w:hAnsi="Times New Roman" w:eastAsia="Times New Roman"/>
          <w:i/>
          <w:sz w:val="24"/>
        </w:rPr>
        <w:t>Features:</w:t>
      </w:r>
    </w:p>
    <w:p>
      <w:pPr>
        <w:ind w:left="720"/>
      </w:pPr>
      <w:r>
        <w:rPr>
          <w:rFonts w:ascii="Times New Roman" w:hAnsi="Times New Roman" w:eastAsia="Times New Roman"/>
          <w:b/>
          <w:sz w:val="24"/>
        </w:rPr>
        <w:t xml:space="preserve">• </w:t>
      </w:r>
      <w:r>
        <w:rPr>
          <w:rFonts w:ascii="Times New Roman" w:hAnsi="Times New Roman" w:eastAsia="Times New Roman"/>
          <w:sz w:val="24"/>
        </w:rPr>
        <w:t>Online booking</w:t>
      </w:r>
    </w:p>
    <w:p>
      <w:pPr>
        <w:ind w:left="720"/>
      </w:pPr>
      <w:r>
        <w:rPr>
          <w:rFonts w:ascii="Times New Roman" w:hAnsi="Times New Roman" w:eastAsia="Times New Roman"/>
          <w:b/>
          <w:sz w:val="24"/>
        </w:rPr>
        <w:t xml:space="preserve">• </w:t>
      </w:r>
      <w:r>
        <w:rPr>
          <w:rFonts w:ascii="Times New Roman" w:hAnsi="Times New Roman" w:eastAsia="Times New Roman"/>
          <w:sz w:val="24"/>
        </w:rPr>
        <w:t>Seat maps</w:t>
      </w:r>
    </w:p>
    <w:p>
      <w:pPr>
        <w:ind w:left="720"/>
      </w:pPr>
      <w:r>
        <w:rPr>
          <w:rFonts w:ascii="Times New Roman" w:hAnsi="Times New Roman" w:eastAsia="Times New Roman"/>
          <w:b/>
          <w:sz w:val="24"/>
        </w:rPr>
        <w:t xml:space="preserve">• </w:t>
      </w:r>
      <w:r>
        <w:rPr>
          <w:rFonts w:ascii="Times New Roman" w:hAnsi="Times New Roman" w:eastAsia="Times New Roman"/>
          <w:sz w:val="24"/>
        </w:rPr>
        <w:t>Cross-border route integration</w:t>
      </w:r>
    </w:p>
    <w:p>
      <w:r>
        <w:rPr>
          <w:rFonts w:ascii="Times New Roman" w:hAnsi="Times New Roman" w:eastAsia="Times New Roman"/>
          <w:i/>
          <w:sz w:val="24"/>
        </w:rPr>
        <w:t>Advantages:</w:t>
      </w:r>
    </w:p>
    <w:p>
      <w:pPr>
        <w:ind w:left="720"/>
      </w:pPr>
      <w:r>
        <w:rPr>
          <w:rFonts w:ascii="Times New Roman" w:hAnsi="Times New Roman" w:eastAsia="Times New Roman"/>
          <w:b/>
          <w:sz w:val="24"/>
        </w:rPr>
        <w:t xml:space="preserve">• </w:t>
      </w:r>
      <w:r>
        <w:rPr>
          <w:rFonts w:ascii="Times New Roman" w:hAnsi="Times New Roman" w:eastAsia="Times New Roman"/>
          <w:sz w:val="24"/>
        </w:rPr>
        <w:t>Expands market reach through cross-border services</w:t>
      </w:r>
    </w:p>
    <w:p>
      <w:pPr>
        <w:ind w:left="720"/>
      </w:pPr>
      <w:r>
        <w:rPr>
          <w:rFonts w:ascii="Times New Roman" w:hAnsi="Times New Roman" w:eastAsia="Times New Roman"/>
          <w:b/>
          <w:sz w:val="24"/>
        </w:rPr>
        <w:t xml:space="preserve">• </w:t>
      </w:r>
      <w:r>
        <w:rPr>
          <w:rFonts w:ascii="Times New Roman" w:hAnsi="Times New Roman" w:eastAsia="Times New Roman"/>
          <w:sz w:val="24"/>
        </w:rPr>
        <w:t>Enhances user convenience with seat mapping</w:t>
      </w:r>
    </w:p>
    <w:p>
      <w:pPr>
        <w:ind w:left="720"/>
      </w:pPr>
      <w:r>
        <w:rPr>
          <w:rFonts w:ascii="Times New Roman" w:hAnsi="Times New Roman" w:eastAsia="Times New Roman"/>
          <w:b/>
          <w:sz w:val="24"/>
        </w:rPr>
        <w:t xml:space="preserve">• </w:t>
      </w:r>
      <w:r>
        <w:rPr>
          <w:rFonts w:ascii="Times New Roman" w:hAnsi="Times New Roman" w:eastAsia="Times New Roman"/>
          <w:sz w:val="24"/>
        </w:rPr>
        <w:t>Positions platform as regional leader</w:t>
      </w:r>
    </w:p>
    <w:p>
      <w:r>
        <w:rPr>
          <w:rFonts w:ascii="Times New Roman" w:hAnsi="Times New Roman" w:eastAsia="Times New Roman"/>
          <w:i/>
          <w:sz w:val="24"/>
        </w:rPr>
        <w:t>Disadvantages:</w:t>
      </w:r>
    </w:p>
    <w:p>
      <w:pPr>
        <w:ind w:left="720"/>
      </w:pPr>
      <w:r>
        <w:rPr>
          <w:rFonts w:ascii="Times New Roman" w:hAnsi="Times New Roman" w:eastAsia="Times New Roman"/>
          <w:b/>
          <w:sz w:val="24"/>
        </w:rPr>
        <w:t xml:space="preserve">• </w:t>
      </w:r>
      <w:r>
        <w:rPr>
          <w:rFonts w:ascii="Times New Roman" w:hAnsi="Times New Roman" w:eastAsia="Times New Roman"/>
          <w:sz w:val="24"/>
        </w:rPr>
        <w:t>Regulatory complexities across borders</w:t>
      </w:r>
    </w:p>
    <w:p>
      <w:pPr>
        <w:ind w:left="720"/>
      </w:pPr>
      <w:r>
        <w:rPr>
          <w:rFonts w:ascii="Times New Roman" w:hAnsi="Times New Roman" w:eastAsia="Times New Roman"/>
          <w:b/>
          <w:sz w:val="24"/>
        </w:rPr>
        <w:t xml:space="preserve">• </w:t>
      </w:r>
      <w:r>
        <w:rPr>
          <w:rFonts w:ascii="Times New Roman" w:hAnsi="Times New Roman" w:eastAsia="Times New Roman"/>
          <w:sz w:val="24"/>
        </w:rPr>
        <w:t>Higher operational and logistical challenges</w:t>
      </w:r>
    </w:p>
    <w:p>
      <w:r>
        <w:rPr>
          <w:rFonts w:ascii="Times New Roman" w:hAnsi="Times New Roman" w:eastAsia="Times New Roman"/>
          <w:b/>
          <w:sz w:val="24"/>
        </w:rPr>
        <w:t>Greyhound e-Ticketing (Southern Africa)</w:t>
      </w:r>
    </w:p>
    <w:p>
      <w:r>
        <w:rPr>
          <w:rFonts w:ascii="Times New Roman" w:hAnsi="Times New Roman" w:eastAsia="Times New Roman"/>
          <w:sz w:val="24"/>
        </w:rPr>
        <w:t>Greyhound operates across South Africa, Zimbabwe, and Zambia, offering online booking, mobile payments, and printable tickets. Its similarity is that it already functions in Zambia, showing demand for digital ticketing. The lesson is that established operators can drive adoption when they digitize, making partnerships with such companies a strategic move (Greyhound, 2023).</w:t>
      </w:r>
    </w:p>
    <w:p>
      <w:r>
        <w:rPr>
          <w:rFonts w:ascii="Times New Roman" w:hAnsi="Times New Roman" w:eastAsia="Times New Roman"/>
          <w:i/>
          <w:sz w:val="24"/>
        </w:rPr>
        <w:t>Features:</w:t>
      </w:r>
    </w:p>
    <w:p>
      <w:pPr>
        <w:ind w:left="720"/>
      </w:pPr>
      <w:r>
        <w:rPr>
          <w:rFonts w:ascii="Times New Roman" w:hAnsi="Times New Roman" w:eastAsia="Times New Roman"/>
          <w:b/>
          <w:sz w:val="24"/>
        </w:rPr>
        <w:t xml:space="preserve">• </w:t>
      </w:r>
      <w:r>
        <w:rPr>
          <w:rFonts w:ascii="Times New Roman" w:hAnsi="Times New Roman" w:eastAsia="Times New Roman"/>
          <w:sz w:val="24"/>
        </w:rPr>
        <w:t>Online booking</w:t>
      </w:r>
    </w:p>
    <w:p>
      <w:pPr>
        <w:ind w:left="720"/>
      </w:pPr>
      <w:r>
        <w:rPr>
          <w:rFonts w:ascii="Times New Roman" w:hAnsi="Times New Roman" w:eastAsia="Times New Roman"/>
          <w:b/>
          <w:sz w:val="24"/>
        </w:rPr>
        <w:t xml:space="preserve">• </w:t>
      </w:r>
      <w:r>
        <w:rPr>
          <w:rFonts w:ascii="Times New Roman" w:hAnsi="Times New Roman" w:eastAsia="Times New Roman"/>
          <w:sz w:val="24"/>
        </w:rPr>
        <w:t>Mobile payments</w:t>
      </w:r>
    </w:p>
    <w:p>
      <w:pPr>
        <w:ind w:left="720"/>
      </w:pPr>
      <w:r>
        <w:rPr>
          <w:rFonts w:ascii="Times New Roman" w:hAnsi="Times New Roman" w:eastAsia="Times New Roman"/>
          <w:b/>
          <w:sz w:val="24"/>
        </w:rPr>
        <w:t xml:space="preserve">• </w:t>
      </w:r>
      <w:r>
        <w:rPr>
          <w:rFonts w:ascii="Times New Roman" w:hAnsi="Times New Roman" w:eastAsia="Times New Roman"/>
          <w:sz w:val="24"/>
        </w:rPr>
        <w:t>Printable e-tickets</w:t>
      </w:r>
    </w:p>
    <w:p>
      <w:r>
        <w:rPr>
          <w:rFonts w:ascii="Times New Roman" w:hAnsi="Times New Roman" w:eastAsia="Times New Roman"/>
          <w:i/>
          <w:sz w:val="24"/>
        </w:rPr>
        <w:t>Advantages:</w:t>
      </w:r>
    </w:p>
    <w:p>
      <w:pPr>
        <w:ind w:left="720"/>
      </w:pPr>
      <w:r>
        <w:rPr>
          <w:rFonts w:ascii="Times New Roman" w:hAnsi="Times New Roman" w:eastAsia="Times New Roman"/>
          <w:b/>
          <w:sz w:val="24"/>
        </w:rPr>
        <w:t xml:space="preserve">• </w:t>
      </w:r>
      <w:r>
        <w:rPr>
          <w:rFonts w:ascii="Times New Roman" w:hAnsi="Times New Roman" w:eastAsia="Times New Roman"/>
          <w:sz w:val="24"/>
        </w:rPr>
        <w:t>Demonstrates existing demand in Zambia</w:t>
      </w:r>
    </w:p>
    <w:p>
      <w:pPr>
        <w:ind w:left="720"/>
      </w:pPr>
      <w:r>
        <w:rPr>
          <w:rFonts w:ascii="Times New Roman" w:hAnsi="Times New Roman" w:eastAsia="Times New Roman"/>
          <w:b/>
          <w:sz w:val="24"/>
        </w:rPr>
        <w:t xml:space="preserve">• </w:t>
      </w:r>
      <w:r>
        <w:rPr>
          <w:rFonts w:ascii="Times New Roman" w:hAnsi="Times New Roman" w:eastAsia="Times New Roman"/>
          <w:sz w:val="24"/>
        </w:rPr>
        <w:t>Established operator trust aids adoption</w:t>
      </w:r>
    </w:p>
    <w:p>
      <w:pPr>
        <w:ind w:left="720"/>
      </w:pPr>
      <w:r>
        <w:rPr>
          <w:rFonts w:ascii="Times New Roman" w:hAnsi="Times New Roman" w:eastAsia="Times New Roman"/>
          <w:b/>
          <w:sz w:val="24"/>
        </w:rPr>
        <w:t xml:space="preserve">• </w:t>
      </w:r>
      <w:r>
        <w:rPr>
          <w:rFonts w:ascii="Times New Roman" w:hAnsi="Times New Roman" w:eastAsia="Times New Roman"/>
          <w:sz w:val="24"/>
        </w:rPr>
        <w:t>Multi-country presence</w:t>
      </w:r>
    </w:p>
    <w:p>
      <w:r>
        <w:rPr>
          <w:rFonts w:ascii="Times New Roman" w:hAnsi="Times New Roman" w:eastAsia="Times New Roman"/>
          <w:i/>
          <w:sz w:val="24"/>
        </w:rPr>
        <w:t>Disadvantages:</w:t>
      </w:r>
    </w:p>
    <w:p>
      <w:pPr>
        <w:ind w:left="720"/>
      </w:pPr>
      <w:r>
        <w:rPr>
          <w:rFonts w:ascii="Times New Roman" w:hAnsi="Times New Roman" w:eastAsia="Times New Roman"/>
          <w:b/>
          <w:sz w:val="24"/>
        </w:rPr>
        <w:t xml:space="preserve">• </w:t>
      </w:r>
      <w:r>
        <w:rPr>
          <w:rFonts w:ascii="Times New Roman" w:hAnsi="Times New Roman" w:eastAsia="Times New Roman"/>
          <w:sz w:val="24"/>
        </w:rPr>
        <w:t>Limited to Greyhound services only</w:t>
      </w:r>
    </w:p>
    <w:p>
      <w:pPr>
        <w:ind w:left="720"/>
      </w:pPr>
      <w:r>
        <w:rPr>
          <w:rFonts w:ascii="Times New Roman" w:hAnsi="Times New Roman" w:eastAsia="Times New Roman"/>
          <w:b/>
          <w:sz w:val="24"/>
        </w:rPr>
        <w:t xml:space="preserve">• </w:t>
      </w:r>
      <w:r>
        <w:rPr>
          <w:rFonts w:ascii="Times New Roman" w:hAnsi="Times New Roman" w:eastAsia="Times New Roman"/>
          <w:sz w:val="24"/>
        </w:rPr>
        <w:t>May not integrate with other operators</w:t>
      </w:r>
    </w:p>
    <w:p>
      <w:r>
        <w:rPr>
          <w:rFonts w:ascii="Times New Roman" w:hAnsi="Times New Roman" w:eastAsia="Times New Roman"/>
          <w:b/>
          <w:sz w:val="24"/>
        </w:rPr>
        <w:t>Shimomba et al. (2025) — Integrated Online Bus Ticketing (Zambia)</w:t>
      </w:r>
    </w:p>
    <w:p>
      <w:r>
        <w:rPr>
          <w:rFonts w:ascii="Times New Roman" w:hAnsi="Times New Roman" w:eastAsia="Times New Roman"/>
          <w:sz w:val="24"/>
        </w:rPr>
        <w:t>This academic project proposed a web-based ticketing system with mobile money integration, similar to BookMyBus Zambia. Its similarity is direct, as it addresses the same Zambian context and challenges. The lesson is that while feasibility is proven, adoption barriers such as low awareness and connectivity must be addressed through user education and offline-first design (Shimomba et al., 2025).</w:t>
      </w:r>
    </w:p>
    <w:p>
      <w:r>
        <w:rPr>
          <w:rFonts w:ascii="Times New Roman" w:hAnsi="Times New Roman" w:eastAsia="Times New Roman"/>
          <w:i/>
          <w:sz w:val="24"/>
        </w:rPr>
        <w:t>Features:</w:t>
      </w:r>
    </w:p>
    <w:p>
      <w:pPr>
        <w:ind w:left="720"/>
      </w:pPr>
      <w:r>
        <w:rPr>
          <w:rFonts w:ascii="Times New Roman" w:hAnsi="Times New Roman" w:eastAsia="Times New Roman"/>
          <w:b/>
          <w:sz w:val="24"/>
        </w:rPr>
        <w:t xml:space="preserve">• </w:t>
      </w:r>
      <w:r>
        <w:rPr>
          <w:rFonts w:ascii="Times New Roman" w:hAnsi="Times New Roman" w:eastAsia="Times New Roman"/>
          <w:sz w:val="24"/>
        </w:rPr>
        <w:t>Web-based ticketing</w:t>
      </w:r>
    </w:p>
    <w:p>
      <w:pPr>
        <w:ind w:left="720"/>
      </w:pPr>
      <w:r>
        <w:rPr>
          <w:rFonts w:ascii="Times New Roman" w:hAnsi="Times New Roman" w:eastAsia="Times New Roman"/>
          <w:b/>
          <w:sz w:val="24"/>
        </w:rPr>
        <w:t xml:space="preserve">• </w:t>
      </w:r>
      <w:r>
        <w:rPr>
          <w:rFonts w:ascii="Times New Roman" w:hAnsi="Times New Roman" w:eastAsia="Times New Roman"/>
          <w:sz w:val="24"/>
        </w:rPr>
        <w:t>Mobile money integration</w:t>
      </w:r>
    </w:p>
    <w:p>
      <w:r>
        <w:rPr>
          <w:rFonts w:ascii="Times New Roman" w:hAnsi="Times New Roman" w:eastAsia="Times New Roman"/>
          <w:i/>
          <w:sz w:val="24"/>
        </w:rPr>
        <w:t>Advantages:</w:t>
      </w:r>
    </w:p>
    <w:p>
      <w:pPr>
        <w:ind w:left="720"/>
      </w:pPr>
      <w:r>
        <w:rPr>
          <w:rFonts w:ascii="Times New Roman" w:hAnsi="Times New Roman" w:eastAsia="Times New Roman"/>
          <w:b/>
          <w:sz w:val="24"/>
        </w:rPr>
        <w:t xml:space="preserve">• </w:t>
      </w:r>
      <w:r>
        <w:rPr>
          <w:rFonts w:ascii="Times New Roman" w:hAnsi="Times New Roman" w:eastAsia="Times New Roman"/>
          <w:sz w:val="24"/>
        </w:rPr>
        <w:t>Directly addresses Zambian transport challenges</w:t>
      </w:r>
    </w:p>
    <w:p>
      <w:pPr>
        <w:ind w:left="720"/>
      </w:pPr>
      <w:r>
        <w:rPr>
          <w:rFonts w:ascii="Times New Roman" w:hAnsi="Times New Roman" w:eastAsia="Times New Roman"/>
          <w:b/>
          <w:sz w:val="24"/>
        </w:rPr>
        <w:t xml:space="preserve">• </w:t>
      </w:r>
      <w:r>
        <w:rPr>
          <w:rFonts w:ascii="Times New Roman" w:hAnsi="Times New Roman" w:eastAsia="Times New Roman"/>
          <w:sz w:val="24"/>
        </w:rPr>
        <w:t>Proves feasibility of digital ticketing in local context</w:t>
      </w:r>
    </w:p>
    <w:p>
      <w:pPr>
        <w:ind w:left="720"/>
      </w:pPr>
      <w:r>
        <w:rPr>
          <w:rFonts w:ascii="Times New Roman" w:hAnsi="Times New Roman" w:eastAsia="Times New Roman"/>
          <w:b/>
          <w:sz w:val="24"/>
        </w:rPr>
        <w:t xml:space="preserve">• </w:t>
      </w:r>
      <w:r>
        <w:rPr>
          <w:rFonts w:ascii="Times New Roman" w:hAnsi="Times New Roman" w:eastAsia="Times New Roman"/>
          <w:sz w:val="24"/>
        </w:rPr>
        <w:t>Mobile money integration aligns with local payment habits</w:t>
      </w:r>
    </w:p>
    <w:p>
      <w:r>
        <w:rPr>
          <w:rFonts w:ascii="Times New Roman" w:hAnsi="Times New Roman" w:eastAsia="Times New Roman"/>
          <w:i/>
          <w:sz w:val="24"/>
        </w:rPr>
        <w:t>Disadvantages:</w:t>
      </w:r>
    </w:p>
    <w:p>
      <w:pPr>
        <w:ind w:left="720"/>
      </w:pPr>
      <w:r>
        <w:rPr>
          <w:rFonts w:ascii="Times New Roman" w:hAnsi="Times New Roman" w:eastAsia="Times New Roman"/>
          <w:b/>
          <w:sz w:val="24"/>
        </w:rPr>
        <w:t xml:space="preserve">• </w:t>
      </w:r>
      <w:r>
        <w:rPr>
          <w:rFonts w:ascii="Times New Roman" w:hAnsi="Times New Roman" w:eastAsia="Times New Roman"/>
          <w:sz w:val="24"/>
        </w:rPr>
        <w:t>Still in proposal/academic stage—not commercially deployed</w:t>
      </w:r>
    </w:p>
    <w:p>
      <w:pPr>
        <w:ind w:left="720"/>
      </w:pPr>
      <w:r>
        <w:rPr>
          <w:rFonts w:ascii="Times New Roman" w:hAnsi="Times New Roman" w:eastAsia="Times New Roman"/>
          <w:b/>
          <w:sz w:val="24"/>
        </w:rPr>
        <w:t xml:space="preserve">• </w:t>
      </w:r>
      <w:r>
        <w:rPr>
          <w:rFonts w:ascii="Times New Roman" w:hAnsi="Times New Roman" w:eastAsia="Times New Roman"/>
          <w:sz w:val="24"/>
        </w:rPr>
        <w:t>Adoption barriers like low digital literacy and connectivity remain</w:t>
      </w:r>
    </w:p>
    <w:p>
      <w:r>
        <w:rPr>
          <w:rFonts w:ascii="Times New Roman" w:hAnsi="Times New Roman" w:eastAsia="Times New Roman"/>
          <w:b/>
          <w:sz w:val="24"/>
        </w:rPr>
        <w:t>CONCLUSION</w:t>
      </w:r>
    </w:p>
    <w:p>
      <w:r>
        <w:rPr>
          <w:rFonts w:ascii="Times New Roman" w:hAnsi="Times New Roman" w:eastAsia="Times New Roman"/>
          <w:sz w:val="24"/>
        </w:rPr>
        <w:t>From these studies, several design implications for the proposed system emerge: The platform must be user-friendly and accessible, incorporate mobile money payment options, allow for offline first capabilities to mitigate connectivity issues, include operator dashboards to manage fares, seat availability and bookings. In addition, it must be scalable and reliable, capable of supporting multiple routes, real-time updates and a growing student and operator user base.</w:t>
      </w:r>
    </w:p>
    <w:p>
      <w:pPr>
        <w:pStyle w:val="Heading3"/>
      </w:pPr>
      <w:r>
        <w:t>RESEARCH METHODOLOGY</w:t>
      </w:r>
    </w:p>
    <w:p>
      <w:r>
        <w:rPr>
          <w:rFonts w:ascii="Times New Roman" w:hAnsi="Times New Roman" w:eastAsia="Times New Roman"/>
          <w:b/>
          <w:sz w:val="24"/>
        </w:rPr>
        <w:t>INTRODUCTION</w:t>
      </w:r>
    </w:p>
    <w:p>
      <w:r>
        <w:rPr>
          <w:rFonts w:ascii="Times New Roman" w:hAnsi="Times New Roman" w:eastAsia="Times New Roman"/>
          <w:sz w:val="24"/>
        </w:rPr>
        <w:t>This chapter outlines the methodology for developing BookMyBus Zambia Management System using Agile Scrum with Object-Oriented Analysis and Development (OOAD).</w:t>
      </w:r>
    </w:p>
    <w:p>
      <w:r>
        <w:rPr>
          <w:rFonts w:ascii="Times New Roman" w:hAnsi="Times New Roman" w:eastAsia="Times New Roman"/>
          <w:b/>
          <w:sz w:val="24"/>
        </w:rPr>
        <w:t>SDLC METHODOLOGY: AGILE SCRUM</w:t>
      </w:r>
    </w:p>
    <w:p>
      <w:r>
        <w:rPr>
          <w:rFonts w:ascii="Times New Roman" w:hAnsi="Times New Roman" w:eastAsia="Times New Roman"/>
          <w:sz w:val="24"/>
        </w:rPr>
        <w:t>The project follows Agile Scrum with two-week sprints to ensure iterative development and continuous stakeholder feedback. This allows incremental delivery—starting with fare tracking, then adding booking functionality—while adapting to Zambia's evolving transport needs.</w:t>
      </w:r>
    </w:p>
    <w:p>
      <w:r>
        <w:rPr>
          <w:rFonts w:ascii="Times New Roman" w:hAnsi="Times New Roman" w:eastAsia="Times New Roman"/>
          <w:b/>
          <w:sz w:val="24"/>
        </w:rPr>
        <w:t>OOAD APPROACH WITH UML</w:t>
      </w:r>
    </w:p>
    <w:p>
      <w:r>
        <w:rPr>
          <w:rFonts w:ascii="Times New Roman" w:hAnsi="Times New Roman" w:eastAsia="Times New Roman"/>
          <w:sz w:val="24"/>
        </w:rPr>
        <w:t>System design uses OOAD principles modelled with UML:</w:t>
      </w:r>
    </w:p>
    <w:p>
      <w:pPr>
        <w:ind w:left="720"/>
      </w:pPr>
      <w:r>
        <w:rPr>
          <w:rFonts w:ascii="Times New Roman" w:hAnsi="Times New Roman" w:eastAsia="Times New Roman"/>
          <w:b/>
          <w:sz w:val="24"/>
        </w:rPr>
        <w:t xml:space="preserve">• </w:t>
      </w:r>
      <w:r>
        <w:rPr>
          <w:rFonts w:ascii="Times New Roman" w:hAnsi="Times New Roman" w:eastAsia="Times New Roman"/>
          <w:sz w:val="24"/>
        </w:rPr>
        <w:t>Use Case Diagrams for Travelers, Operators, Administrators</w:t>
      </w:r>
    </w:p>
    <w:p>
      <w:pPr>
        <w:ind w:left="720"/>
      </w:pPr>
      <w:r>
        <w:rPr>
          <w:rFonts w:ascii="Times New Roman" w:hAnsi="Times New Roman" w:eastAsia="Times New Roman"/>
          <w:b/>
          <w:sz w:val="24"/>
        </w:rPr>
        <w:t xml:space="preserve">• </w:t>
      </w:r>
      <w:r>
        <w:rPr>
          <w:rFonts w:ascii="Times New Roman" w:hAnsi="Times New Roman" w:eastAsia="Times New Roman"/>
          <w:sz w:val="24"/>
        </w:rPr>
        <w:t>Class Diagrams for core objects (Route, Booking, Payment)</w:t>
      </w:r>
    </w:p>
    <w:p>
      <w:pPr>
        <w:ind w:left="720"/>
      </w:pPr>
      <w:r>
        <w:rPr>
          <w:rFonts w:ascii="Times New Roman" w:hAnsi="Times New Roman" w:eastAsia="Times New Roman"/>
          <w:b/>
          <w:sz w:val="24"/>
        </w:rPr>
        <w:t xml:space="preserve">• </w:t>
      </w:r>
      <w:r>
        <w:rPr>
          <w:rFonts w:ascii="Times New Roman" w:hAnsi="Times New Roman" w:eastAsia="Times New Roman"/>
          <w:sz w:val="24"/>
        </w:rPr>
        <w:t>Sequence Diagrams for booking and payment flows</w:t>
      </w:r>
    </w:p>
    <w:p>
      <w:pPr>
        <w:ind w:left="720"/>
      </w:pPr>
      <w:r>
        <w:rPr>
          <w:rFonts w:ascii="Times New Roman" w:hAnsi="Times New Roman" w:eastAsia="Times New Roman"/>
          <w:b/>
          <w:sz w:val="24"/>
        </w:rPr>
        <w:t xml:space="preserve">• </w:t>
      </w:r>
      <w:r>
        <w:rPr>
          <w:rFonts w:ascii="Times New Roman" w:hAnsi="Times New Roman" w:eastAsia="Times New Roman"/>
          <w:sz w:val="24"/>
        </w:rPr>
        <w:t>State Diagrams for ticket lifecycle</w:t>
      </w:r>
    </w:p>
    <w:p>
      <w:r>
        <w:rPr>
          <w:rFonts w:ascii="Times New Roman" w:hAnsi="Times New Roman" w:eastAsia="Times New Roman"/>
          <w:b/>
          <w:sz w:val="24"/>
        </w:rPr>
        <w:t>DATA COLLECTION</w:t>
      </w:r>
    </w:p>
    <w:p>
      <w:pPr>
        <w:ind w:left="720"/>
      </w:pPr>
      <w:r>
        <w:rPr>
          <w:rFonts w:ascii="Times New Roman" w:hAnsi="Times New Roman" w:eastAsia="Times New Roman"/>
          <w:b/>
          <w:sz w:val="24"/>
        </w:rPr>
        <w:t xml:space="preserve">• </w:t>
      </w:r>
      <w:r>
        <w:rPr>
          <w:rFonts w:ascii="Times New Roman" w:hAnsi="Times New Roman" w:eastAsia="Times New Roman"/>
          <w:b/>
          <w:sz w:val="24"/>
        </w:rPr>
        <w:t>Primary:</w:t>
      </w:r>
      <w:r>
        <w:rPr>
          <w:rFonts w:ascii="Times New Roman" w:hAnsi="Times New Roman" w:eastAsia="Times New Roman"/>
          <w:sz w:val="24"/>
        </w:rPr>
        <w:t xml:space="preserve"> Structured interviews with Zambian bus operators; surveys at Kitwe Town Bus Terminal</w:t>
      </w:r>
    </w:p>
    <w:p>
      <w:pPr>
        <w:ind w:left="720"/>
      </w:pPr>
      <w:r>
        <w:rPr>
          <w:rFonts w:ascii="Times New Roman" w:hAnsi="Times New Roman" w:eastAsia="Times New Roman"/>
          <w:b/>
          <w:sz w:val="24"/>
        </w:rPr>
        <w:t xml:space="preserve">• </w:t>
      </w:r>
      <w:r>
        <w:rPr>
          <w:rFonts w:ascii="Times New Roman" w:hAnsi="Times New Roman" w:eastAsia="Times New Roman"/>
          <w:b/>
          <w:sz w:val="24"/>
        </w:rPr>
        <w:t>Secondary:</w:t>
      </w:r>
      <w:r>
        <w:rPr>
          <w:rFonts w:ascii="Times New Roman" w:hAnsi="Times New Roman" w:eastAsia="Times New Roman"/>
          <w:sz w:val="24"/>
        </w:rPr>
        <w:t xml:space="preserve"> Analysis of existing fare sheets; technical review of Zambian payment gateways (Airtel Money, MTN MoMo)</w:t>
      </w:r>
    </w:p>
    <w:p>
      <w:r>
        <w:rPr>
          <w:rFonts w:ascii="Times New Roman" w:hAnsi="Times New Roman" w:eastAsia="Times New Roman"/>
          <w:b/>
          <w:sz w:val="24"/>
        </w:rPr>
        <w:t>SYSTEM DESIGN</w:t>
      </w:r>
    </w:p>
    <w:p>
      <w:pPr>
        <w:ind w:left="720"/>
      </w:pPr>
      <w:r>
        <w:rPr>
          <w:rFonts w:ascii="Times New Roman" w:hAnsi="Times New Roman" w:eastAsia="Times New Roman"/>
          <w:b/>
          <w:sz w:val="24"/>
        </w:rPr>
        <w:t xml:space="preserve">• </w:t>
      </w:r>
      <w:r>
        <w:rPr>
          <w:rFonts w:ascii="Times New Roman" w:hAnsi="Times New Roman" w:eastAsia="Times New Roman"/>
          <w:b/>
          <w:sz w:val="24"/>
        </w:rPr>
        <w:t>Tier Architecture:</w:t>
      </w:r>
      <w:r>
        <w:rPr>
          <w:rFonts w:ascii="Times New Roman" w:hAnsi="Times New Roman" w:eastAsia="Times New Roman"/>
          <w:sz w:val="24"/>
        </w:rPr>
        <w:t xml:space="preserve"> Blade templates with HTML, CSS, and JavaScript frontend; PHP (Laravel 11) backend; MySQL database</w:t>
      </w:r>
    </w:p>
    <w:p>
      <w:pPr>
        <w:ind w:left="720"/>
      </w:pPr>
      <w:r>
        <w:rPr>
          <w:rFonts w:ascii="Times New Roman" w:hAnsi="Times New Roman" w:eastAsia="Times New Roman"/>
          <w:b/>
          <w:sz w:val="24"/>
        </w:rPr>
        <w:t xml:space="preserve">• </w:t>
      </w:r>
      <w:r>
        <w:rPr>
          <w:rFonts w:ascii="Times New Roman" w:hAnsi="Times New Roman" w:eastAsia="Times New Roman"/>
          <w:b/>
          <w:sz w:val="24"/>
        </w:rPr>
        <w:t>Backend Rationale:</w:t>
      </w:r>
      <w:r>
        <w:rPr>
          <w:rFonts w:ascii="Times New Roman" w:hAnsi="Times New Roman" w:eastAsia="Times New Roman"/>
          <w:sz w:val="24"/>
        </w:rPr>
        <w:t xml:space="preserve"> PHP/Laravel provides robust server-side logic, security features, and RESTful API development. MySQL offers relational data integrity for transactional booking systems.</w:t>
      </w:r>
    </w:p>
    <w:p>
      <w:pPr>
        <w:ind w:left="720"/>
      </w:pPr>
      <w:r>
        <w:rPr>
          <w:rFonts w:ascii="Times New Roman" w:hAnsi="Times New Roman" w:eastAsia="Times New Roman"/>
          <w:b/>
          <w:sz w:val="24"/>
        </w:rPr>
        <w:t xml:space="preserve">• </w:t>
      </w:r>
      <w:r>
        <w:rPr>
          <w:rFonts w:ascii="Times New Roman" w:hAnsi="Times New Roman" w:eastAsia="Times New Roman"/>
          <w:b/>
          <w:sz w:val="24"/>
        </w:rPr>
        <w:t>Design Tools:</w:t>
      </w:r>
      <w:r>
        <w:rPr>
          <w:rFonts w:ascii="Times New Roman" w:hAnsi="Times New Roman" w:eastAsia="Times New Roman"/>
          <w:sz w:val="24"/>
        </w:rPr>
        <w:t xml:space="preserve"> Figma wireframes, system architecture diagrams, ER diagrams</w:t>
      </w:r>
    </w:p>
    <w:p>
      <w:r>
        <w:rPr>
          <w:rFonts w:ascii="Times New Roman" w:hAnsi="Times New Roman" w:eastAsia="Times New Roman"/>
          <w:b/>
          <w:sz w:val="24"/>
        </w:rPr>
        <w:t>DEVELOPMENT &amp; TESTING</w:t>
      </w:r>
    </w:p>
    <w:p>
      <w:pPr>
        <w:ind w:left="720"/>
      </w:pPr>
      <w:r>
        <w:rPr>
          <w:rFonts w:ascii="Times New Roman" w:hAnsi="Times New Roman" w:eastAsia="Times New Roman"/>
          <w:b/>
          <w:sz w:val="24"/>
        </w:rPr>
        <w:t xml:space="preserve">• </w:t>
      </w:r>
      <w:r>
        <w:rPr>
          <w:rFonts w:ascii="Times New Roman" w:hAnsi="Times New Roman" w:eastAsia="Times New Roman"/>
          <w:b/>
          <w:sz w:val="24"/>
        </w:rPr>
        <w:t>Technology Stack:</w:t>
      </w:r>
    </w:p>
    <w:p>
      <w:pPr>
        <w:ind w:left="720"/>
      </w:pPr>
      <w:r>
        <w:rPr>
          <w:rFonts w:ascii="Times New Roman" w:hAnsi="Times New Roman" w:eastAsia="Times New Roman"/>
          <w:b/>
          <w:sz w:val="24"/>
        </w:rPr>
        <w:t xml:space="preserve">• </w:t>
      </w:r>
      <w:r>
        <w:rPr>
          <w:rFonts w:ascii="Times New Roman" w:hAnsi="Times New Roman" w:eastAsia="Times New Roman"/>
          <w:sz w:val="24"/>
        </w:rPr>
        <w:t>Frontend: Blade Templates, HTML/CSS/JavaScript</w:t>
      </w:r>
    </w:p>
    <w:p>
      <w:pPr>
        <w:ind w:left="720"/>
      </w:pPr>
      <w:r>
        <w:rPr>
          <w:rFonts w:ascii="Times New Roman" w:hAnsi="Times New Roman" w:eastAsia="Times New Roman"/>
          <w:b/>
          <w:sz w:val="24"/>
        </w:rPr>
        <w:t xml:space="preserve">• </w:t>
      </w:r>
      <w:r>
        <w:rPr>
          <w:rFonts w:ascii="Times New Roman" w:hAnsi="Times New Roman" w:eastAsia="Times New Roman"/>
          <w:sz w:val="24"/>
        </w:rPr>
        <w:t>Backend: PHP (Laravel 11)</w:t>
      </w:r>
    </w:p>
    <w:p>
      <w:pPr>
        <w:ind w:left="720"/>
      </w:pPr>
      <w:r>
        <w:rPr>
          <w:rFonts w:ascii="Times New Roman" w:hAnsi="Times New Roman" w:eastAsia="Times New Roman"/>
          <w:b/>
          <w:sz w:val="24"/>
        </w:rPr>
        <w:t xml:space="preserve">• </w:t>
      </w:r>
      <w:r>
        <w:rPr>
          <w:rFonts w:ascii="Times New Roman" w:hAnsi="Times New Roman" w:eastAsia="Times New Roman"/>
          <w:sz w:val="24"/>
        </w:rPr>
        <w:t>Database: MySQL</w:t>
      </w:r>
    </w:p>
    <w:p>
      <w:pPr>
        <w:ind w:left="720"/>
      </w:pPr>
      <w:r>
        <w:rPr>
          <w:rFonts w:ascii="Times New Roman" w:hAnsi="Times New Roman" w:eastAsia="Times New Roman"/>
          <w:b/>
          <w:sz w:val="24"/>
        </w:rPr>
        <w:t xml:space="preserve">• </w:t>
      </w:r>
      <w:r>
        <w:rPr>
          <w:rFonts w:ascii="Times New Roman" w:hAnsi="Times New Roman" w:eastAsia="Times New Roman"/>
          <w:sz w:val="24"/>
        </w:rPr>
        <w:t>Services: Zambian payment gateway APIs (simulated)</w:t>
      </w:r>
    </w:p>
    <w:p>
      <w:pPr>
        <w:ind w:left="720"/>
      </w:pPr>
      <w:r>
        <w:rPr>
          <w:rFonts w:ascii="Times New Roman" w:hAnsi="Times New Roman" w:eastAsia="Times New Roman"/>
          <w:b/>
          <w:sz w:val="24"/>
        </w:rPr>
        <w:t xml:space="preserve">• </w:t>
      </w:r>
      <w:r>
        <w:rPr>
          <w:rFonts w:ascii="Times New Roman" w:hAnsi="Times New Roman" w:eastAsia="Times New Roman"/>
          <w:b/>
          <w:sz w:val="24"/>
        </w:rPr>
        <w:t>PHASED IMPLEMENTATION</w:t>
      </w:r>
    </w:p>
    <w:p>
      <w:pPr>
        <w:ind w:left="720"/>
      </w:pPr>
      <w:r>
        <w:rPr>
          <w:rFonts w:ascii="Times New Roman" w:hAnsi="Times New Roman" w:eastAsia="Times New Roman"/>
          <w:b/>
          <w:sz w:val="24"/>
        </w:rPr>
        <w:t xml:space="preserve">• </w:t>
      </w:r>
      <w:r>
        <w:rPr>
          <w:rFonts w:ascii="Times New Roman" w:hAnsi="Times New Roman" w:eastAsia="Times New Roman"/>
          <w:sz w:val="24"/>
        </w:rPr>
        <w:t>Phase 1: Operator registration &amp; fare management</w:t>
      </w:r>
    </w:p>
    <w:p>
      <w:pPr>
        <w:ind w:left="720"/>
      </w:pPr>
      <w:r>
        <w:rPr>
          <w:rFonts w:ascii="Times New Roman" w:hAnsi="Times New Roman" w:eastAsia="Times New Roman"/>
          <w:b/>
          <w:sz w:val="24"/>
        </w:rPr>
        <w:t xml:space="preserve">• </w:t>
      </w:r>
      <w:r>
        <w:rPr>
          <w:rFonts w:ascii="Times New Roman" w:hAnsi="Times New Roman" w:eastAsia="Times New Roman"/>
          <w:sz w:val="24"/>
        </w:rPr>
        <w:t>Phase 2: Booking engine (seat selection, user accounts)</w:t>
      </w:r>
    </w:p>
    <w:p>
      <w:pPr>
        <w:ind w:left="720"/>
      </w:pPr>
      <w:r>
        <w:rPr>
          <w:rFonts w:ascii="Times New Roman" w:hAnsi="Times New Roman" w:eastAsia="Times New Roman"/>
          <w:b/>
          <w:sz w:val="24"/>
        </w:rPr>
        <w:t xml:space="preserve">• </w:t>
      </w:r>
      <w:r>
        <w:rPr>
          <w:rFonts w:ascii="Times New Roman" w:hAnsi="Times New Roman" w:eastAsia="Times New Roman"/>
          <w:sz w:val="24"/>
        </w:rPr>
        <w:t>Phase 3: Payment integration &amp; digital ticket generation</w:t>
      </w:r>
    </w:p>
    <w:p>
      <w:pPr>
        <w:ind w:left="720"/>
      </w:pPr>
      <w:r>
        <w:rPr>
          <w:rFonts w:ascii="Times New Roman" w:hAnsi="Times New Roman" w:eastAsia="Times New Roman"/>
          <w:b/>
          <w:sz w:val="24"/>
        </w:rPr>
        <w:t xml:space="preserve">• </w:t>
      </w:r>
      <w:r>
        <w:rPr>
          <w:rFonts w:ascii="Times New Roman" w:hAnsi="Times New Roman" w:eastAsia="Times New Roman"/>
          <w:sz w:val="24"/>
        </w:rPr>
        <w:t>Phase 4: Admin dashboard &amp; system optimization</w:t>
      </w:r>
    </w:p>
    <w:p>
      <w:pPr>
        <w:ind w:left="720"/>
      </w:pPr>
      <w:r>
        <w:rPr>
          <w:rFonts w:ascii="Times New Roman" w:hAnsi="Times New Roman" w:eastAsia="Times New Roman"/>
          <w:b/>
          <w:sz w:val="24"/>
        </w:rPr>
        <w:t xml:space="preserve">• </w:t>
      </w:r>
      <w:r>
        <w:rPr>
          <w:rFonts w:ascii="Times New Roman" w:hAnsi="Times New Roman" w:eastAsia="Times New Roman"/>
          <w:b/>
          <w:sz w:val="24"/>
        </w:rPr>
        <w:t>Testing:</w:t>
      </w:r>
      <w:r>
        <w:rPr>
          <w:rFonts w:ascii="Times New Roman" w:hAnsi="Times New Roman" w:eastAsia="Times New Roman"/>
          <w:sz w:val="24"/>
        </w:rPr>
        <w:t xml:space="preserve"> Unit testing (PHPUnit), integration testing, system testing, UAT with Zambian operators, security and performance testing.</w:t>
      </w:r>
    </w:p>
    <w:p>
      <w:r>
        <w:rPr>
          <w:rFonts w:ascii="Times New Roman" w:hAnsi="Times New Roman" w:eastAsia="Times New Roman"/>
          <w:b/>
          <w:sz w:val="24"/>
        </w:rPr>
        <w:t>SECURITY &amp; VALIDATION</w:t>
      </w:r>
    </w:p>
    <w:p>
      <w:pPr>
        <w:ind w:left="720"/>
      </w:pPr>
      <w:r>
        <w:rPr>
          <w:rFonts w:ascii="Times New Roman" w:hAnsi="Times New Roman" w:eastAsia="Times New Roman"/>
          <w:b/>
          <w:sz w:val="24"/>
        </w:rPr>
        <w:t xml:space="preserve">• </w:t>
      </w:r>
      <w:r>
        <w:rPr>
          <w:rFonts w:ascii="Times New Roman" w:hAnsi="Times New Roman" w:eastAsia="Times New Roman"/>
          <w:sz w:val="24"/>
        </w:rPr>
        <w:t>Laravel Authentication for role-based access control</w:t>
      </w:r>
    </w:p>
    <w:p>
      <w:pPr>
        <w:ind w:left="720"/>
      </w:pPr>
      <w:r>
        <w:rPr>
          <w:rFonts w:ascii="Times New Roman" w:hAnsi="Times New Roman" w:eastAsia="Times New Roman"/>
          <w:b/>
          <w:sz w:val="24"/>
        </w:rPr>
        <w:t xml:space="preserve">• </w:t>
      </w:r>
      <w:r>
        <w:rPr>
          <w:rFonts w:ascii="Times New Roman" w:hAnsi="Times New Roman" w:eastAsia="Times New Roman"/>
          <w:sz w:val="24"/>
        </w:rPr>
        <w:t>PCI-DSS compliant payment gateway integration</w:t>
      </w:r>
    </w:p>
    <w:p>
      <w:pPr>
        <w:ind w:left="720"/>
      </w:pPr>
      <w:r>
        <w:rPr>
          <w:rFonts w:ascii="Times New Roman" w:hAnsi="Times New Roman" w:eastAsia="Times New Roman"/>
          <w:b/>
          <w:sz w:val="24"/>
        </w:rPr>
        <w:t xml:space="preserve">• </w:t>
      </w:r>
      <w:r>
        <w:rPr>
          <w:rFonts w:ascii="Times New Roman" w:hAnsi="Times New Roman" w:eastAsia="Times New Roman"/>
          <w:sz w:val="24"/>
        </w:rPr>
        <w:t>MySQL transactions for data integrity</w:t>
      </w:r>
    </w:p>
    <w:p>
      <w:pPr>
        <w:ind w:left="720"/>
      </w:pPr>
      <w:r>
        <w:rPr>
          <w:rFonts w:ascii="Times New Roman" w:hAnsi="Times New Roman" w:eastAsia="Times New Roman"/>
          <w:b/>
          <w:sz w:val="24"/>
        </w:rPr>
        <w:t xml:space="preserve">• </w:t>
      </w:r>
      <w:r>
        <w:rPr>
          <w:rFonts w:ascii="Times New Roman" w:hAnsi="Times New Roman" w:eastAsia="Times New Roman"/>
          <w:sz w:val="24"/>
        </w:rPr>
        <w:t>Real-time seat inventory validation</w:t>
      </w:r>
    </w:p>
    <w:p>
      <w:pPr>
        <w:ind w:left="720"/>
      </w:pPr>
      <w:r>
        <w:rPr>
          <w:rFonts w:ascii="Times New Roman" w:hAnsi="Times New Roman" w:eastAsia="Times New Roman"/>
          <w:b/>
          <w:sz w:val="24"/>
        </w:rPr>
        <w:t xml:space="preserve">• </w:t>
      </w:r>
      <w:r>
        <w:rPr>
          <w:rFonts w:ascii="Times New Roman" w:hAnsi="Times New Roman" w:eastAsia="Times New Roman"/>
          <w:sz w:val="24"/>
        </w:rPr>
        <w:t>Comprehensive audit logging</w:t>
      </w:r>
    </w:p>
    <w:p>
      <w:r>
        <w:rPr>
          <w:rFonts w:ascii="Times New Roman" w:hAnsi="Times New Roman" w:eastAsia="Times New Roman"/>
          <w:b/>
          <w:sz w:val="24"/>
        </w:rPr>
        <w:t>DEPLOYMENT &amp; EVALUATION</w:t>
      </w:r>
    </w:p>
    <w:p>
      <w:pPr>
        <w:ind w:left="720"/>
      </w:pPr>
      <w:r>
        <w:rPr>
          <w:rFonts w:ascii="Times New Roman" w:hAnsi="Times New Roman" w:eastAsia="Times New Roman"/>
          <w:b/>
          <w:sz w:val="24"/>
        </w:rPr>
        <w:t xml:space="preserve">• </w:t>
      </w:r>
      <w:r>
        <w:rPr>
          <w:rFonts w:ascii="Times New Roman" w:hAnsi="Times New Roman" w:eastAsia="Times New Roman"/>
          <w:b/>
          <w:sz w:val="24"/>
        </w:rPr>
        <w:t>Hosting:</w:t>
      </w:r>
      <w:r>
        <w:rPr>
          <w:rFonts w:ascii="Times New Roman" w:hAnsi="Times New Roman" w:eastAsia="Times New Roman"/>
          <w:sz w:val="24"/>
        </w:rPr>
        <w:t xml:space="preserve"> Cloud hosting with CDN optimization</w:t>
      </w:r>
    </w:p>
    <w:p>
      <w:pPr>
        <w:ind w:left="720"/>
      </w:pPr>
      <w:r>
        <w:rPr>
          <w:rFonts w:ascii="Times New Roman" w:hAnsi="Times New Roman" w:eastAsia="Times New Roman"/>
          <w:b/>
          <w:sz w:val="24"/>
        </w:rPr>
        <w:t xml:space="preserve">• </w:t>
      </w:r>
      <w:r>
        <w:rPr>
          <w:rFonts w:ascii="Times New Roman" w:hAnsi="Times New Roman" w:eastAsia="Times New Roman"/>
          <w:b/>
          <w:sz w:val="24"/>
        </w:rPr>
        <w:t>Pilot:</w:t>
      </w:r>
      <w:r>
        <w:rPr>
          <w:rFonts w:ascii="Times New Roman" w:hAnsi="Times New Roman" w:eastAsia="Times New Roman"/>
          <w:sz w:val="24"/>
        </w:rPr>
        <w:t xml:space="preserve"> 5 operators on 20 major Zambian routes</w:t>
      </w:r>
    </w:p>
    <w:p>
      <w:pPr>
        <w:ind w:left="720"/>
      </w:pPr>
      <w:r>
        <w:rPr>
          <w:rFonts w:ascii="Times New Roman" w:hAnsi="Times New Roman" w:eastAsia="Times New Roman"/>
          <w:b/>
          <w:sz w:val="24"/>
        </w:rPr>
        <w:t xml:space="preserve">• </w:t>
      </w:r>
      <w:r>
        <w:rPr>
          <w:rFonts w:ascii="Times New Roman" w:hAnsi="Times New Roman" w:eastAsia="Times New Roman"/>
          <w:b/>
          <w:sz w:val="24"/>
        </w:rPr>
        <w:t>Metrics:</w:t>
      </w:r>
      <w:r>
        <w:rPr>
          <w:rFonts w:ascii="Times New Roman" w:hAnsi="Times New Roman" w:eastAsia="Times New Roman"/>
          <w:sz w:val="24"/>
        </w:rPr>
        <w:t xml:space="preserve"> Uptime (&gt;90%), booking success rate (&gt;95%), page load time (&lt;5s)</w:t>
      </w:r>
    </w:p>
    <w:p>
      <w:pPr>
        <w:ind w:left="720"/>
      </w:pPr>
      <w:r>
        <w:rPr>
          <w:rFonts w:ascii="Times New Roman" w:hAnsi="Times New Roman" w:eastAsia="Times New Roman"/>
          <w:b/>
          <w:sz w:val="24"/>
        </w:rPr>
        <w:t xml:space="preserve">• </w:t>
      </w:r>
      <w:r>
        <w:rPr>
          <w:rFonts w:ascii="Times New Roman" w:hAnsi="Times New Roman" w:eastAsia="Times New Roman"/>
          <w:b/>
          <w:sz w:val="24"/>
        </w:rPr>
        <w:t>Impact Assessment:</w:t>
      </w:r>
      <w:r>
        <w:rPr>
          <w:rFonts w:ascii="Times New Roman" w:hAnsi="Times New Roman" w:eastAsia="Times New Roman"/>
          <w:sz w:val="24"/>
        </w:rPr>
        <w:t xml:space="preserve"> Reduction in physical station inquiries, operator efficiency gains</w:t>
      </w:r>
    </w:p>
    <w:p>
      <w:r>
        <w:rPr>
          <w:rFonts w:ascii="Times New Roman" w:hAnsi="Times New Roman" w:eastAsia="Times New Roman"/>
          <w:b/>
          <w:sz w:val="24"/>
        </w:rPr>
        <w:t>SIGNIFICANCE</w:t>
      </w:r>
    </w:p>
    <w:p>
      <w:r>
        <w:rPr>
          <w:rFonts w:ascii="Times New Roman" w:hAnsi="Times New Roman" w:eastAsia="Times New Roman"/>
          <w:sz w:val="24"/>
        </w:rPr>
        <w:t>The project fills a major gap in Zambia's transport sector by creating the first integrated digital platform for fare transparency and online bus booking. It benefits travellers with convenient, cost-effective trip planning, supports operators through digitized sales and wider reach, and promotes digital inclusion across urban and rural areas—aligning with Zambia's digital transformation agenda.</w:t>
      </w:r>
    </w:p>
    <w:p>
      <w:r>
        <w:rPr>
          <w:rFonts w:ascii="Times New Roman" w:hAnsi="Times New Roman" w:eastAsia="Times New Roman"/>
          <w:sz w:val="24"/>
        </w:rPr>
        <w:t>The users no longer have to visit the terminal to see if a bus is available. Providing a visual layout of the bus for users to choose their preferences. Checking whether a preferred seat is available. Allow 24/7 booking services.</w:t>
      </w:r>
    </w:p>
    <w:p>
      <w:pPr>
        <w:pStyle w:val="Heading3"/>
      </w:pPr>
      <w:r>
        <w:t>EXPECTED CONTRIBUTIONS AND IMPLICATIONS</w:t>
      </w:r>
    </w:p>
    <w:p>
      <w:r>
        <w:rPr>
          <w:rFonts w:ascii="Times New Roman" w:hAnsi="Times New Roman" w:eastAsia="Times New Roman"/>
          <w:sz w:val="24"/>
        </w:rPr>
        <w:t>This project offers transformative value to Zambia by addressing a critical gap in the nation's transportation infrastructure. It introduces the first integrated digital platform specifically designed for Zambia's inter-province bus sector, directly tackling the daily inconvenience faced by travellers who currently rely on physical station visits for fare information and ticket purchases.</w:t>
      </w:r>
    </w:p>
    <w:p>
      <w:r>
        <w:rPr>
          <w:rFonts w:ascii="Times New Roman" w:hAnsi="Times New Roman" w:eastAsia="Times New Roman"/>
          <w:sz w:val="24"/>
        </w:rPr>
        <w:t>For Zambian Travelers, the system delivers tangible time and cost savings. It eliminates the need for expensive, time-consuming trips to bus terminals just to find out the prices. Citizens across all provinces gain the ability to compare real-time fares, plan journeys efficiently, and book tickets securely using locally trusted payment methods such as Airtel Money and MTN Mobile Money. This digital access is particularly transformative for rural communities, budget-conscious families, and individuals with mobility constraints, democratizing access to travel planning.</w:t>
      </w:r>
    </w:p>
    <w:p>
      <w:r>
        <w:rPr>
          <w:rFonts w:ascii="Times New Roman" w:hAnsi="Times New Roman" w:eastAsia="Times New Roman"/>
          <w:sz w:val="24"/>
        </w:rPr>
        <w:t>For Zambian Bus Operators, the platform provides a practical pathway to digital transformation. Companies can modernize their manual, paper-based ticketing systems, reduce cash-handling risks, and minimize administrative overhead. The system expands their market reach beyond physical terminals, potentially increasing passenger volumes while providing valuable insights into booking patterns and customer demand—enabling more responsive and competitive service offerings.</w:t>
      </w:r>
    </w:p>
    <w:p>
      <w:r>
        <w:rPr>
          <w:rFonts w:ascii="Times New Roman" w:hAnsi="Times New Roman" w:eastAsia="Times New Roman"/>
          <w:sz w:val="24"/>
        </w:rPr>
        <w:t>For Zambia's Broader Development, this initiative demonstrates how locally contextualized technology can drive sectoral modernization. It aligns with national priorities around digital inclusion, financial technology adoption, and transport efficiency. The aggregated, anonymized travel data generated by the platform could inform evidence-based policy making, infrastructure planning, and regulatory oversight, contributing to a more transparent, efficient, and user-centered national transport network.</w:t>
      </w:r>
    </w:p>
    <w:p>
      <w:pPr>
        <w:pStyle w:val="Heading3"/>
      </w:pPr>
      <w:r>
        <w:t>ETHICAL CONSIDERATIONS</w:t>
      </w:r>
    </w:p>
    <w:p>
      <w:r>
        <w:rPr>
          <w:rFonts w:ascii="Times New Roman" w:hAnsi="Times New Roman" w:eastAsia="Times New Roman"/>
          <w:sz w:val="24"/>
        </w:rPr>
        <w:t>Key ethical issues include data privacy (sensitive user/payment information), informed consent, algorithmic fairness in fare displays, and digital exclusion risks. These will be mitigated through: adherence to the Zambia Data Protection Act; use of PCI-DSS compliant payment gateways; transparent terms and consent processes; unbiased, clear listing criteria for operators; and accessible design for users with limited connectivity or digital literacy. The project will follow the ACM Code of Ethics, anonymize research data, and ensure no hidden fees or biased prioritization.</w:t>
      </w:r>
    </w:p>
    <w:p>
      <w:pPr>
        <w:pStyle w:val="Heading3"/>
      </w:pPr>
      <w:r>
        <w:t>PROJECT TIMELINE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pPr>
              <w:spacing w:line="240" w:lineRule="auto" w:after="40" w:before="40"/>
            </w:pPr>
            <w:r>
              <w:rPr>
                <w:b/>
              </w:rPr>
            </w:r>
            <w:r>
              <w:rPr>
                <w:rFonts w:ascii="Times New Roman" w:hAnsi="Times New Roman" w:eastAsia="Times New Roman"/>
                <w:b/>
                <w:sz w:val="20"/>
              </w:rPr>
              <w:t>Phase</w:t>
            </w:r>
          </w:p>
        </w:tc>
        <w:tc>
          <w:tcPr>
            <w:tcW w:type="dxa" w:w="3120"/>
            <w:shd w:fill="D9E2F3"/>
          </w:tcPr>
          <w:p>
            <w:pPr>
              <w:spacing w:line="240" w:lineRule="auto" w:after="40" w:before="40"/>
            </w:pPr>
            <w:r>
              <w:rPr>
                <w:b/>
              </w:rPr>
            </w:r>
            <w:r>
              <w:rPr>
                <w:rFonts w:ascii="Times New Roman" w:hAnsi="Times New Roman" w:eastAsia="Times New Roman"/>
                <w:b/>
                <w:sz w:val="20"/>
              </w:rPr>
              <w:t>Duration</w:t>
            </w:r>
          </w:p>
        </w:tc>
        <w:tc>
          <w:tcPr>
            <w:tcW w:type="dxa" w:w="3120"/>
            <w:shd w:fill="D9E2F3"/>
          </w:tcPr>
          <w:p>
            <w:pPr>
              <w:spacing w:line="240" w:lineRule="auto" w:after="40" w:before="40"/>
            </w:pPr>
            <w:r>
              <w:rPr>
                <w:b/>
              </w:rPr>
            </w:r>
            <w:r>
              <w:rPr>
                <w:rFonts w:ascii="Times New Roman" w:hAnsi="Times New Roman" w:eastAsia="Times New Roman"/>
                <w:b/>
                <w:sz w:val="20"/>
              </w:rPr>
              <w:t>Timeline</w:t>
            </w:r>
          </w:p>
        </w:tc>
      </w:tr>
      <w:tr>
        <w:tc>
          <w:tcPr>
            <w:tcW w:type="dxa" w:w="3120"/>
          </w:tcPr>
          <w:p>
            <w:pPr>
              <w:spacing w:line="240" w:lineRule="auto" w:after="40" w:before="40"/>
            </w:pPr>
            <w:r/>
            <w:r>
              <w:rPr>
                <w:rFonts w:ascii="Times New Roman" w:hAnsi="Times New Roman" w:eastAsia="Times New Roman"/>
                <w:sz w:val="20"/>
              </w:rPr>
              <w:t>Requirements Gathering</w:t>
            </w:r>
          </w:p>
        </w:tc>
        <w:tc>
          <w:tcPr>
            <w:tcW w:type="dxa" w:w="3120"/>
          </w:tcPr>
          <w:p>
            <w:pPr>
              <w:spacing w:line="240" w:lineRule="auto" w:after="40" w:before="40"/>
            </w:pPr>
            <w:r/>
            <w:r>
              <w:rPr>
                <w:rFonts w:ascii="Times New Roman" w:hAnsi="Times New Roman" w:eastAsia="Times New Roman"/>
                <w:sz w:val="20"/>
              </w:rPr>
              <w:t>2 weeks</w:t>
            </w:r>
          </w:p>
        </w:tc>
        <w:tc>
          <w:tcPr>
            <w:tcW w:type="dxa" w:w="3120"/>
          </w:tcPr>
          <w:p>
            <w:pPr>
              <w:spacing w:line="240" w:lineRule="auto" w:after="40" w:before="40"/>
            </w:pPr>
            <w:r/>
            <w:r>
              <w:rPr>
                <w:rFonts w:ascii="Times New Roman" w:hAnsi="Times New Roman" w:eastAsia="Times New Roman"/>
                <w:sz w:val="20"/>
              </w:rPr>
              <w:t>Week 1-2</w:t>
            </w:r>
          </w:p>
        </w:tc>
      </w:tr>
      <w:tr>
        <w:tc>
          <w:tcPr>
            <w:tcW w:type="dxa" w:w="3120"/>
          </w:tcPr>
          <w:p>
            <w:pPr>
              <w:spacing w:line="240" w:lineRule="auto" w:after="40" w:before="40"/>
            </w:pPr>
            <w:r/>
            <w:r>
              <w:rPr>
                <w:rFonts w:ascii="Times New Roman" w:hAnsi="Times New Roman" w:eastAsia="Times New Roman"/>
                <w:sz w:val="20"/>
              </w:rPr>
              <w:t>System Design</w:t>
            </w:r>
          </w:p>
        </w:tc>
        <w:tc>
          <w:tcPr>
            <w:tcW w:type="dxa" w:w="3120"/>
          </w:tcPr>
          <w:p>
            <w:pPr>
              <w:spacing w:line="240" w:lineRule="auto" w:after="40" w:before="40"/>
            </w:pPr>
            <w:r/>
            <w:r>
              <w:rPr>
                <w:rFonts w:ascii="Times New Roman" w:hAnsi="Times New Roman" w:eastAsia="Times New Roman"/>
                <w:sz w:val="20"/>
              </w:rPr>
              <w:t>3 weeks</w:t>
            </w:r>
          </w:p>
        </w:tc>
        <w:tc>
          <w:tcPr>
            <w:tcW w:type="dxa" w:w="3120"/>
          </w:tcPr>
          <w:p>
            <w:pPr>
              <w:spacing w:line="240" w:lineRule="auto" w:after="40" w:before="40"/>
            </w:pPr>
            <w:r/>
            <w:r>
              <w:rPr>
                <w:rFonts w:ascii="Times New Roman" w:hAnsi="Times New Roman" w:eastAsia="Times New Roman"/>
                <w:sz w:val="20"/>
              </w:rPr>
              <w:t>Week 3-5</w:t>
            </w:r>
          </w:p>
        </w:tc>
      </w:tr>
      <w:tr>
        <w:tc>
          <w:tcPr>
            <w:tcW w:type="dxa" w:w="3120"/>
          </w:tcPr>
          <w:p>
            <w:pPr>
              <w:spacing w:line="240" w:lineRule="auto" w:after="40" w:before="40"/>
            </w:pPr>
            <w:r/>
            <w:r>
              <w:rPr>
                <w:rFonts w:ascii="Times New Roman" w:hAnsi="Times New Roman" w:eastAsia="Times New Roman"/>
                <w:sz w:val="20"/>
              </w:rPr>
              <w:t>Sprint 1: Core Portal &amp; Database</w:t>
            </w:r>
          </w:p>
        </w:tc>
        <w:tc>
          <w:tcPr>
            <w:tcW w:type="dxa" w:w="3120"/>
          </w:tcPr>
          <w:p>
            <w:pPr>
              <w:spacing w:line="240" w:lineRule="auto" w:after="40" w:before="40"/>
            </w:pPr>
            <w:r/>
            <w:r>
              <w:rPr>
                <w:rFonts w:ascii="Times New Roman" w:hAnsi="Times New Roman" w:eastAsia="Times New Roman"/>
                <w:sz w:val="20"/>
              </w:rPr>
              <w:t>2 weeks</w:t>
            </w:r>
          </w:p>
        </w:tc>
        <w:tc>
          <w:tcPr>
            <w:tcW w:type="dxa" w:w="3120"/>
          </w:tcPr>
          <w:p>
            <w:pPr>
              <w:spacing w:line="240" w:lineRule="auto" w:after="40" w:before="40"/>
            </w:pPr>
            <w:r/>
            <w:r>
              <w:rPr>
                <w:rFonts w:ascii="Times New Roman" w:hAnsi="Times New Roman" w:eastAsia="Times New Roman"/>
                <w:sz w:val="20"/>
              </w:rPr>
              <w:t>Week 6-7</w:t>
            </w:r>
          </w:p>
        </w:tc>
      </w:tr>
      <w:tr>
        <w:tc>
          <w:tcPr>
            <w:tcW w:type="dxa" w:w="3120"/>
          </w:tcPr>
          <w:p>
            <w:pPr>
              <w:spacing w:line="240" w:lineRule="auto" w:after="40" w:before="40"/>
            </w:pPr>
            <w:r/>
            <w:r>
              <w:rPr>
                <w:rFonts w:ascii="Times New Roman" w:hAnsi="Times New Roman" w:eastAsia="Times New Roman"/>
                <w:sz w:val="20"/>
              </w:rPr>
              <w:t>Sprint 2: Booking Engine</w:t>
            </w:r>
          </w:p>
        </w:tc>
        <w:tc>
          <w:tcPr>
            <w:tcW w:type="dxa" w:w="3120"/>
          </w:tcPr>
          <w:p>
            <w:pPr>
              <w:spacing w:line="240" w:lineRule="auto" w:after="40" w:before="40"/>
            </w:pPr>
            <w:r/>
            <w:r>
              <w:rPr>
                <w:rFonts w:ascii="Times New Roman" w:hAnsi="Times New Roman" w:eastAsia="Times New Roman"/>
                <w:sz w:val="20"/>
              </w:rPr>
              <w:t>2 weeks</w:t>
            </w:r>
          </w:p>
        </w:tc>
        <w:tc>
          <w:tcPr>
            <w:tcW w:type="dxa" w:w="3120"/>
          </w:tcPr>
          <w:p>
            <w:pPr>
              <w:spacing w:line="240" w:lineRule="auto" w:after="40" w:before="40"/>
            </w:pPr>
            <w:r/>
            <w:r>
              <w:rPr>
                <w:rFonts w:ascii="Times New Roman" w:hAnsi="Times New Roman" w:eastAsia="Times New Roman"/>
                <w:sz w:val="20"/>
              </w:rPr>
              <w:t>Week 8-9</w:t>
            </w:r>
          </w:p>
        </w:tc>
      </w:tr>
      <w:tr>
        <w:tc>
          <w:tcPr>
            <w:tcW w:type="dxa" w:w="3120"/>
          </w:tcPr>
          <w:p>
            <w:pPr>
              <w:spacing w:line="240" w:lineRule="auto" w:after="40" w:before="40"/>
            </w:pPr>
            <w:r/>
            <w:r>
              <w:rPr>
                <w:rFonts w:ascii="Times New Roman" w:hAnsi="Times New Roman" w:eastAsia="Times New Roman"/>
                <w:sz w:val="20"/>
              </w:rPr>
              <w:t>Sprint 3: Payment Integration</w:t>
            </w:r>
          </w:p>
        </w:tc>
        <w:tc>
          <w:tcPr>
            <w:tcW w:type="dxa" w:w="3120"/>
          </w:tcPr>
          <w:p>
            <w:pPr>
              <w:spacing w:line="240" w:lineRule="auto" w:after="40" w:before="40"/>
            </w:pPr>
            <w:r/>
            <w:r>
              <w:rPr>
                <w:rFonts w:ascii="Times New Roman" w:hAnsi="Times New Roman" w:eastAsia="Times New Roman"/>
                <w:sz w:val="20"/>
              </w:rPr>
              <w:t>2 weeks</w:t>
            </w:r>
          </w:p>
        </w:tc>
        <w:tc>
          <w:tcPr>
            <w:tcW w:type="dxa" w:w="3120"/>
          </w:tcPr>
          <w:p>
            <w:pPr>
              <w:spacing w:line="240" w:lineRule="auto" w:after="40" w:before="40"/>
            </w:pPr>
            <w:r/>
            <w:r>
              <w:rPr>
                <w:rFonts w:ascii="Times New Roman" w:hAnsi="Times New Roman" w:eastAsia="Times New Roman"/>
                <w:sz w:val="20"/>
              </w:rPr>
              <w:t>Week 10-11</w:t>
            </w:r>
          </w:p>
        </w:tc>
      </w:tr>
      <w:tr>
        <w:tc>
          <w:tcPr>
            <w:tcW w:type="dxa" w:w="3120"/>
          </w:tcPr>
          <w:p>
            <w:pPr>
              <w:spacing w:line="240" w:lineRule="auto" w:after="40" w:before="40"/>
            </w:pPr>
            <w:r/>
            <w:r>
              <w:rPr>
                <w:rFonts w:ascii="Times New Roman" w:hAnsi="Times New Roman" w:eastAsia="Times New Roman"/>
                <w:sz w:val="20"/>
              </w:rPr>
              <w:t>Sprint 4: UI/UX &amp; Notifications</w:t>
            </w:r>
          </w:p>
        </w:tc>
        <w:tc>
          <w:tcPr>
            <w:tcW w:type="dxa" w:w="3120"/>
          </w:tcPr>
          <w:p>
            <w:pPr>
              <w:spacing w:line="240" w:lineRule="auto" w:after="40" w:before="40"/>
            </w:pPr>
            <w:r/>
            <w:r>
              <w:rPr>
                <w:rFonts w:ascii="Times New Roman" w:hAnsi="Times New Roman" w:eastAsia="Times New Roman"/>
                <w:sz w:val="20"/>
              </w:rPr>
              <w:t>2 weeks</w:t>
            </w:r>
          </w:p>
        </w:tc>
        <w:tc>
          <w:tcPr>
            <w:tcW w:type="dxa" w:w="3120"/>
          </w:tcPr>
          <w:p>
            <w:pPr>
              <w:spacing w:line="240" w:lineRule="auto" w:after="40" w:before="40"/>
            </w:pPr>
            <w:r/>
            <w:r>
              <w:rPr>
                <w:rFonts w:ascii="Times New Roman" w:hAnsi="Times New Roman" w:eastAsia="Times New Roman"/>
                <w:sz w:val="20"/>
              </w:rPr>
              <w:t>Week 12-13</w:t>
            </w:r>
          </w:p>
        </w:tc>
      </w:tr>
      <w:tr>
        <w:tc>
          <w:tcPr>
            <w:tcW w:type="dxa" w:w="3120"/>
          </w:tcPr>
          <w:p>
            <w:pPr>
              <w:spacing w:line="240" w:lineRule="auto" w:after="40" w:before="40"/>
            </w:pPr>
            <w:r/>
            <w:r>
              <w:rPr>
                <w:rFonts w:ascii="Times New Roman" w:hAnsi="Times New Roman" w:eastAsia="Times New Roman"/>
                <w:sz w:val="20"/>
              </w:rPr>
              <w:t>Testing &amp; UAT</w:t>
            </w:r>
          </w:p>
        </w:tc>
        <w:tc>
          <w:tcPr>
            <w:tcW w:type="dxa" w:w="3120"/>
          </w:tcPr>
          <w:p>
            <w:pPr>
              <w:spacing w:line="240" w:lineRule="auto" w:after="40" w:before="40"/>
            </w:pPr>
            <w:r/>
            <w:r>
              <w:rPr>
                <w:rFonts w:ascii="Times New Roman" w:hAnsi="Times New Roman" w:eastAsia="Times New Roman"/>
                <w:sz w:val="20"/>
              </w:rPr>
              <w:t>3 weeks</w:t>
            </w:r>
          </w:p>
        </w:tc>
        <w:tc>
          <w:tcPr>
            <w:tcW w:type="dxa" w:w="3120"/>
          </w:tcPr>
          <w:p>
            <w:pPr>
              <w:spacing w:line="240" w:lineRule="auto" w:after="40" w:before="40"/>
            </w:pPr>
            <w:r/>
            <w:r>
              <w:rPr>
                <w:rFonts w:ascii="Times New Roman" w:hAnsi="Times New Roman" w:eastAsia="Times New Roman"/>
                <w:sz w:val="20"/>
              </w:rPr>
              <w:t>Week 14-16</w:t>
            </w:r>
          </w:p>
        </w:tc>
      </w:tr>
      <w:tr>
        <w:tc>
          <w:tcPr>
            <w:tcW w:type="dxa" w:w="3120"/>
          </w:tcPr>
          <w:p>
            <w:pPr>
              <w:spacing w:line="240" w:lineRule="auto" w:after="40" w:before="40"/>
            </w:pPr>
            <w:r/>
            <w:r>
              <w:rPr>
                <w:rFonts w:ascii="Times New Roman" w:hAnsi="Times New Roman" w:eastAsia="Times New Roman"/>
                <w:sz w:val="20"/>
              </w:rPr>
              <w:t>Documentation &amp; Deployment</w:t>
            </w:r>
          </w:p>
        </w:tc>
        <w:tc>
          <w:tcPr>
            <w:tcW w:type="dxa" w:w="3120"/>
          </w:tcPr>
          <w:p>
            <w:pPr>
              <w:spacing w:line="240" w:lineRule="auto" w:after="40" w:before="40"/>
            </w:pPr>
            <w:r/>
            <w:r>
              <w:rPr>
                <w:rFonts w:ascii="Times New Roman" w:hAnsi="Times New Roman" w:eastAsia="Times New Roman"/>
                <w:sz w:val="20"/>
              </w:rPr>
              <w:t>2 weeks</w:t>
            </w:r>
          </w:p>
        </w:tc>
        <w:tc>
          <w:tcPr>
            <w:tcW w:type="dxa" w:w="3120"/>
          </w:tcPr>
          <w:p>
            <w:pPr>
              <w:spacing w:line="240" w:lineRule="auto" w:after="40" w:before="40"/>
            </w:pPr>
            <w:r/>
            <w:r>
              <w:rPr>
                <w:rFonts w:ascii="Times New Roman" w:hAnsi="Times New Roman" w:eastAsia="Times New Roman"/>
                <w:sz w:val="20"/>
              </w:rPr>
              <w:t>Week 17-18</w:t>
            </w:r>
          </w:p>
        </w:tc>
      </w:tr>
    </w:tbl>
    <w:p/>
    <w:p>
      <w:pPr>
        <w:pStyle w:val="Heading3"/>
      </w:pPr>
      <w:r>
        <w:t>FINANCIAL IMPLICATIONS</w:t>
      </w:r>
    </w:p>
    <w:p>
      <w:r>
        <w:rPr>
          <w:rFonts w:ascii="Times New Roman" w:hAnsi="Times New Roman" w:eastAsia="Times New Roman"/>
          <w:b/>
          <w:sz w:val="24"/>
        </w:rPr>
        <w:t>Table 10: Financial Implications</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line="240" w:lineRule="auto" w:after="40" w:before="40"/>
            </w:pPr>
            <w:r>
              <w:rPr>
                <w:b/>
              </w:rPr>
            </w:r>
            <w:r>
              <w:rPr>
                <w:rFonts w:ascii="Times New Roman" w:hAnsi="Times New Roman" w:eastAsia="Times New Roman"/>
                <w:b/>
                <w:sz w:val="20"/>
              </w:rPr>
              <w:t>Item</w:t>
            </w:r>
          </w:p>
        </w:tc>
        <w:tc>
          <w:tcPr>
            <w:tcW w:type="dxa" w:w="4680"/>
            <w:shd w:fill="D9E2F3"/>
          </w:tcPr>
          <w:p>
            <w:pPr>
              <w:spacing w:line="240" w:lineRule="auto" w:after="40" w:before="40"/>
            </w:pPr>
            <w:r>
              <w:rPr>
                <w:b/>
              </w:rPr>
            </w:r>
            <w:r>
              <w:rPr>
                <w:rFonts w:ascii="Times New Roman" w:hAnsi="Times New Roman" w:eastAsia="Times New Roman"/>
                <w:b/>
                <w:sz w:val="20"/>
              </w:rPr>
              <w:t>Estimated Cost (ZMW)</w:t>
            </w:r>
          </w:p>
        </w:tc>
      </w:tr>
      <w:tr>
        <w:tc>
          <w:tcPr>
            <w:tcW w:type="dxa" w:w="4680"/>
          </w:tcPr>
          <w:p>
            <w:pPr>
              <w:spacing w:line="240" w:lineRule="auto" w:after="40" w:before="40"/>
            </w:pPr>
            <w:r/>
            <w:r>
              <w:rPr>
                <w:rFonts w:ascii="Times New Roman" w:hAnsi="Times New Roman" w:eastAsia="Times New Roman"/>
                <w:sz w:val="20"/>
              </w:rPr>
              <w:t>Domain &amp; Hosting</w:t>
            </w:r>
          </w:p>
        </w:tc>
        <w:tc>
          <w:tcPr>
            <w:tcW w:type="dxa" w:w="4680"/>
          </w:tcPr>
          <w:p>
            <w:pPr>
              <w:spacing w:line="240" w:lineRule="auto" w:after="40" w:before="40"/>
            </w:pPr>
            <w:r/>
            <w:r>
              <w:rPr>
                <w:rFonts w:ascii="Times New Roman" w:hAnsi="Times New Roman" w:eastAsia="Times New Roman"/>
                <w:sz w:val="20"/>
              </w:rPr>
              <w:t>300</w:t>
            </w:r>
          </w:p>
        </w:tc>
      </w:tr>
      <w:tr>
        <w:tc>
          <w:tcPr>
            <w:tcW w:type="dxa" w:w="4680"/>
          </w:tcPr>
          <w:p>
            <w:pPr>
              <w:spacing w:line="240" w:lineRule="auto" w:after="40" w:before="40"/>
            </w:pPr>
            <w:r/>
            <w:r>
              <w:rPr>
                <w:rFonts w:ascii="Times New Roman" w:hAnsi="Times New Roman" w:eastAsia="Times New Roman"/>
                <w:sz w:val="20"/>
              </w:rPr>
              <w:t>Testing Devices &amp; Data Bundles</w:t>
            </w:r>
          </w:p>
        </w:tc>
        <w:tc>
          <w:tcPr>
            <w:tcW w:type="dxa" w:w="4680"/>
          </w:tcPr>
          <w:p>
            <w:pPr>
              <w:spacing w:line="240" w:lineRule="auto" w:after="40" w:before="40"/>
            </w:pPr>
            <w:r/>
            <w:r>
              <w:rPr>
                <w:rFonts w:ascii="Times New Roman" w:hAnsi="Times New Roman" w:eastAsia="Times New Roman"/>
                <w:sz w:val="20"/>
              </w:rPr>
              <w:t>400</w:t>
            </w:r>
          </w:p>
        </w:tc>
      </w:tr>
      <w:tr>
        <w:tc>
          <w:tcPr>
            <w:tcW w:type="dxa" w:w="4680"/>
          </w:tcPr>
          <w:p>
            <w:pPr>
              <w:spacing w:line="240" w:lineRule="auto" w:after="40" w:before="40"/>
            </w:pPr>
            <w:r/>
            <w:r>
              <w:rPr>
                <w:rFonts w:ascii="Times New Roman" w:hAnsi="Times New Roman" w:eastAsia="Times New Roman"/>
                <w:sz w:val="20"/>
              </w:rPr>
              <w:t>Research &amp; Data Collection</w:t>
            </w:r>
          </w:p>
        </w:tc>
        <w:tc>
          <w:tcPr>
            <w:tcW w:type="dxa" w:w="4680"/>
          </w:tcPr>
          <w:p>
            <w:pPr>
              <w:spacing w:line="240" w:lineRule="auto" w:after="40" w:before="40"/>
            </w:pPr>
            <w:r/>
            <w:r>
              <w:rPr>
                <w:rFonts w:ascii="Times New Roman" w:hAnsi="Times New Roman" w:eastAsia="Times New Roman"/>
                <w:sz w:val="20"/>
              </w:rPr>
              <w:t>500</w:t>
            </w:r>
          </w:p>
        </w:tc>
      </w:tr>
      <w:tr>
        <w:tc>
          <w:tcPr>
            <w:tcW w:type="dxa" w:w="4680"/>
          </w:tcPr>
          <w:p>
            <w:pPr>
              <w:spacing w:line="240" w:lineRule="auto" w:after="40" w:before="40"/>
            </w:pPr>
            <w:r/>
            <w:r>
              <w:rPr>
                <w:rFonts w:ascii="Times New Roman" w:hAnsi="Times New Roman" w:eastAsia="Times New Roman"/>
                <w:sz w:val="20"/>
              </w:rPr>
              <w:t>Printing &amp; Branding</w:t>
            </w:r>
          </w:p>
        </w:tc>
        <w:tc>
          <w:tcPr>
            <w:tcW w:type="dxa" w:w="4680"/>
          </w:tcPr>
          <w:p>
            <w:pPr>
              <w:spacing w:line="240" w:lineRule="auto" w:after="40" w:before="40"/>
            </w:pPr>
            <w:r/>
            <w:r>
              <w:rPr>
                <w:rFonts w:ascii="Times New Roman" w:hAnsi="Times New Roman" w:eastAsia="Times New Roman"/>
                <w:sz w:val="20"/>
              </w:rPr>
              <w:t>500</w:t>
            </w:r>
          </w:p>
        </w:tc>
      </w:tr>
      <w:tr>
        <w:tc>
          <w:tcPr>
            <w:tcW w:type="dxa" w:w="4680"/>
          </w:tcPr>
          <w:p>
            <w:pPr>
              <w:spacing w:line="240" w:lineRule="auto" w:after="40" w:before="40"/>
            </w:pPr>
            <w:r/>
            <w:r>
              <w:rPr>
                <w:rFonts w:ascii="Times New Roman" w:hAnsi="Times New Roman" w:eastAsia="Times New Roman"/>
                <w:b/>
                <w:sz w:val="20"/>
              </w:rPr>
              <w:t>Total</w:t>
            </w:r>
          </w:p>
        </w:tc>
        <w:tc>
          <w:tcPr>
            <w:tcW w:type="dxa" w:w="4680"/>
          </w:tcPr>
          <w:p>
            <w:pPr>
              <w:spacing w:line="240" w:lineRule="auto" w:after="40" w:before="40"/>
            </w:pPr>
            <w:r/>
            <w:r>
              <w:rPr>
                <w:rFonts w:ascii="Times New Roman" w:hAnsi="Times New Roman" w:eastAsia="Times New Roman"/>
                <w:b/>
                <w:sz w:val="20"/>
              </w:rPr>
              <w:t>1,700</w:t>
            </w:r>
          </w:p>
        </w:tc>
      </w:tr>
    </w:tbl>
    <w:p/>
    <w:p>
      <w:pPr>
        <w:pStyle w:val="Heading3"/>
      </w:pPr>
      <w:r>
        <w:t>CONCLUSION</w:t>
      </w:r>
    </w:p>
    <w:p>
      <w:r>
        <w:rPr>
          <w:rFonts w:ascii="Times New Roman" w:hAnsi="Times New Roman" w:eastAsia="Times New Roman"/>
          <w:sz w:val="24"/>
        </w:rPr>
        <w:t>This project has developed and proposed a practical digital solution to modernize Zambia's inter-province bus transport sector.</w:t>
      </w:r>
    </w:p>
    <w:p>
      <w:r>
        <w:rPr>
          <w:rFonts w:ascii="Times New Roman" w:hAnsi="Times New Roman" w:eastAsia="Times New Roman"/>
          <w:sz w:val="24"/>
        </w:rPr>
        <w:t>The proposed "BookMyBus Zambia Management System" directly addresses the core inefficiencies of manual fare inquiry and ticket purchasing by introducing a centralized web-based platform. It is specifically designed for the local context, prioritizing user-friendly access, integration with ubiquitous mobile money services, and robust functionality for both travellers and operators.</w:t>
      </w:r>
    </w:p>
    <w:p>
      <w:r>
        <w:rPr>
          <w:rFonts w:ascii="Times New Roman" w:hAnsi="Times New Roman" w:eastAsia="Times New Roman"/>
          <w:sz w:val="24"/>
        </w:rPr>
        <w:t>By enabling real-time fare comparison, remote seat selection, and secure online payment, the system will eliminate the need for time-consuming and costly physical trips to bus terminals. For operators, it provides a vital tool to digitize sales, manage inventory efficiently, and expand their customer base beyond station premises.</w:t>
      </w:r>
    </w:p>
    <w:p>
      <w:r>
        <w:rPr>
          <w:rFonts w:ascii="Times New Roman" w:hAnsi="Times New Roman" w:eastAsia="Times New Roman"/>
          <w:sz w:val="24"/>
        </w:rPr>
        <w:t>The platform thus acts as a critical bridge, connecting supply with demand through transparent and convenient digital channels. The successful implementation of this system will deliver significant benefits: enhancing convenience and cost-saving for passengers, improving operational reach and efficiency for bus companies, and generating valuable data for sector planning.</w:t>
      </w:r>
    </w:p>
    <w:p>
      <w:r>
        <w:rPr>
          <w:rFonts w:ascii="Times New Roman" w:hAnsi="Times New Roman" w:eastAsia="Times New Roman"/>
          <w:sz w:val="24"/>
        </w:rPr>
        <w:t>Ultimately, this project concludes that the adoption of this integrated platform represents a necessary and achievable step forward. It will transform the user experience, drive sectoral digitization, and contribute meaningfully to a more efficient, transparent, and modern public transport system in Zambia.</w:t>
      </w:r>
    </w:p>
    <w:p>
      <w:r>
        <w:br w:type="page"/>
      </w:r>
    </w:p>
    <w:p>
      <w:pPr>
        <w:pStyle w:val="Heading2"/>
      </w:pPr>
      <w:r>
        <w:t>APPENDIX 2: INSTALLATION MANUAL</w:t>
      </w:r>
    </w:p>
    <w:p>
      <w:pPr>
        <w:pStyle w:val="Heading3"/>
      </w:pPr>
      <w:r>
        <w:t>System Requirements</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line="240" w:lineRule="auto" w:after="40" w:before="40"/>
            </w:pPr>
            <w:r>
              <w:rPr>
                <w:b/>
              </w:rPr>
            </w:r>
            <w:r>
              <w:rPr>
                <w:rFonts w:ascii="Times New Roman" w:hAnsi="Times New Roman" w:eastAsia="Times New Roman"/>
                <w:b/>
                <w:sz w:val="20"/>
              </w:rPr>
              <w:t>Component</w:t>
            </w:r>
          </w:p>
        </w:tc>
        <w:tc>
          <w:tcPr>
            <w:tcW w:type="dxa" w:w="4680"/>
            <w:shd w:fill="D9E2F3"/>
          </w:tcPr>
          <w:p>
            <w:pPr>
              <w:spacing w:line="240" w:lineRule="auto" w:after="40" w:before="40"/>
            </w:pPr>
            <w:r>
              <w:rPr>
                <w:b/>
              </w:rPr>
            </w:r>
            <w:r>
              <w:rPr>
                <w:rFonts w:ascii="Times New Roman" w:hAnsi="Times New Roman" w:eastAsia="Times New Roman"/>
                <w:b/>
                <w:sz w:val="20"/>
              </w:rPr>
              <w:t>Minimum Requirement</w:t>
            </w:r>
          </w:p>
        </w:tc>
      </w:tr>
      <w:tr>
        <w:tc>
          <w:tcPr>
            <w:tcW w:type="dxa" w:w="4680"/>
          </w:tcPr>
          <w:p>
            <w:pPr>
              <w:spacing w:line="240" w:lineRule="auto" w:after="40" w:before="40"/>
            </w:pPr>
            <w:r/>
            <w:r>
              <w:rPr>
                <w:rFonts w:ascii="Times New Roman" w:hAnsi="Times New Roman" w:eastAsia="Times New Roman"/>
                <w:sz w:val="20"/>
              </w:rPr>
              <w:t>Web Server</w:t>
            </w:r>
          </w:p>
        </w:tc>
        <w:tc>
          <w:tcPr>
            <w:tcW w:type="dxa" w:w="4680"/>
          </w:tcPr>
          <w:p>
            <w:pPr>
              <w:spacing w:line="240" w:lineRule="auto" w:after="40" w:before="40"/>
            </w:pPr>
            <w:r/>
            <w:r>
              <w:rPr>
                <w:rFonts w:ascii="Times New Roman" w:hAnsi="Times New Roman" w:eastAsia="Times New Roman"/>
                <w:sz w:val="20"/>
              </w:rPr>
              <w:t>Apache 2.4+ or Nginx 1.18+</w:t>
            </w:r>
          </w:p>
        </w:tc>
      </w:tr>
      <w:tr>
        <w:tc>
          <w:tcPr>
            <w:tcW w:type="dxa" w:w="4680"/>
          </w:tcPr>
          <w:p>
            <w:pPr>
              <w:spacing w:line="240" w:lineRule="auto" w:after="40" w:before="40"/>
            </w:pPr>
            <w:r/>
            <w:r>
              <w:rPr>
                <w:rFonts w:ascii="Times New Roman" w:hAnsi="Times New Roman" w:eastAsia="Times New Roman"/>
                <w:sz w:val="20"/>
              </w:rPr>
              <w:t>PHP</w:t>
            </w:r>
          </w:p>
        </w:tc>
        <w:tc>
          <w:tcPr>
            <w:tcW w:type="dxa" w:w="4680"/>
          </w:tcPr>
          <w:p>
            <w:pPr>
              <w:spacing w:line="240" w:lineRule="auto" w:after="40" w:before="40"/>
            </w:pPr>
            <w:r/>
            <w:r>
              <w:rPr>
                <w:rFonts w:ascii="Times New Roman" w:hAnsi="Times New Roman" w:eastAsia="Times New Roman"/>
                <w:sz w:val="20"/>
              </w:rPr>
              <w:t>PHP 8.1+</w:t>
            </w:r>
          </w:p>
        </w:tc>
      </w:tr>
      <w:tr>
        <w:tc>
          <w:tcPr>
            <w:tcW w:type="dxa" w:w="4680"/>
          </w:tcPr>
          <w:p>
            <w:pPr>
              <w:spacing w:line="240" w:lineRule="auto" w:after="40" w:before="40"/>
            </w:pPr>
            <w:r/>
            <w:r>
              <w:rPr>
                <w:rFonts w:ascii="Times New Roman" w:hAnsi="Times New Roman" w:eastAsia="Times New Roman"/>
                <w:sz w:val="20"/>
              </w:rPr>
              <w:t>Database</w:t>
            </w:r>
          </w:p>
        </w:tc>
        <w:tc>
          <w:tcPr>
            <w:tcW w:type="dxa" w:w="4680"/>
          </w:tcPr>
          <w:p>
            <w:pPr>
              <w:spacing w:line="240" w:lineRule="auto" w:after="40" w:before="40"/>
            </w:pPr>
            <w:r/>
            <w:r>
              <w:rPr>
                <w:rFonts w:ascii="Times New Roman" w:hAnsi="Times New Roman" w:eastAsia="Times New Roman"/>
                <w:sz w:val="20"/>
              </w:rPr>
              <w:t>MySQL 5.7+ or MariaDB 10.3+</w:t>
            </w:r>
          </w:p>
        </w:tc>
      </w:tr>
      <w:tr>
        <w:tc>
          <w:tcPr>
            <w:tcW w:type="dxa" w:w="4680"/>
          </w:tcPr>
          <w:p>
            <w:pPr>
              <w:spacing w:line="240" w:lineRule="auto" w:after="40" w:before="40"/>
            </w:pPr>
            <w:r/>
            <w:r>
              <w:rPr>
                <w:rFonts w:ascii="Times New Roman" w:hAnsi="Times New Roman" w:eastAsia="Times New Roman"/>
                <w:sz w:val="20"/>
              </w:rPr>
              <w:t>Browser</w:t>
            </w:r>
          </w:p>
        </w:tc>
        <w:tc>
          <w:tcPr>
            <w:tcW w:type="dxa" w:w="4680"/>
          </w:tcPr>
          <w:p>
            <w:pPr>
              <w:spacing w:line="240" w:lineRule="auto" w:after="40" w:before="40"/>
            </w:pPr>
            <w:r/>
            <w:r>
              <w:rPr>
                <w:rFonts w:ascii="Times New Roman" w:hAnsi="Times New Roman" w:eastAsia="Times New Roman"/>
                <w:sz w:val="20"/>
              </w:rPr>
              <w:t>Chrome 90+, Firefox 88+, Edge 90+</w:t>
            </w:r>
          </w:p>
        </w:tc>
      </w:tr>
      <w:tr>
        <w:tc>
          <w:tcPr>
            <w:tcW w:type="dxa" w:w="4680"/>
          </w:tcPr>
          <w:p>
            <w:pPr>
              <w:spacing w:line="240" w:lineRule="auto" w:after="40" w:before="40"/>
            </w:pPr>
            <w:r/>
            <w:r>
              <w:rPr>
                <w:rFonts w:ascii="Times New Roman" w:hAnsi="Times New Roman" w:eastAsia="Times New Roman"/>
                <w:sz w:val="20"/>
              </w:rPr>
              <w:t>Internet</w:t>
            </w:r>
          </w:p>
        </w:tc>
        <w:tc>
          <w:tcPr>
            <w:tcW w:type="dxa" w:w="4680"/>
          </w:tcPr>
          <w:p>
            <w:pPr>
              <w:spacing w:line="240" w:lineRule="auto" w:after="40" w:before="40"/>
            </w:pPr>
            <w:r/>
            <w:r>
              <w:rPr>
                <w:rFonts w:ascii="Times New Roman" w:hAnsi="Times New Roman" w:eastAsia="Times New Roman"/>
                <w:sz w:val="20"/>
              </w:rPr>
              <w:t>5 Mbps+ for optimal performance</w:t>
            </w:r>
          </w:p>
        </w:tc>
      </w:tr>
      <w:tr>
        <w:tc>
          <w:tcPr>
            <w:tcW w:type="dxa" w:w="4680"/>
          </w:tcPr>
          <w:p>
            <w:pPr>
              <w:spacing w:line="240" w:lineRule="auto" w:after="40" w:before="40"/>
            </w:pPr>
            <w:r/>
            <w:r>
              <w:rPr>
                <w:rFonts w:ascii="Times New Roman" w:hAnsi="Times New Roman" w:eastAsia="Times New Roman"/>
                <w:sz w:val="20"/>
              </w:rPr>
              <w:t>Composer</w:t>
            </w:r>
          </w:p>
        </w:tc>
        <w:tc>
          <w:tcPr>
            <w:tcW w:type="dxa" w:w="4680"/>
          </w:tcPr>
          <w:p>
            <w:pPr>
              <w:spacing w:line="240" w:lineRule="auto" w:after="40" w:before="40"/>
            </w:pPr>
            <w:r/>
            <w:r>
              <w:rPr>
                <w:rFonts w:ascii="Times New Roman" w:hAnsi="Times New Roman" w:eastAsia="Times New Roman"/>
                <w:sz w:val="20"/>
              </w:rPr>
              <w:t>Latest version</w:t>
            </w:r>
          </w:p>
        </w:tc>
      </w:tr>
      <w:tr>
        <w:tc>
          <w:tcPr>
            <w:tcW w:type="dxa" w:w="4680"/>
          </w:tcPr>
          <w:p>
            <w:pPr>
              <w:spacing w:line="240" w:lineRule="auto" w:after="40" w:before="40"/>
            </w:pPr>
            <w:r/>
            <w:r>
              <w:rPr>
                <w:rFonts w:ascii="Times New Roman" w:hAnsi="Times New Roman" w:eastAsia="Times New Roman"/>
                <w:sz w:val="20"/>
              </w:rPr>
              <w:t>Node.js</w:t>
            </w:r>
          </w:p>
        </w:tc>
        <w:tc>
          <w:tcPr>
            <w:tcW w:type="dxa" w:w="4680"/>
          </w:tcPr>
          <w:p>
            <w:pPr>
              <w:spacing w:line="240" w:lineRule="auto" w:after="40" w:before="40"/>
            </w:pPr>
            <w:r/>
            <w:r>
              <w:rPr>
                <w:rFonts w:ascii="Times New Roman" w:hAnsi="Times New Roman" w:eastAsia="Times New Roman"/>
                <w:sz w:val="20"/>
              </w:rPr>
              <w:t>18+ (for frontend assets)</w:t>
            </w:r>
          </w:p>
        </w:tc>
      </w:tr>
    </w:tbl>
    <w:p/>
    <w:p>
      <w:pPr>
        <w:pStyle w:val="Heading3"/>
      </w:pPr>
      <w:r>
        <w:t>Installation Steps</w:t>
      </w:r>
    </w:p>
    <w:p>
      <w:r>
        <w:rPr>
          <w:rFonts w:ascii="Times New Roman" w:hAnsi="Times New Roman" w:eastAsia="Times New Roman"/>
          <w:b/>
          <w:sz w:val="24"/>
        </w:rPr>
        <w:t>Step 1: Clone the Repository</w:t>
      </w:r>
    </w:p>
    <w:p>
      <w:pPr>
        <w:shd w:fill="F2F2F2"/>
        <w:spacing w:after="0" w:before="0" w:line="240" w:lineRule="auto"/>
      </w:pPr>
      <w:r>
        <w:rPr>
          <w:rFonts w:ascii="Consolas" w:hAnsi="Consolas" w:eastAsia="Consolas"/>
          <w:sz w:val="18"/>
        </w:rPr>
        <w:t>git clone https://github.com/Favour-04/BookMyBus_Zambia.git</w:t>
      </w:r>
    </w:p>
    <w:p>
      <w:pPr>
        <w:shd w:fill="F2F2F2"/>
        <w:spacing w:after="0" w:before="0" w:line="240" w:lineRule="auto"/>
      </w:pPr>
      <w:r>
        <w:rPr>
          <w:rFonts w:ascii="Consolas" w:hAnsi="Consolas" w:eastAsia="Consolas"/>
          <w:sz w:val="18"/>
        </w:rPr>
        <w:t>cd BookMyBus_Zambia</w:t>
      </w:r>
    </w:p>
    <w:p/>
    <w:p>
      <w:r>
        <w:rPr>
          <w:rFonts w:ascii="Times New Roman" w:hAnsi="Times New Roman" w:eastAsia="Times New Roman"/>
          <w:b/>
          <w:sz w:val="24"/>
        </w:rPr>
        <w:t>Step 2: Install PHP Dependencies</w:t>
      </w:r>
    </w:p>
    <w:p>
      <w:pPr>
        <w:shd w:fill="F2F2F2"/>
        <w:spacing w:after="0" w:before="0" w:line="240" w:lineRule="auto"/>
      </w:pPr>
      <w:r>
        <w:rPr>
          <w:rFonts w:ascii="Consolas" w:hAnsi="Consolas" w:eastAsia="Consolas"/>
          <w:sz w:val="18"/>
        </w:rPr>
        <w:t>composer install</w:t>
      </w:r>
    </w:p>
    <w:p/>
    <w:p>
      <w:r>
        <w:rPr>
          <w:rFonts w:ascii="Times New Roman" w:hAnsi="Times New Roman" w:eastAsia="Times New Roman"/>
          <w:b/>
          <w:sz w:val="24"/>
        </w:rPr>
        <w:t>Step 3: Install Frontend Dependencies</w:t>
      </w:r>
    </w:p>
    <w:p>
      <w:pPr>
        <w:shd w:fill="F2F2F2"/>
        <w:spacing w:after="0" w:before="0" w:line="240" w:lineRule="auto"/>
      </w:pPr>
      <w:r>
        <w:rPr>
          <w:rFonts w:ascii="Consolas" w:hAnsi="Consolas" w:eastAsia="Consolas"/>
          <w:sz w:val="18"/>
        </w:rPr>
        <w:t>npm install</w:t>
      </w:r>
    </w:p>
    <w:p/>
    <w:p>
      <w:r>
        <w:rPr>
          <w:rFonts w:ascii="Times New Roman" w:hAnsi="Times New Roman" w:eastAsia="Times New Roman"/>
          <w:b/>
          <w:sz w:val="24"/>
        </w:rPr>
        <w:t>Step 4: Configure Environment</w:t>
      </w:r>
    </w:p>
    <w:p>
      <w:pPr>
        <w:shd w:fill="F2F2F2"/>
        <w:spacing w:after="0" w:before="0" w:line="240" w:lineRule="auto"/>
      </w:pPr>
      <w:r>
        <w:rPr>
          <w:rFonts w:ascii="Consolas" w:hAnsi="Consolas" w:eastAsia="Consolas"/>
          <w:sz w:val="18"/>
        </w:rPr>
        <w:t>cp .env.example .env</w:t>
      </w:r>
    </w:p>
    <w:p>
      <w:pPr>
        <w:shd w:fill="F2F2F2"/>
        <w:spacing w:after="0" w:before="0" w:line="240" w:lineRule="auto"/>
      </w:pPr>
      <w:r>
        <w:rPr>
          <w:rFonts w:ascii="Consolas" w:hAnsi="Consolas" w:eastAsia="Consolas"/>
          <w:sz w:val="18"/>
        </w:rPr>
        <w:t>php artisan key:generate</w:t>
      </w:r>
    </w:p>
    <w:p/>
    <w:p>
      <w:r>
        <w:rPr>
          <w:rFonts w:ascii="Times New Roman" w:hAnsi="Times New Roman" w:eastAsia="Times New Roman"/>
          <w:b/>
          <w:sz w:val="24"/>
        </w:rPr>
        <w:t>Step 5: Configure Database</w:t>
      </w:r>
    </w:p>
    <w:p>
      <w:r>
        <w:rPr>
          <w:rFonts w:ascii="Times New Roman" w:hAnsi="Times New Roman" w:eastAsia="Times New Roman"/>
          <w:sz w:val="24"/>
        </w:rPr>
        <w:t xml:space="preserve">Edit the </w:t>
      </w:r>
      <w:r>
        <w:rPr>
          <w:rFonts w:ascii="Consolas" w:hAnsi="Consolas" w:eastAsia="Consolas"/>
          <w:sz w:val="20"/>
        </w:rPr>
        <w:t>.env</w:t>
      </w:r>
      <w:r>
        <w:rPr>
          <w:rFonts w:ascii="Times New Roman" w:hAnsi="Times New Roman" w:eastAsia="Times New Roman"/>
          <w:sz w:val="24"/>
        </w:rPr>
        <w:t xml:space="preserve"> file:</w:t>
      </w:r>
    </w:p>
    <w:p>
      <w:pPr>
        <w:shd w:fill="F2F2F2"/>
        <w:spacing w:after="0" w:before="0" w:line="240" w:lineRule="auto"/>
      </w:pPr>
      <w:r>
        <w:rPr>
          <w:rFonts w:ascii="Consolas" w:hAnsi="Consolas" w:eastAsia="Consolas"/>
          <w:sz w:val="18"/>
        </w:rPr>
        <w:t>DB_CONNECTION=mysql</w:t>
      </w:r>
    </w:p>
    <w:p>
      <w:pPr>
        <w:shd w:fill="F2F2F2"/>
        <w:spacing w:after="0" w:before="0" w:line="240" w:lineRule="auto"/>
      </w:pPr>
      <w:r>
        <w:rPr>
          <w:rFonts w:ascii="Consolas" w:hAnsi="Consolas" w:eastAsia="Consolas"/>
          <w:sz w:val="18"/>
        </w:rPr>
        <w:t>DB_HOST=127.0.0.1</w:t>
      </w:r>
    </w:p>
    <w:p>
      <w:pPr>
        <w:shd w:fill="F2F2F2"/>
        <w:spacing w:after="0" w:before="0" w:line="240" w:lineRule="auto"/>
      </w:pPr>
      <w:r>
        <w:rPr>
          <w:rFonts w:ascii="Consolas" w:hAnsi="Consolas" w:eastAsia="Consolas"/>
          <w:sz w:val="18"/>
        </w:rPr>
        <w:t>DB_PORT=3306</w:t>
      </w:r>
    </w:p>
    <w:p>
      <w:pPr>
        <w:shd w:fill="F2F2F2"/>
        <w:spacing w:after="0" w:before="0" w:line="240" w:lineRule="auto"/>
      </w:pPr>
      <w:r>
        <w:rPr>
          <w:rFonts w:ascii="Consolas" w:hAnsi="Consolas" w:eastAsia="Consolas"/>
          <w:sz w:val="18"/>
        </w:rPr>
        <w:t>DB_DATABASE=bookmybus</w:t>
      </w:r>
    </w:p>
    <w:p>
      <w:pPr>
        <w:shd w:fill="F2F2F2"/>
        <w:spacing w:after="0" w:before="0" w:line="240" w:lineRule="auto"/>
      </w:pPr>
      <w:r>
        <w:rPr>
          <w:rFonts w:ascii="Consolas" w:hAnsi="Consolas" w:eastAsia="Consolas"/>
          <w:sz w:val="18"/>
        </w:rPr>
        <w:t>DB_USERNAME=root</w:t>
      </w:r>
    </w:p>
    <w:p>
      <w:pPr>
        <w:shd w:fill="F2F2F2"/>
        <w:spacing w:after="0" w:before="0" w:line="240" w:lineRule="auto"/>
      </w:pPr>
      <w:r>
        <w:rPr>
          <w:rFonts w:ascii="Consolas" w:hAnsi="Consolas" w:eastAsia="Consolas"/>
          <w:sz w:val="18"/>
        </w:rPr>
        <w:t>DB_PASSWORD=</w:t>
      </w:r>
    </w:p>
    <w:p/>
    <w:p>
      <w:r>
        <w:rPr>
          <w:rFonts w:ascii="Times New Roman" w:hAnsi="Times New Roman" w:eastAsia="Times New Roman"/>
          <w:b/>
          <w:sz w:val="24"/>
        </w:rPr>
        <w:t>Step 6: Run Migrations</w:t>
      </w:r>
    </w:p>
    <w:p>
      <w:pPr>
        <w:shd w:fill="F2F2F2"/>
        <w:spacing w:after="0" w:before="0" w:line="240" w:lineRule="auto"/>
      </w:pPr>
      <w:r>
        <w:rPr>
          <w:rFonts w:ascii="Consolas" w:hAnsi="Consolas" w:eastAsia="Consolas"/>
          <w:sz w:val="18"/>
        </w:rPr>
        <w:t>php artisan migrate</w:t>
      </w:r>
    </w:p>
    <w:p/>
    <w:p>
      <w:r>
        <w:rPr>
          <w:rFonts w:ascii="Times New Roman" w:hAnsi="Times New Roman" w:eastAsia="Times New Roman"/>
          <w:b/>
          <w:sz w:val="24"/>
        </w:rPr>
        <w:t>Step 7: (Optional) Seed Test Data</w:t>
      </w:r>
    </w:p>
    <w:p>
      <w:pPr>
        <w:shd w:fill="F2F2F2"/>
        <w:spacing w:after="0" w:before="0" w:line="240" w:lineRule="auto"/>
      </w:pPr>
      <w:r>
        <w:rPr>
          <w:rFonts w:ascii="Consolas" w:hAnsi="Consolas" w:eastAsia="Consolas"/>
          <w:sz w:val="18"/>
        </w:rPr>
        <w:t>php artisan db:seed</w:t>
      </w:r>
    </w:p>
    <w:p/>
    <w:p>
      <w:r>
        <w:rPr>
          <w:rFonts w:ascii="Times New Roman" w:hAnsi="Times New Roman" w:eastAsia="Times New Roman"/>
          <w:b/>
          <w:sz w:val="24"/>
        </w:rPr>
        <w:t>Step 8: Build Frontend Assets</w:t>
      </w:r>
    </w:p>
    <w:p>
      <w:pPr>
        <w:shd w:fill="F2F2F2"/>
        <w:spacing w:after="0" w:before="0" w:line="240" w:lineRule="auto"/>
      </w:pPr>
      <w:r>
        <w:rPr>
          <w:rFonts w:ascii="Consolas" w:hAnsi="Consolas" w:eastAsia="Consolas"/>
          <w:sz w:val="18"/>
        </w:rPr>
        <w:t>npm run build</w:t>
      </w:r>
    </w:p>
    <w:p/>
    <w:p>
      <w:r>
        <w:rPr>
          <w:rFonts w:ascii="Times New Roman" w:hAnsi="Times New Roman" w:eastAsia="Times New Roman"/>
          <w:b/>
          <w:sz w:val="24"/>
        </w:rPr>
        <w:t>Step 9: Start the Development Server</w:t>
      </w:r>
    </w:p>
    <w:p>
      <w:pPr>
        <w:shd w:fill="F2F2F2"/>
        <w:spacing w:after="0" w:before="0" w:line="240" w:lineRule="auto"/>
      </w:pPr>
      <w:r>
        <w:rPr>
          <w:rFonts w:ascii="Consolas" w:hAnsi="Consolas" w:eastAsia="Consolas"/>
          <w:sz w:val="18"/>
        </w:rPr>
        <w:t>php artisan serve</w:t>
      </w:r>
    </w:p>
    <w:p/>
    <w:p>
      <w:r>
        <w:rPr>
          <w:rFonts w:ascii="Times New Roman" w:hAnsi="Times New Roman" w:eastAsia="Times New Roman"/>
          <w:sz w:val="24"/>
        </w:rPr>
        <w:t xml:space="preserve">The application will be available at </w:t>
      </w:r>
      <w:r>
        <w:rPr>
          <w:rFonts w:ascii="Consolas" w:hAnsi="Consolas" w:eastAsia="Consolas"/>
          <w:sz w:val="20"/>
        </w:rPr>
        <w:t>http://localhost:8000</w:t>
      </w:r>
      <w:r>
        <w:rPr>
          <w:rFonts w:ascii="Times New Roman" w:hAnsi="Times New Roman" w:eastAsia="Times New Roman"/>
          <w:sz w:val="24"/>
        </w:rPr>
        <w:t>.</w:t>
      </w:r>
    </w:p>
    <w:p>
      <w:r>
        <w:rPr>
          <w:rFonts w:ascii="Times New Roman" w:hAnsi="Times New Roman" w:eastAsia="Times New Roman"/>
          <w:b/>
          <w:sz w:val="24"/>
        </w:rPr>
        <w:t>Default Credentials (after seeding):</w:t>
      </w:r>
    </w:p>
    <w:p>
      <w:pPr>
        <w:ind w:left="720"/>
      </w:pPr>
      <w:r>
        <w:rPr>
          <w:rFonts w:ascii="Times New Roman" w:hAnsi="Times New Roman" w:eastAsia="Times New Roman"/>
          <w:b/>
          <w:sz w:val="24"/>
        </w:rPr>
        <w:t xml:space="preserve">• </w:t>
      </w:r>
      <w:r>
        <w:rPr>
          <w:rFonts w:ascii="Times New Roman" w:hAnsi="Times New Roman" w:eastAsia="Times New Roman"/>
          <w:sz w:val="24"/>
        </w:rPr>
        <w:t xml:space="preserve">Admin: </w:t>
      </w:r>
      <w:r>
        <w:rPr>
          <w:rFonts w:ascii="Consolas" w:hAnsi="Consolas" w:eastAsia="Consolas"/>
          <w:sz w:val="20"/>
        </w:rPr>
        <w:t>admin@bookmybus.zm</w:t>
      </w:r>
      <w:r>
        <w:rPr>
          <w:rFonts w:ascii="Times New Roman" w:hAnsi="Times New Roman" w:eastAsia="Times New Roman"/>
          <w:sz w:val="24"/>
        </w:rPr>
        <w:t xml:space="preserve"> / </w:t>
      </w:r>
      <w:r>
        <w:rPr>
          <w:rFonts w:ascii="Consolas" w:hAnsi="Consolas" w:eastAsia="Consolas"/>
          <w:sz w:val="20"/>
        </w:rPr>
        <w:t>Admin@1234</w:t>
      </w:r>
    </w:p>
    <w:p>
      <w:pPr>
        <w:ind w:left="720"/>
      </w:pPr>
      <w:r>
        <w:rPr>
          <w:rFonts w:ascii="Times New Roman" w:hAnsi="Times New Roman" w:eastAsia="Times New Roman"/>
          <w:b/>
          <w:sz w:val="24"/>
        </w:rPr>
        <w:t xml:space="preserve">• </w:t>
      </w:r>
      <w:r>
        <w:rPr>
          <w:rFonts w:ascii="Times New Roman" w:hAnsi="Times New Roman" w:eastAsia="Times New Roman"/>
          <w:sz w:val="24"/>
        </w:rPr>
        <w:t xml:space="preserve">Traveler: </w:t>
      </w:r>
      <w:r>
        <w:rPr>
          <w:rFonts w:ascii="Consolas" w:hAnsi="Consolas" w:eastAsia="Consolas"/>
          <w:sz w:val="20"/>
        </w:rPr>
        <w:t>traveler@example.com</w:t>
      </w:r>
      <w:r>
        <w:rPr>
          <w:rFonts w:ascii="Times New Roman" w:hAnsi="Times New Roman" w:eastAsia="Times New Roman"/>
          <w:sz w:val="24"/>
        </w:rPr>
        <w:t xml:space="preserve"> / </w:t>
      </w:r>
      <w:r>
        <w:rPr>
          <w:rFonts w:ascii="Consolas" w:hAnsi="Consolas" w:eastAsia="Consolas"/>
          <w:sz w:val="20"/>
        </w:rPr>
        <w:t>password</w:t>
      </w:r>
    </w:p>
    <w:p>
      <w:pPr>
        <w:ind w:left="720"/>
      </w:pPr>
      <w:r>
        <w:rPr>
          <w:rFonts w:ascii="Times New Roman" w:hAnsi="Times New Roman" w:eastAsia="Times New Roman"/>
          <w:b/>
          <w:sz w:val="24"/>
        </w:rPr>
        <w:t xml:space="preserve">• </w:t>
      </w:r>
      <w:r>
        <w:rPr>
          <w:rFonts w:ascii="Times New Roman" w:hAnsi="Times New Roman" w:eastAsia="Times New Roman"/>
          <w:sz w:val="24"/>
        </w:rPr>
        <w:t xml:space="preserve">Operator: </w:t>
      </w:r>
      <w:r>
        <w:rPr>
          <w:rFonts w:ascii="Consolas" w:hAnsi="Consolas" w:eastAsia="Consolas"/>
          <w:sz w:val="20"/>
        </w:rPr>
        <w:t>operator@example.com</w:t>
      </w:r>
      <w:r>
        <w:rPr>
          <w:rFonts w:ascii="Times New Roman" w:hAnsi="Times New Roman" w:eastAsia="Times New Roman"/>
          <w:sz w:val="24"/>
        </w:rPr>
        <w:t xml:space="preserve"> / </w:t>
      </w:r>
      <w:r>
        <w:rPr>
          <w:rFonts w:ascii="Consolas" w:hAnsi="Consolas" w:eastAsia="Consolas"/>
          <w:sz w:val="20"/>
        </w:rPr>
        <w:t>password</w:t>
      </w:r>
    </w:p>
    <w:p>
      <w:r>
        <w:br w:type="page"/>
      </w:r>
    </w:p>
    <w:p>
      <w:pPr>
        <w:pStyle w:val="Heading2"/>
      </w:pPr>
      <w:r>
        <w:t>APPENDIX 3: USER MANUAL</w:t>
      </w:r>
    </w:p>
    <w:p>
      <w:pPr>
        <w:pStyle w:val="Heading3"/>
      </w:pPr>
      <w:r>
        <w:t>C.1 For Travelers</w:t>
      </w:r>
    </w:p>
    <w:p>
      <w:r>
        <w:rPr>
          <w:rFonts w:ascii="Times New Roman" w:hAnsi="Times New Roman" w:eastAsia="Times New Roman"/>
          <w:b/>
          <w:sz w:val="24"/>
        </w:rPr>
        <w:t>C.1.1 How to Register</w:t>
      </w:r>
    </w:p>
    <w:p>
      <w:pPr>
        <w:ind w:left="720"/>
      </w:pPr>
      <w:r>
        <w:rPr>
          <w:rFonts w:ascii="Times New Roman" w:hAnsi="Times New Roman" w:eastAsia="Times New Roman"/>
          <w:b/>
          <w:sz w:val="24"/>
        </w:rPr>
        <w:t xml:space="preserve">1. </w:t>
      </w:r>
      <w:r>
        <w:rPr>
          <w:rFonts w:ascii="Times New Roman" w:hAnsi="Times New Roman" w:eastAsia="Times New Roman"/>
          <w:sz w:val="24"/>
        </w:rPr>
        <w:t>Open the registration page</w:t>
      </w:r>
    </w:p>
    <w:p>
      <w:pPr>
        <w:ind w:left="720"/>
      </w:pPr>
      <w:r>
        <w:rPr>
          <w:rFonts w:ascii="Times New Roman" w:hAnsi="Times New Roman" w:eastAsia="Times New Roman"/>
          <w:b/>
          <w:sz w:val="24"/>
        </w:rPr>
        <w:t xml:space="preserve">2. </w:t>
      </w:r>
      <w:r>
        <w:rPr>
          <w:rFonts w:ascii="Times New Roman" w:hAnsi="Times New Roman" w:eastAsia="Times New Roman"/>
          <w:sz w:val="24"/>
        </w:rPr>
        <w:t>Fill in your full name, email, phone number, and password</w:t>
      </w:r>
    </w:p>
    <w:p>
      <w:pPr>
        <w:ind w:left="720"/>
      </w:pPr>
      <w:r>
        <w:rPr>
          <w:rFonts w:ascii="Times New Roman" w:hAnsi="Times New Roman" w:eastAsia="Times New Roman"/>
          <w:b/>
          <w:sz w:val="24"/>
        </w:rPr>
        <w:t xml:space="preserve">3. </w:t>
      </w:r>
      <w:r>
        <w:rPr>
          <w:rFonts w:ascii="Times New Roman" w:hAnsi="Times New Roman" w:eastAsia="Times New Roman"/>
          <w:sz w:val="24"/>
        </w:rPr>
        <w:t>Click "Register"</w:t>
      </w:r>
    </w:p>
    <w:p>
      <w:pPr>
        <w:ind w:left="720"/>
      </w:pPr>
      <w:r>
        <w:rPr>
          <w:rFonts w:ascii="Times New Roman" w:hAnsi="Times New Roman" w:eastAsia="Times New Roman"/>
          <w:b/>
          <w:sz w:val="24"/>
        </w:rPr>
        <w:t xml:space="preserve">4. </w:t>
      </w:r>
      <w:r>
        <w:rPr>
          <w:rFonts w:ascii="Times New Roman" w:hAnsi="Times New Roman" w:eastAsia="Times New Roman"/>
          <w:sz w:val="24"/>
        </w:rPr>
        <w:t>You will be automatically logged in</w:t>
      </w:r>
    </w:p>
    <w:p>
      <w:r>
        <w:rPr>
          <w:rFonts w:ascii="Times New Roman" w:hAnsi="Times New Roman" w:eastAsia="Times New Roman"/>
          <w:b/>
          <w:sz w:val="24"/>
        </w:rPr>
        <w:t>C.1.2 How to Search for a Bus</w:t>
      </w:r>
    </w:p>
    <w:p>
      <w:pPr>
        <w:ind w:left="720"/>
      </w:pPr>
      <w:r>
        <w:rPr>
          <w:rFonts w:ascii="Times New Roman" w:hAnsi="Times New Roman" w:eastAsia="Times New Roman"/>
          <w:b/>
          <w:sz w:val="24"/>
        </w:rPr>
        <w:t xml:space="preserve">1. </w:t>
      </w:r>
      <w:r>
        <w:rPr>
          <w:rFonts w:ascii="Times New Roman" w:hAnsi="Times New Roman" w:eastAsia="Times New Roman"/>
          <w:sz w:val="24"/>
        </w:rPr>
        <w:t>Open the homepage</w:t>
      </w:r>
    </w:p>
    <w:p>
      <w:pPr>
        <w:ind w:left="720"/>
      </w:pPr>
      <w:r>
        <w:rPr>
          <w:rFonts w:ascii="Times New Roman" w:hAnsi="Times New Roman" w:eastAsia="Times New Roman"/>
          <w:b/>
          <w:sz w:val="24"/>
        </w:rPr>
        <w:t xml:space="preserve">2. </w:t>
      </w:r>
      <w:r>
        <w:rPr>
          <w:rFonts w:ascii="Times New Roman" w:hAnsi="Times New Roman" w:eastAsia="Times New Roman"/>
          <w:sz w:val="24"/>
        </w:rPr>
        <w:t>Select your departure city (From)</w:t>
      </w:r>
    </w:p>
    <w:p>
      <w:pPr>
        <w:ind w:left="720"/>
      </w:pPr>
      <w:r>
        <w:rPr>
          <w:rFonts w:ascii="Times New Roman" w:hAnsi="Times New Roman" w:eastAsia="Times New Roman"/>
          <w:b/>
          <w:sz w:val="24"/>
        </w:rPr>
        <w:t xml:space="preserve">3. </w:t>
      </w:r>
      <w:r>
        <w:rPr>
          <w:rFonts w:ascii="Times New Roman" w:hAnsi="Times New Roman" w:eastAsia="Times New Roman"/>
          <w:sz w:val="24"/>
        </w:rPr>
        <w:t>Select your destination city (To)</w:t>
      </w:r>
    </w:p>
    <w:p>
      <w:pPr>
        <w:ind w:left="720"/>
      </w:pPr>
      <w:r>
        <w:rPr>
          <w:rFonts w:ascii="Times New Roman" w:hAnsi="Times New Roman" w:eastAsia="Times New Roman"/>
          <w:b/>
          <w:sz w:val="24"/>
        </w:rPr>
        <w:t xml:space="preserve">4. </w:t>
      </w:r>
      <w:r>
        <w:rPr>
          <w:rFonts w:ascii="Times New Roman" w:hAnsi="Times New Roman" w:eastAsia="Times New Roman"/>
          <w:sz w:val="24"/>
        </w:rPr>
        <w:t>Choose your Travel Date</w:t>
      </w:r>
    </w:p>
    <w:p>
      <w:pPr>
        <w:ind w:left="720"/>
      </w:pPr>
      <w:r>
        <w:rPr>
          <w:rFonts w:ascii="Times New Roman" w:hAnsi="Times New Roman" w:eastAsia="Times New Roman"/>
          <w:b/>
          <w:sz w:val="24"/>
        </w:rPr>
        <w:t xml:space="preserve">5. </w:t>
      </w:r>
      <w:r>
        <w:rPr>
          <w:rFonts w:ascii="Times New Roman" w:hAnsi="Times New Roman" w:eastAsia="Times New Roman"/>
          <w:sz w:val="24"/>
        </w:rPr>
        <w:t>Select number of Passengers</w:t>
      </w:r>
    </w:p>
    <w:p>
      <w:pPr>
        <w:ind w:left="720"/>
      </w:pPr>
      <w:r>
        <w:rPr>
          <w:rFonts w:ascii="Times New Roman" w:hAnsi="Times New Roman" w:eastAsia="Times New Roman"/>
          <w:b/>
          <w:sz w:val="24"/>
        </w:rPr>
        <w:t xml:space="preserve">6. </w:t>
      </w:r>
      <w:r>
        <w:rPr>
          <w:rFonts w:ascii="Times New Roman" w:hAnsi="Times New Roman" w:eastAsia="Times New Roman"/>
          <w:sz w:val="24"/>
        </w:rPr>
        <w:t>Click "Search Buses"</w:t>
      </w:r>
    </w:p>
    <w:p>
      <w:r>
        <w:rPr>
          <w:rFonts w:ascii="Times New Roman" w:hAnsi="Times New Roman" w:eastAsia="Times New Roman"/>
          <w:b/>
          <w:sz w:val="24"/>
        </w:rPr>
        <w:t>C.1.3 How to Book a Ticket</w:t>
      </w:r>
    </w:p>
    <w:p>
      <w:pPr>
        <w:ind w:left="720"/>
      </w:pPr>
      <w:r>
        <w:rPr>
          <w:rFonts w:ascii="Times New Roman" w:hAnsi="Times New Roman" w:eastAsia="Times New Roman"/>
          <w:b/>
          <w:sz w:val="24"/>
        </w:rPr>
        <w:t xml:space="preserve">1. </w:t>
      </w:r>
      <w:r>
        <w:rPr>
          <w:rFonts w:ascii="Times New Roman" w:hAnsi="Times New Roman" w:eastAsia="Times New Roman"/>
          <w:sz w:val="24"/>
        </w:rPr>
        <w:t>After searching, view available buses</w:t>
      </w:r>
    </w:p>
    <w:p>
      <w:pPr>
        <w:ind w:left="720"/>
      </w:pPr>
      <w:r>
        <w:rPr>
          <w:rFonts w:ascii="Times New Roman" w:hAnsi="Times New Roman" w:eastAsia="Times New Roman"/>
          <w:b/>
          <w:sz w:val="24"/>
        </w:rPr>
        <w:t xml:space="preserve">2. </w:t>
      </w:r>
      <w:r>
        <w:rPr>
          <w:rFonts w:ascii="Times New Roman" w:hAnsi="Times New Roman" w:eastAsia="Times New Roman"/>
          <w:sz w:val="24"/>
        </w:rPr>
        <w:t>Click "Book Now" on your preferred bus</w:t>
      </w:r>
    </w:p>
    <w:p>
      <w:pPr>
        <w:ind w:left="720"/>
      </w:pPr>
      <w:r>
        <w:rPr>
          <w:rFonts w:ascii="Times New Roman" w:hAnsi="Times New Roman" w:eastAsia="Times New Roman"/>
          <w:b/>
          <w:sz w:val="24"/>
        </w:rPr>
        <w:t xml:space="preserve">3. </w:t>
      </w:r>
      <w:r>
        <w:rPr>
          <w:rFonts w:ascii="Times New Roman" w:hAnsi="Times New Roman" w:eastAsia="Times New Roman"/>
          <w:sz w:val="24"/>
        </w:rPr>
        <w:t>Select your Seats from the seat layout</w:t>
      </w:r>
    </w:p>
    <w:p>
      <w:pPr>
        <w:ind w:left="720"/>
      </w:pPr>
      <w:r>
        <w:rPr>
          <w:rFonts w:ascii="Times New Roman" w:hAnsi="Times New Roman" w:eastAsia="Times New Roman"/>
          <w:b/>
          <w:sz w:val="24"/>
        </w:rPr>
        <w:t xml:space="preserve">4. </w:t>
      </w:r>
      <w:r>
        <w:rPr>
          <w:rFonts w:ascii="Times New Roman" w:hAnsi="Times New Roman" w:eastAsia="Times New Roman"/>
          <w:sz w:val="24"/>
        </w:rPr>
        <w:t>Click "Continue to Payment"</w:t>
      </w:r>
    </w:p>
    <w:p>
      <w:pPr>
        <w:ind w:left="720"/>
      </w:pPr>
      <w:r>
        <w:rPr>
          <w:rFonts w:ascii="Times New Roman" w:hAnsi="Times New Roman" w:eastAsia="Times New Roman"/>
          <w:b/>
          <w:sz w:val="24"/>
        </w:rPr>
        <w:t xml:space="preserve">5. </w:t>
      </w:r>
      <w:r>
        <w:rPr>
          <w:rFonts w:ascii="Times New Roman" w:hAnsi="Times New Roman" w:eastAsia="Times New Roman"/>
          <w:sz w:val="24"/>
        </w:rPr>
        <w:t>Choose payment method (Airtel Money or MTN MoMo)</w:t>
      </w:r>
    </w:p>
    <w:p>
      <w:pPr>
        <w:ind w:left="720"/>
      </w:pPr>
      <w:r>
        <w:rPr>
          <w:rFonts w:ascii="Times New Roman" w:hAnsi="Times New Roman" w:eastAsia="Times New Roman"/>
          <w:b/>
          <w:sz w:val="24"/>
        </w:rPr>
        <w:t xml:space="preserve">6. </w:t>
      </w:r>
      <w:r>
        <w:rPr>
          <w:rFonts w:ascii="Times New Roman" w:hAnsi="Times New Roman" w:eastAsia="Times New Roman"/>
          <w:sz w:val="24"/>
        </w:rPr>
        <w:t>Enter mobile money number</w:t>
      </w:r>
    </w:p>
    <w:p>
      <w:pPr>
        <w:ind w:left="720"/>
      </w:pPr>
      <w:r>
        <w:rPr>
          <w:rFonts w:ascii="Times New Roman" w:hAnsi="Times New Roman" w:eastAsia="Times New Roman"/>
          <w:b/>
          <w:sz w:val="24"/>
        </w:rPr>
        <w:t xml:space="preserve">7. </w:t>
      </w:r>
      <w:r>
        <w:rPr>
          <w:rFonts w:ascii="Times New Roman" w:hAnsi="Times New Roman" w:eastAsia="Times New Roman"/>
          <w:sz w:val="24"/>
        </w:rPr>
        <w:t>Click "Pay Now"</w:t>
      </w:r>
    </w:p>
    <w:p>
      <w:r>
        <w:rPr>
          <w:rFonts w:ascii="Times New Roman" w:hAnsi="Times New Roman" w:eastAsia="Times New Roman"/>
          <w:b/>
          <w:sz w:val="24"/>
        </w:rPr>
        <w:t>C.1.4 How to View Tickets</w:t>
      </w:r>
    </w:p>
    <w:p>
      <w:pPr>
        <w:ind w:left="720"/>
      </w:pPr>
      <w:r>
        <w:rPr>
          <w:rFonts w:ascii="Times New Roman" w:hAnsi="Times New Roman" w:eastAsia="Times New Roman"/>
          <w:b/>
          <w:sz w:val="24"/>
        </w:rPr>
        <w:t xml:space="preserve">1. </w:t>
      </w:r>
      <w:r>
        <w:rPr>
          <w:rFonts w:ascii="Times New Roman" w:hAnsi="Times New Roman" w:eastAsia="Times New Roman"/>
          <w:sz w:val="24"/>
        </w:rPr>
        <w:t>Click "My Bookings" in the navigation menu</w:t>
      </w:r>
    </w:p>
    <w:p>
      <w:pPr>
        <w:ind w:left="720"/>
      </w:pPr>
      <w:r>
        <w:rPr>
          <w:rFonts w:ascii="Times New Roman" w:hAnsi="Times New Roman" w:eastAsia="Times New Roman"/>
          <w:b/>
          <w:sz w:val="24"/>
        </w:rPr>
        <w:t xml:space="preserve">2. </w:t>
      </w:r>
      <w:r>
        <w:rPr>
          <w:rFonts w:ascii="Times New Roman" w:hAnsi="Times New Roman" w:eastAsia="Times New Roman"/>
          <w:sz w:val="24"/>
        </w:rPr>
        <w:t>All your bookings will be displayed</w:t>
      </w:r>
    </w:p>
    <w:p>
      <w:pPr>
        <w:ind w:left="720"/>
      </w:pPr>
      <w:r>
        <w:rPr>
          <w:rFonts w:ascii="Times New Roman" w:hAnsi="Times New Roman" w:eastAsia="Times New Roman"/>
          <w:b/>
          <w:sz w:val="24"/>
        </w:rPr>
        <w:t xml:space="preserve">3. </w:t>
      </w:r>
      <w:r>
        <w:rPr>
          <w:rFonts w:ascii="Times New Roman" w:hAnsi="Times New Roman" w:eastAsia="Times New Roman"/>
          <w:sz w:val="24"/>
        </w:rPr>
        <w:t>Click "View Ticket" to see full ticket details</w:t>
      </w:r>
    </w:p>
    <w:p>
      <w:pPr>
        <w:ind w:left="720"/>
      </w:pPr>
      <w:r>
        <w:rPr>
          <w:rFonts w:ascii="Times New Roman" w:hAnsi="Times New Roman" w:eastAsia="Times New Roman"/>
          <w:b/>
          <w:sz w:val="24"/>
        </w:rPr>
        <w:t xml:space="preserve">4. </w:t>
      </w:r>
      <w:r>
        <w:rPr>
          <w:rFonts w:ascii="Times New Roman" w:hAnsi="Times New Roman" w:eastAsia="Times New Roman"/>
          <w:sz w:val="24"/>
        </w:rPr>
        <w:t>Click "Print/Download Ticket" to get a copy</w:t>
      </w:r>
    </w:p>
    <w:p>
      <w:r>
        <w:rPr>
          <w:rFonts w:ascii="Times New Roman" w:hAnsi="Times New Roman" w:eastAsia="Times New Roman"/>
          <w:b/>
          <w:sz w:val="24"/>
        </w:rPr>
        <w:t>C.1.5 How to Cancel a Booking</w:t>
      </w:r>
    </w:p>
    <w:p>
      <w:pPr>
        <w:ind w:left="720"/>
      </w:pPr>
      <w:r>
        <w:rPr>
          <w:rFonts w:ascii="Times New Roman" w:hAnsi="Times New Roman" w:eastAsia="Times New Roman"/>
          <w:b/>
          <w:sz w:val="24"/>
        </w:rPr>
        <w:t xml:space="preserve">1. </w:t>
      </w:r>
      <w:r>
        <w:rPr>
          <w:rFonts w:ascii="Times New Roman" w:hAnsi="Times New Roman" w:eastAsia="Times New Roman"/>
          <w:sz w:val="24"/>
        </w:rPr>
        <w:t>Click "My Bookings" in the navigation menu</w:t>
      </w:r>
    </w:p>
    <w:p>
      <w:pPr>
        <w:ind w:left="720"/>
      </w:pPr>
      <w:r>
        <w:rPr>
          <w:rFonts w:ascii="Times New Roman" w:hAnsi="Times New Roman" w:eastAsia="Times New Roman"/>
          <w:b/>
          <w:sz w:val="24"/>
        </w:rPr>
        <w:t xml:space="preserve">2. </w:t>
      </w:r>
      <w:r>
        <w:rPr>
          <w:rFonts w:ascii="Times New Roman" w:hAnsi="Times New Roman" w:eastAsia="Times New Roman"/>
          <w:sz w:val="24"/>
        </w:rPr>
        <w:t>View your upcoming trips</w:t>
      </w:r>
    </w:p>
    <w:p>
      <w:pPr>
        <w:ind w:left="720"/>
      </w:pPr>
      <w:r>
        <w:rPr>
          <w:rFonts w:ascii="Times New Roman" w:hAnsi="Times New Roman" w:eastAsia="Times New Roman"/>
          <w:b/>
          <w:sz w:val="24"/>
        </w:rPr>
        <w:t xml:space="preserve">3. </w:t>
      </w:r>
      <w:r>
        <w:rPr>
          <w:rFonts w:ascii="Times New Roman" w:hAnsi="Times New Roman" w:eastAsia="Times New Roman"/>
          <w:sz w:val="24"/>
        </w:rPr>
        <w:t>Click "Cancel Booking" on the trip you want to cancel</w:t>
      </w:r>
    </w:p>
    <w:p>
      <w:pPr>
        <w:ind w:left="720"/>
      </w:pPr>
      <w:r>
        <w:rPr>
          <w:rFonts w:ascii="Times New Roman" w:hAnsi="Times New Roman" w:eastAsia="Times New Roman"/>
          <w:b/>
          <w:sz w:val="24"/>
        </w:rPr>
        <w:t xml:space="preserve">4. </w:t>
      </w:r>
      <w:r>
        <w:rPr>
          <w:rFonts w:ascii="Times New Roman" w:hAnsi="Times New Roman" w:eastAsia="Times New Roman"/>
          <w:sz w:val="24"/>
        </w:rPr>
        <w:t>Confirm cancellation in the popup window</w:t>
      </w:r>
    </w:p>
    <w:p>
      <w:pPr>
        <w:pStyle w:val="Heading3"/>
      </w:pPr>
      <w:r>
        <w:t>C.2 For Operators</w:t>
      </w:r>
    </w:p>
    <w:p>
      <w:r>
        <w:rPr>
          <w:rFonts w:ascii="Times New Roman" w:hAnsi="Times New Roman" w:eastAsia="Times New Roman"/>
          <w:b/>
          <w:sz w:val="24"/>
        </w:rPr>
        <w:t>C.2.1 How to Login</w:t>
      </w:r>
    </w:p>
    <w:p>
      <w:pPr>
        <w:ind w:left="720"/>
      </w:pPr>
      <w:r>
        <w:rPr>
          <w:rFonts w:ascii="Times New Roman" w:hAnsi="Times New Roman" w:eastAsia="Times New Roman"/>
          <w:b/>
          <w:sz w:val="24"/>
        </w:rPr>
        <w:t xml:space="preserve">1. </w:t>
      </w:r>
      <w:r>
        <w:rPr>
          <w:rFonts w:ascii="Times New Roman" w:hAnsi="Times New Roman" w:eastAsia="Times New Roman"/>
          <w:sz w:val="24"/>
        </w:rPr>
        <w:t>Open the operator login page</w:t>
      </w:r>
    </w:p>
    <w:p>
      <w:pPr>
        <w:ind w:left="720"/>
      </w:pPr>
      <w:r>
        <w:rPr>
          <w:rFonts w:ascii="Times New Roman" w:hAnsi="Times New Roman" w:eastAsia="Times New Roman"/>
          <w:b/>
          <w:sz w:val="24"/>
        </w:rPr>
        <w:t xml:space="preserve">2. </w:t>
      </w:r>
      <w:r>
        <w:rPr>
          <w:rFonts w:ascii="Times New Roman" w:hAnsi="Times New Roman" w:eastAsia="Times New Roman"/>
          <w:sz w:val="24"/>
        </w:rPr>
        <w:t>Enter your email and password</w:t>
      </w:r>
    </w:p>
    <w:p>
      <w:pPr>
        <w:ind w:left="720"/>
      </w:pPr>
      <w:r>
        <w:rPr>
          <w:rFonts w:ascii="Times New Roman" w:hAnsi="Times New Roman" w:eastAsia="Times New Roman"/>
          <w:b/>
          <w:sz w:val="24"/>
        </w:rPr>
        <w:t xml:space="preserve">3. </w:t>
      </w:r>
      <w:r>
        <w:rPr>
          <w:rFonts w:ascii="Times New Roman" w:hAnsi="Times New Roman" w:eastAsia="Times New Roman"/>
          <w:sz w:val="24"/>
        </w:rPr>
        <w:t>Click "Login to Dashboard"</w:t>
      </w:r>
    </w:p>
    <w:p>
      <w:r>
        <w:rPr>
          <w:rFonts w:ascii="Times New Roman" w:hAnsi="Times New Roman" w:eastAsia="Times New Roman"/>
          <w:b/>
          <w:sz w:val="24"/>
        </w:rPr>
        <w:t>C.2.2 How to Manage Trips</w:t>
      </w:r>
    </w:p>
    <w:p>
      <w:pPr>
        <w:ind w:left="720"/>
      </w:pPr>
      <w:r>
        <w:rPr>
          <w:rFonts w:ascii="Times New Roman" w:hAnsi="Times New Roman" w:eastAsia="Times New Roman"/>
          <w:b/>
          <w:sz w:val="24"/>
        </w:rPr>
        <w:t xml:space="preserve">1. </w:t>
      </w:r>
      <w:r>
        <w:rPr>
          <w:rFonts w:ascii="Times New Roman" w:hAnsi="Times New Roman" w:eastAsia="Times New Roman"/>
          <w:sz w:val="24"/>
        </w:rPr>
        <w:t>Click "Trip Management" in the navigation menu</w:t>
      </w:r>
    </w:p>
    <w:p>
      <w:pPr>
        <w:ind w:left="720"/>
      </w:pPr>
      <w:r>
        <w:rPr>
          <w:rFonts w:ascii="Times New Roman" w:hAnsi="Times New Roman" w:eastAsia="Times New Roman"/>
          <w:b/>
          <w:sz w:val="24"/>
        </w:rPr>
        <w:t xml:space="preserve">2. </w:t>
      </w:r>
      <w:r>
        <w:rPr>
          <w:rFonts w:ascii="Times New Roman" w:hAnsi="Times New Roman" w:eastAsia="Times New Roman"/>
          <w:sz w:val="24"/>
        </w:rPr>
        <w:t>Add a new trip by entering:</w:t>
      </w:r>
    </w:p>
    <w:p>
      <w:pPr>
        <w:ind w:left="720"/>
      </w:pPr>
      <w:r>
        <w:rPr>
          <w:rFonts w:ascii="Times New Roman" w:hAnsi="Times New Roman" w:eastAsia="Times New Roman"/>
          <w:b/>
          <w:sz w:val="24"/>
        </w:rPr>
        <w:t xml:space="preserve">• </w:t>
      </w:r>
      <w:r>
        <w:rPr>
          <w:rFonts w:ascii="Times New Roman" w:hAnsi="Times New Roman" w:eastAsia="Times New Roman"/>
          <w:sz w:val="24"/>
        </w:rPr>
        <w:t>Origin</w:t>
      </w:r>
    </w:p>
    <w:p>
      <w:pPr>
        <w:ind w:left="720"/>
      </w:pPr>
      <w:r>
        <w:rPr>
          <w:rFonts w:ascii="Times New Roman" w:hAnsi="Times New Roman" w:eastAsia="Times New Roman"/>
          <w:b/>
          <w:sz w:val="24"/>
        </w:rPr>
        <w:t xml:space="preserve">• </w:t>
      </w:r>
      <w:r>
        <w:rPr>
          <w:rFonts w:ascii="Times New Roman" w:hAnsi="Times New Roman" w:eastAsia="Times New Roman"/>
          <w:sz w:val="24"/>
        </w:rPr>
        <w:t>Destination</w:t>
      </w:r>
    </w:p>
    <w:p>
      <w:pPr>
        <w:ind w:left="720"/>
      </w:pPr>
      <w:r>
        <w:rPr>
          <w:rFonts w:ascii="Times New Roman" w:hAnsi="Times New Roman" w:eastAsia="Times New Roman"/>
          <w:b/>
          <w:sz w:val="24"/>
        </w:rPr>
        <w:t xml:space="preserve">• </w:t>
      </w:r>
      <w:r>
        <w:rPr>
          <w:rFonts w:ascii="Times New Roman" w:hAnsi="Times New Roman" w:eastAsia="Times New Roman"/>
          <w:sz w:val="24"/>
        </w:rPr>
        <w:t>Travel date</w:t>
      </w:r>
    </w:p>
    <w:p>
      <w:pPr>
        <w:ind w:left="720"/>
      </w:pPr>
      <w:r>
        <w:rPr>
          <w:rFonts w:ascii="Times New Roman" w:hAnsi="Times New Roman" w:eastAsia="Times New Roman"/>
          <w:b/>
          <w:sz w:val="24"/>
        </w:rPr>
        <w:t xml:space="preserve">• </w:t>
      </w:r>
      <w:r>
        <w:rPr>
          <w:rFonts w:ascii="Times New Roman" w:hAnsi="Times New Roman" w:eastAsia="Times New Roman"/>
          <w:sz w:val="24"/>
        </w:rPr>
        <w:t>Departure time</w:t>
      </w:r>
    </w:p>
    <w:p>
      <w:pPr>
        <w:ind w:left="720"/>
      </w:pPr>
      <w:r>
        <w:rPr>
          <w:rFonts w:ascii="Times New Roman" w:hAnsi="Times New Roman" w:eastAsia="Times New Roman"/>
          <w:b/>
          <w:sz w:val="24"/>
        </w:rPr>
        <w:t xml:space="preserve">• </w:t>
      </w:r>
      <w:r>
        <w:rPr>
          <w:rFonts w:ascii="Times New Roman" w:hAnsi="Times New Roman" w:eastAsia="Times New Roman"/>
          <w:sz w:val="24"/>
        </w:rPr>
        <w:t>Bus assignment</w:t>
      </w:r>
    </w:p>
    <w:p>
      <w:pPr>
        <w:ind w:left="720"/>
      </w:pPr>
      <w:r>
        <w:rPr>
          <w:rFonts w:ascii="Times New Roman" w:hAnsi="Times New Roman" w:eastAsia="Times New Roman"/>
          <w:b/>
          <w:sz w:val="24"/>
        </w:rPr>
        <w:t xml:space="preserve">• </w:t>
      </w:r>
      <w:r>
        <w:rPr>
          <w:rFonts w:ascii="Times New Roman" w:hAnsi="Times New Roman" w:eastAsia="Times New Roman"/>
          <w:sz w:val="24"/>
        </w:rPr>
        <w:t>Fare amount</w:t>
      </w:r>
    </w:p>
    <w:p>
      <w:pPr>
        <w:ind w:left="720"/>
      </w:pPr>
      <w:r>
        <w:rPr>
          <w:rFonts w:ascii="Times New Roman" w:hAnsi="Times New Roman" w:eastAsia="Times New Roman"/>
          <w:b/>
          <w:sz w:val="24"/>
        </w:rPr>
        <w:t xml:space="preserve">3. </w:t>
      </w:r>
      <w:r>
        <w:rPr>
          <w:rFonts w:ascii="Times New Roman" w:hAnsi="Times New Roman" w:eastAsia="Times New Roman"/>
          <w:sz w:val="24"/>
        </w:rPr>
        <w:t>Click "Add Trip"</w:t>
      </w:r>
    </w:p>
    <w:p>
      <w:pPr>
        <w:ind w:left="720"/>
      </w:pPr>
      <w:r>
        <w:rPr>
          <w:rFonts w:ascii="Times New Roman" w:hAnsi="Times New Roman" w:eastAsia="Times New Roman"/>
          <w:b/>
          <w:sz w:val="24"/>
        </w:rPr>
        <w:t xml:space="preserve">4. </w:t>
      </w:r>
      <w:r>
        <w:rPr>
          <w:rFonts w:ascii="Times New Roman" w:hAnsi="Times New Roman" w:eastAsia="Times New Roman"/>
          <w:sz w:val="24"/>
        </w:rPr>
        <w:t>View all trips in the table below</w:t>
      </w:r>
    </w:p>
    <w:p>
      <w:r>
        <w:rPr>
          <w:rFonts w:ascii="Times New Roman" w:hAnsi="Times New Roman" w:eastAsia="Times New Roman"/>
          <w:b/>
          <w:sz w:val="24"/>
        </w:rPr>
        <w:t>C.2.3 How to Manage Buses</w:t>
      </w:r>
    </w:p>
    <w:p>
      <w:pPr>
        <w:ind w:left="720"/>
      </w:pPr>
      <w:r>
        <w:rPr>
          <w:rFonts w:ascii="Times New Roman" w:hAnsi="Times New Roman" w:eastAsia="Times New Roman"/>
          <w:b/>
          <w:sz w:val="24"/>
        </w:rPr>
        <w:t xml:space="preserve">1. </w:t>
      </w:r>
      <w:r>
        <w:rPr>
          <w:rFonts w:ascii="Times New Roman" w:hAnsi="Times New Roman" w:eastAsia="Times New Roman"/>
          <w:sz w:val="24"/>
        </w:rPr>
        <w:t>Click "Fleet Management" in the navigation menu</w:t>
      </w:r>
    </w:p>
    <w:p>
      <w:pPr>
        <w:ind w:left="720"/>
      </w:pPr>
      <w:r>
        <w:rPr>
          <w:rFonts w:ascii="Times New Roman" w:hAnsi="Times New Roman" w:eastAsia="Times New Roman"/>
          <w:b/>
          <w:sz w:val="24"/>
        </w:rPr>
        <w:t xml:space="preserve">2. </w:t>
      </w:r>
      <w:r>
        <w:rPr>
          <w:rFonts w:ascii="Times New Roman" w:hAnsi="Times New Roman" w:eastAsia="Times New Roman"/>
          <w:sz w:val="24"/>
        </w:rPr>
        <w:t>Add a new bus by entering:</w:t>
      </w:r>
    </w:p>
    <w:p>
      <w:pPr>
        <w:ind w:left="720"/>
      </w:pPr>
      <w:r>
        <w:rPr>
          <w:rFonts w:ascii="Times New Roman" w:hAnsi="Times New Roman" w:eastAsia="Times New Roman"/>
          <w:b/>
          <w:sz w:val="24"/>
        </w:rPr>
        <w:t xml:space="preserve">• </w:t>
      </w:r>
      <w:r>
        <w:rPr>
          <w:rFonts w:ascii="Times New Roman" w:hAnsi="Times New Roman" w:eastAsia="Times New Roman"/>
          <w:sz w:val="24"/>
        </w:rPr>
        <w:t>Registration number</w:t>
      </w:r>
    </w:p>
    <w:p>
      <w:pPr>
        <w:ind w:left="720"/>
      </w:pPr>
      <w:r>
        <w:rPr>
          <w:rFonts w:ascii="Times New Roman" w:hAnsi="Times New Roman" w:eastAsia="Times New Roman"/>
          <w:b/>
          <w:sz w:val="24"/>
        </w:rPr>
        <w:t xml:space="preserve">• </w:t>
      </w:r>
      <w:r>
        <w:rPr>
          <w:rFonts w:ascii="Times New Roman" w:hAnsi="Times New Roman" w:eastAsia="Times New Roman"/>
          <w:sz w:val="24"/>
        </w:rPr>
        <w:t>Model</w:t>
      </w:r>
    </w:p>
    <w:p>
      <w:pPr>
        <w:ind w:left="720"/>
      </w:pPr>
      <w:r>
        <w:rPr>
          <w:rFonts w:ascii="Times New Roman" w:hAnsi="Times New Roman" w:eastAsia="Times New Roman"/>
          <w:b/>
          <w:sz w:val="24"/>
        </w:rPr>
        <w:t xml:space="preserve">• </w:t>
      </w:r>
      <w:r>
        <w:rPr>
          <w:rFonts w:ascii="Times New Roman" w:hAnsi="Times New Roman" w:eastAsia="Times New Roman"/>
          <w:sz w:val="24"/>
        </w:rPr>
        <w:t>Seat capacity</w:t>
      </w:r>
    </w:p>
    <w:p>
      <w:pPr>
        <w:ind w:left="720"/>
      </w:pPr>
      <w:r>
        <w:rPr>
          <w:rFonts w:ascii="Times New Roman" w:hAnsi="Times New Roman" w:eastAsia="Times New Roman"/>
          <w:b/>
          <w:sz w:val="24"/>
        </w:rPr>
        <w:t xml:space="preserve">• </w:t>
      </w:r>
      <w:r>
        <w:rPr>
          <w:rFonts w:ascii="Times New Roman" w:hAnsi="Times New Roman" w:eastAsia="Times New Roman"/>
          <w:sz w:val="24"/>
        </w:rPr>
        <w:t>Bus class</w:t>
      </w:r>
    </w:p>
    <w:p>
      <w:pPr>
        <w:ind w:left="720"/>
      </w:pPr>
      <w:r>
        <w:rPr>
          <w:rFonts w:ascii="Times New Roman" w:hAnsi="Times New Roman" w:eastAsia="Times New Roman"/>
          <w:b/>
          <w:sz w:val="24"/>
        </w:rPr>
        <w:t xml:space="preserve">• </w:t>
      </w:r>
      <w:r>
        <w:rPr>
          <w:rFonts w:ascii="Times New Roman" w:hAnsi="Times New Roman" w:eastAsia="Times New Roman"/>
          <w:sz w:val="24"/>
        </w:rPr>
        <w:t>Amenities</w:t>
      </w:r>
    </w:p>
    <w:p>
      <w:pPr>
        <w:ind w:left="720"/>
      </w:pPr>
      <w:r>
        <w:rPr>
          <w:rFonts w:ascii="Times New Roman" w:hAnsi="Times New Roman" w:eastAsia="Times New Roman"/>
          <w:b/>
          <w:sz w:val="24"/>
        </w:rPr>
        <w:t xml:space="preserve">3. </w:t>
      </w:r>
      <w:r>
        <w:rPr>
          <w:rFonts w:ascii="Times New Roman" w:hAnsi="Times New Roman" w:eastAsia="Times New Roman"/>
          <w:sz w:val="24"/>
        </w:rPr>
        <w:t>Click "Add Bus"</w:t>
      </w:r>
    </w:p>
    <w:p>
      <w:r>
        <w:rPr>
          <w:rFonts w:ascii="Times New Roman" w:hAnsi="Times New Roman" w:eastAsia="Times New Roman"/>
          <w:b/>
          <w:sz w:val="24"/>
        </w:rPr>
        <w:t>C.2.4 How to Manage Fares and Rules</w:t>
      </w:r>
    </w:p>
    <w:p>
      <w:pPr>
        <w:ind w:left="720"/>
      </w:pPr>
      <w:r>
        <w:rPr>
          <w:rFonts w:ascii="Times New Roman" w:hAnsi="Times New Roman" w:eastAsia="Times New Roman"/>
          <w:b/>
          <w:sz w:val="24"/>
        </w:rPr>
        <w:t xml:space="preserve">1. </w:t>
      </w:r>
      <w:r>
        <w:rPr>
          <w:rFonts w:ascii="Times New Roman" w:hAnsi="Times New Roman" w:eastAsia="Times New Roman"/>
          <w:sz w:val="24"/>
        </w:rPr>
        <w:t>Click "Fare Rules" in the navigation menu</w:t>
      </w:r>
    </w:p>
    <w:p>
      <w:pPr>
        <w:ind w:left="720"/>
      </w:pPr>
      <w:r>
        <w:rPr>
          <w:rFonts w:ascii="Times New Roman" w:hAnsi="Times New Roman" w:eastAsia="Times New Roman"/>
          <w:b/>
          <w:sz w:val="24"/>
        </w:rPr>
        <w:t xml:space="preserve">2. </w:t>
      </w:r>
      <w:r>
        <w:rPr>
          <w:rFonts w:ascii="Times New Roman" w:hAnsi="Times New Roman" w:eastAsia="Times New Roman"/>
          <w:sz w:val="24"/>
        </w:rPr>
        <w:t>Configure cancellation rules</w:t>
      </w:r>
    </w:p>
    <w:p>
      <w:pPr>
        <w:ind w:left="720"/>
      </w:pPr>
      <w:r>
        <w:rPr>
          <w:rFonts w:ascii="Times New Roman" w:hAnsi="Times New Roman" w:eastAsia="Times New Roman"/>
          <w:b/>
          <w:sz w:val="24"/>
        </w:rPr>
        <w:t xml:space="preserve">3. </w:t>
      </w:r>
      <w:r>
        <w:rPr>
          <w:rFonts w:ascii="Times New Roman" w:hAnsi="Times New Roman" w:eastAsia="Times New Roman"/>
          <w:sz w:val="24"/>
        </w:rPr>
        <w:t>Configure service fees</w:t>
      </w:r>
    </w:p>
    <w:p>
      <w:pPr>
        <w:ind w:left="720"/>
      </w:pPr>
      <w:r>
        <w:rPr>
          <w:rFonts w:ascii="Times New Roman" w:hAnsi="Times New Roman" w:eastAsia="Times New Roman"/>
          <w:b/>
          <w:sz w:val="24"/>
        </w:rPr>
        <w:t xml:space="preserve">4. </w:t>
      </w:r>
      <w:r>
        <w:rPr>
          <w:rFonts w:ascii="Times New Roman" w:hAnsi="Times New Roman" w:eastAsia="Times New Roman"/>
          <w:sz w:val="24"/>
        </w:rPr>
        <w:t>Manage promo codes</w:t>
      </w:r>
    </w:p>
    <w:p>
      <w:r>
        <w:rPr>
          <w:rFonts w:ascii="Times New Roman" w:hAnsi="Times New Roman" w:eastAsia="Times New Roman"/>
          <w:b/>
          <w:sz w:val="24"/>
        </w:rPr>
        <w:t>C.2.5 How to View Bookings</w:t>
      </w:r>
    </w:p>
    <w:p>
      <w:pPr>
        <w:ind w:left="720"/>
      </w:pPr>
      <w:r>
        <w:rPr>
          <w:rFonts w:ascii="Times New Roman" w:hAnsi="Times New Roman" w:eastAsia="Times New Roman"/>
          <w:b/>
          <w:sz w:val="24"/>
        </w:rPr>
        <w:t xml:space="preserve">1. </w:t>
      </w:r>
      <w:r>
        <w:rPr>
          <w:rFonts w:ascii="Times New Roman" w:hAnsi="Times New Roman" w:eastAsia="Times New Roman"/>
          <w:sz w:val="24"/>
        </w:rPr>
        <w:t>Click "Booking Management" in the navigation menu</w:t>
      </w:r>
    </w:p>
    <w:p>
      <w:pPr>
        <w:ind w:left="720"/>
      </w:pPr>
      <w:r>
        <w:rPr>
          <w:rFonts w:ascii="Times New Roman" w:hAnsi="Times New Roman" w:eastAsia="Times New Roman"/>
          <w:b/>
          <w:sz w:val="24"/>
        </w:rPr>
        <w:t xml:space="preserve">2. </w:t>
      </w:r>
      <w:r>
        <w:rPr>
          <w:rFonts w:ascii="Times New Roman" w:hAnsi="Times New Roman" w:eastAsia="Times New Roman"/>
          <w:sz w:val="24"/>
        </w:rPr>
        <w:t>All bookings for your company are displayed</w:t>
      </w:r>
    </w:p>
    <w:p>
      <w:pPr>
        <w:ind w:left="720"/>
      </w:pPr>
      <w:r>
        <w:rPr>
          <w:rFonts w:ascii="Times New Roman" w:hAnsi="Times New Roman" w:eastAsia="Times New Roman"/>
          <w:b/>
          <w:sz w:val="24"/>
        </w:rPr>
        <w:t xml:space="preserve">3. </w:t>
      </w:r>
      <w:r>
        <w:rPr>
          <w:rFonts w:ascii="Times New Roman" w:hAnsi="Times New Roman" w:eastAsia="Times New Roman"/>
          <w:sz w:val="24"/>
        </w:rPr>
        <w:t>View passenger details, seats, and amount paid</w:t>
      </w:r>
    </w:p>
    <w:p>
      <w:pPr>
        <w:ind w:left="720"/>
      </w:pPr>
      <w:r>
        <w:rPr>
          <w:rFonts w:ascii="Times New Roman" w:hAnsi="Times New Roman" w:eastAsia="Times New Roman"/>
          <w:b/>
          <w:sz w:val="24"/>
        </w:rPr>
        <w:t xml:space="preserve">4. </w:t>
      </w:r>
      <w:r>
        <w:rPr>
          <w:rFonts w:ascii="Times New Roman" w:hAnsi="Times New Roman" w:eastAsia="Times New Roman"/>
          <w:sz w:val="24"/>
        </w:rPr>
        <w:t>Export bookings to CSV</w:t>
      </w:r>
    </w:p>
    <w:p>
      <w:r>
        <w:rPr>
          <w:rFonts w:ascii="Times New Roman" w:hAnsi="Times New Roman" w:eastAsia="Times New Roman"/>
          <w:b/>
          <w:sz w:val="24"/>
        </w:rPr>
        <w:t>C.2.6 How to Manage Drivers</w:t>
      </w:r>
    </w:p>
    <w:p>
      <w:pPr>
        <w:ind w:left="720"/>
      </w:pPr>
      <w:r>
        <w:rPr>
          <w:rFonts w:ascii="Times New Roman" w:hAnsi="Times New Roman" w:eastAsia="Times New Roman"/>
          <w:b/>
          <w:sz w:val="24"/>
        </w:rPr>
        <w:t xml:space="preserve">1. </w:t>
      </w:r>
      <w:r>
        <w:rPr>
          <w:rFonts w:ascii="Times New Roman" w:hAnsi="Times New Roman" w:eastAsia="Times New Roman"/>
          <w:sz w:val="24"/>
        </w:rPr>
        <w:t>Click "Drivers" in the navigation menu</w:t>
      </w:r>
    </w:p>
    <w:p>
      <w:pPr>
        <w:ind w:left="720"/>
      </w:pPr>
      <w:r>
        <w:rPr>
          <w:rFonts w:ascii="Times New Roman" w:hAnsi="Times New Roman" w:eastAsia="Times New Roman"/>
          <w:b/>
          <w:sz w:val="24"/>
        </w:rPr>
        <w:t xml:space="preserve">2. </w:t>
      </w:r>
      <w:r>
        <w:rPr>
          <w:rFonts w:ascii="Times New Roman" w:hAnsi="Times New Roman" w:eastAsia="Times New Roman"/>
          <w:sz w:val="24"/>
        </w:rPr>
        <w:t>Add new driver details</w:t>
      </w:r>
    </w:p>
    <w:p>
      <w:pPr>
        <w:ind w:left="720"/>
      </w:pPr>
      <w:r>
        <w:rPr>
          <w:rFonts w:ascii="Times New Roman" w:hAnsi="Times New Roman" w:eastAsia="Times New Roman"/>
          <w:b/>
          <w:sz w:val="24"/>
        </w:rPr>
        <w:t xml:space="preserve">3. </w:t>
      </w:r>
      <w:r>
        <w:rPr>
          <w:rFonts w:ascii="Times New Roman" w:hAnsi="Times New Roman" w:eastAsia="Times New Roman"/>
          <w:sz w:val="24"/>
        </w:rPr>
        <w:t>Assign drivers to trips</w:t>
      </w:r>
    </w:p>
    <w:p>
      <w:r>
        <w:rPr>
          <w:rFonts w:ascii="Times New Roman" w:hAnsi="Times New Roman" w:eastAsia="Times New Roman"/>
          <w:b/>
          <w:sz w:val="24"/>
        </w:rPr>
        <w:t>C.2.7 How to View Passenger Lists</w:t>
      </w:r>
    </w:p>
    <w:p>
      <w:pPr>
        <w:ind w:left="720"/>
      </w:pPr>
      <w:r>
        <w:rPr>
          <w:rFonts w:ascii="Times New Roman" w:hAnsi="Times New Roman" w:eastAsia="Times New Roman"/>
          <w:b/>
          <w:sz w:val="24"/>
        </w:rPr>
        <w:t xml:space="preserve">1. </w:t>
      </w:r>
      <w:r>
        <w:rPr>
          <w:rFonts w:ascii="Times New Roman" w:hAnsi="Times New Roman" w:eastAsia="Times New Roman"/>
          <w:sz w:val="24"/>
        </w:rPr>
        <w:t>Click "Passengers" in the navigation menu</w:t>
      </w:r>
    </w:p>
    <w:p>
      <w:pPr>
        <w:ind w:left="720"/>
      </w:pPr>
      <w:r>
        <w:rPr>
          <w:rFonts w:ascii="Times New Roman" w:hAnsi="Times New Roman" w:eastAsia="Times New Roman"/>
          <w:b/>
          <w:sz w:val="24"/>
        </w:rPr>
        <w:t xml:space="preserve">2. </w:t>
      </w:r>
      <w:r>
        <w:rPr>
          <w:rFonts w:ascii="Times New Roman" w:hAnsi="Times New Roman" w:eastAsia="Times New Roman"/>
          <w:sz w:val="24"/>
        </w:rPr>
        <w:t>View passenger lists for each trip</w:t>
      </w:r>
    </w:p>
    <w:p>
      <w:pPr>
        <w:ind w:left="720"/>
      </w:pPr>
      <w:r>
        <w:rPr>
          <w:rFonts w:ascii="Times New Roman" w:hAnsi="Times New Roman" w:eastAsia="Times New Roman"/>
          <w:b/>
          <w:sz w:val="24"/>
        </w:rPr>
        <w:t xml:space="preserve">3. </w:t>
      </w:r>
      <w:r>
        <w:rPr>
          <w:rFonts w:ascii="Times New Roman" w:hAnsi="Times New Roman" w:eastAsia="Times New Roman"/>
          <w:sz w:val="24"/>
        </w:rPr>
        <w:t>Generate printable manifests</w:t>
      </w:r>
    </w:p>
    <w:p>
      <w:pPr>
        <w:ind w:left="720"/>
      </w:pPr>
      <w:r>
        <w:rPr>
          <w:rFonts w:ascii="Times New Roman" w:hAnsi="Times New Roman" w:eastAsia="Times New Roman"/>
          <w:b/>
          <w:sz w:val="24"/>
        </w:rPr>
        <w:t xml:space="preserve">4. </w:t>
      </w:r>
      <w:r>
        <w:rPr>
          <w:rFonts w:ascii="Times New Roman" w:hAnsi="Times New Roman" w:eastAsia="Times New Roman"/>
          <w:sz w:val="24"/>
        </w:rPr>
        <w:t>Perform bulk check-in</w:t>
      </w:r>
    </w:p>
    <w:p>
      <w:pPr>
        <w:pStyle w:val="Heading3"/>
      </w:pPr>
      <w:r>
        <w:t>C.3 For Administrators</w:t>
      </w:r>
    </w:p>
    <w:p>
      <w:r>
        <w:rPr>
          <w:rFonts w:ascii="Times New Roman" w:hAnsi="Times New Roman" w:eastAsia="Times New Roman"/>
          <w:b/>
          <w:sz w:val="24"/>
        </w:rPr>
        <w:t>C.3.1 How to Login</w:t>
      </w:r>
    </w:p>
    <w:p>
      <w:pPr>
        <w:ind w:left="720"/>
      </w:pPr>
      <w:r>
        <w:rPr>
          <w:rFonts w:ascii="Times New Roman" w:hAnsi="Times New Roman" w:eastAsia="Times New Roman"/>
          <w:b/>
          <w:sz w:val="24"/>
        </w:rPr>
        <w:t xml:space="preserve">1. </w:t>
      </w:r>
      <w:r>
        <w:rPr>
          <w:rFonts w:ascii="Times New Roman" w:hAnsi="Times New Roman" w:eastAsia="Times New Roman"/>
          <w:sz w:val="24"/>
        </w:rPr>
        <w:t>Open the admin login page</w:t>
      </w:r>
    </w:p>
    <w:p>
      <w:pPr>
        <w:ind w:left="720"/>
      </w:pPr>
      <w:r>
        <w:rPr>
          <w:rFonts w:ascii="Times New Roman" w:hAnsi="Times New Roman" w:eastAsia="Times New Roman"/>
          <w:b/>
          <w:sz w:val="24"/>
        </w:rPr>
        <w:t xml:space="preserve">2. </w:t>
      </w:r>
      <w:r>
        <w:rPr>
          <w:rFonts w:ascii="Times New Roman" w:hAnsi="Times New Roman" w:eastAsia="Times New Roman"/>
          <w:sz w:val="24"/>
        </w:rPr>
        <w:t>Enter admin email and password</w:t>
      </w:r>
    </w:p>
    <w:p>
      <w:pPr>
        <w:ind w:left="720"/>
      </w:pPr>
      <w:r>
        <w:rPr>
          <w:rFonts w:ascii="Times New Roman" w:hAnsi="Times New Roman" w:eastAsia="Times New Roman"/>
          <w:b/>
          <w:sz w:val="24"/>
        </w:rPr>
        <w:t xml:space="preserve">3. </w:t>
      </w:r>
      <w:r>
        <w:rPr>
          <w:rFonts w:ascii="Times New Roman" w:hAnsi="Times New Roman" w:eastAsia="Times New Roman"/>
          <w:sz w:val="24"/>
        </w:rPr>
        <w:t>Click "Login"</w:t>
      </w:r>
    </w:p>
    <w:p>
      <w:r>
        <w:rPr>
          <w:rFonts w:ascii="Times New Roman" w:hAnsi="Times New Roman" w:eastAsia="Times New Roman"/>
          <w:b/>
          <w:sz w:val="24"/>
        </w:rPr>
        <w:t>C.3.2 How to Verify Operators</w:t>
      </w:r>
    </w:p>
    <w:p>
      <w:pPr>
        <w:ind w:left="720"/>
      </w:pPr>
      <w:r>
        <w:rPr>
          <w:rFonts w:ascii="Times New Roman" w:hAnsi="Times New Roman" w:eastAsia="Times New Roman"/>
          <w:b/>
          <w:sz w:val="24"/>
        </w:rPr>
        <w:t xml:space="preserve">1. </w:t>
      </w:r>
      <w:r>
        <w:rPr>
          <w:rFonts w:ascii="Times New Roman" w:hAnsi="Times New Roman" w:eastAsia="Times New Roman"/>
          <w:sz w:val="24"/>
        </w:rPr>
        <w:t>Click "Operator Verification" in the navigation menu</w:t>
      </w:r>
    </w:p>
    <w:p>
      <w:pPr>
        <w:ind w:left="720"/>
      </w:pPr>
      <w:r>
        <w:rPr>
          <w:rFonts w:ascii="Times New Roman" w:hAnsi="Times New Roman" w:eastAsia="Times New Roman"/>
          <w:b/>
          <w:sz w:val="24"/>
        </w:rPr>
        <w:t xml:space="preserve">2. </w:t>
      </w:r>
      <w:r>
        <w:rPr>
          <w:rFonts w:ascii="Times New Roman" w:hAnsi="Times New Roman" w:eastAsia="Times New Roman"/>
          <w:sz w:val="24"/>
        </w:rPr>
        <w:t>View list of pending operators</w:t>
      </w:r>
    </w:p>
    <w:p>
      <w:pPr>
        <w:ind w:left="720"/>
      </w:pPr>
      <w:r>
        <w:rPr>
          <w:rFonts w:ascii="Times New Roman" w:hAnsi="Times New Roman" w:eastAsia="Times New Roman"/>
          <w:b/>
          <w:sz w:val="24"/>
        </w:rPr>
        <w:t xml:space="preserve">3. </w:t>
      </w:r>
      <w:r>
        <w:rPr>
          <w:rFonts w:ascii="Times New Roman" w:hAnsi="Times New Roman" w:eastAsia="Times New Roman"/>
          <w:sz w:val="24"/>
        </w:rPr>
        <w:t>Click "Approve" or "Reject"</w:t>
      </w:r>
    </w:p>
    <w:p>
      <w:r>
        <w:rPr>
          <w:rFonts w:ascii="Times New Roman" w:hAnsi="Times New Roman" w:eastAsia="Times New Roman"/>
          <w:b/>
          <w:sz w:val="24"/>
        </w:rPr>
        <w:t>C.3.3 How to View All Bookings</w:t>
      </w:r>
    </w:p>
    <w:p>
      <w:pPr>
        <w:ind w:left="720"/>
      </w:pPr>
      <w:r>
        <w:rPr>
          <w:rFonts w:ascii="Times New Roman" w:hAnsi="Times New Roman" w:eastAsia="Times New Roman"/>
          <w:b/>
          <w:sz w:val="24"/>
        </w:rPr>
        <w:t xml:space="preserve">1. </w:t>
      </w:r>
      <w:r>
        <w:rPr>
          <w:rFonts w:ascii="Times New Roman" w:hAnsi="Times New Roman" w:eastAsia="Times New Roman"/>
          <w:sz w:val="24"/>
        </w:rPr>
        <w:t>Click "All Bookings" in the navigation menu</w:t>
      </w:r>
    </w:p>
    <w:p>
      <w:pPr>
        <w:ind w:left="720"/>
      </w:pPr>
      <w:r>
        <w:rPr>
          <w:rFonts w:ascii="Times New Roman" w:hAnsi="Times New Roman" w:eastAsia="Times New Roman"/>
          <w:b/>
          <w:sz w:val="24"/>
        </w:rPr>
        <w:t xml:space="preserve">2. </w:t>
      </w:r>
      <w:r>
        <w:rPr>
          <w:rFonts w:ascii="Times New Roman" w:hAnsi="Times New Roman" w:eastAsia="Times New Roman"/>
          <w:sz w:val="24"/>
        </w:rPr>
        <w:t>View all system-wide bookings</w:t>
      </w:r>
    </w:p>
    <w:p>
      <w:pPr>
        <w:ind w:left="720"/>
      </w:pPr>
      <w:r>
        <w:rPr>
          <w:rFonts w:ascii="Times New Roman" w:hAnsi="Times New Roman" w:eastAsia="Times New Roman"/>
          <w:b/>
          <w:sz w:val="24"/>
        </w:rPr>
        <w:t xml:space="preserve">3. </w:t>
      </w:r>
      <w:r>
        <w:rPr>
          <w:rFonts w:ascii="Times New Roman" w:hAnsi="Times New Roman" w:eastAsia="Times New Roman"/>
          <w:sz w:val="24"/>
        </w:rPr>
        <w:t>Filter by operator, route, or date</w:t>
      </w:r>
    </w:p>
    <w:p>
      <w:r>
        <w:rPr>
          <w:rFonts w:ascii="Times New Roman" w:hAnsi="Times New Roman" w:eastAsia="Times New Roman"/>
          <w:b/>
          <w:sz w:val="24"/>
        </w:rPr>
        <w:t>C.3.4 How to Manage Travelers</w:t>
      </w:r>
    </w:p>
    <w:p>
      <w:pPr>
        <w:ind w:left="720"/>
      </w:pPr>
      <w:r>
        <w:rPr>
          <w:rFonts w:ascii="Times New Roman" w:hAnsi="Times New Roman" w:eastAsia="Times New Roman"/>
          <w:b/>
          <w:sz w:val="24"/>
        </w:rPr>
        <w:t xml:space="preserve">1. </w:t>
      </w:r>
      <w:r>
        <w:rPr>
          <w:rFonts w:ascii="Times New Roman" w:hAnsi="Times New Roman" w:eastAsia="Times New Roman"/>
          <w:sz w:val="24"/>
        </w:rPr>
        <w:t>Click "Travelers" in the navigation menu</w:t>
      </w:r>
    </w:p>
    <w:p>
      <w:pPr>
        <w:ind w:left="720"/>
      </w:pPr>
      <w:r>
        <w:rPr>
          <w:rFonts w:ascii="Times New Roman" w:hAnsi="Times New Roman" w:eastAsia="Times New Roman"/>
          <w:b/>
          <w:sz w:val="24"/>
        </w:rPr>
        <w:t xml:space="preserve">2. </w:t>
      </w:r>
      <w:r>
        <w:rPr>
          <w:rFonts w:ascii="Times New Roman" w:hAnsi="Times New Roman" w:eastAsia="Times New Roman"/>
          <w:sz w:val="24"/>
        </w:rPr>
        <w:t>Search travelers, or filter by account status (All / Active / Suspended)</w:t>
      </w:r>
    </w:p>
    <w:p>
      <w:pPr>
        <w:ind w:left="720"/>
      </w:pPr>
      <w:r>
        <w:rPr>
          <w:rFonts w:ascii="Times New Roman" w:hAnsi="Times New Roman" w:eastAsia="Times New Roman"/>
          <w:b/>
          <w:sz w:val="24"/>
        </w:rPr>
        <w:t xml:space="preserve">3. </w:t>
      </w:r>
      <w:r>
        <w:rPr>
          <w:rFonts w:ascii="Times New Roman" w:hAnsi="Times New Roman" w:eastAsia="Times New Roman"/>
          <w:sz w:val="24"/>
        </w:rPr>
        <w:t>Open a traveler's profile to view their booking history and details</w:t>
      </w:r>
    </w:p>
    <w:p>
      <w:pPr>
        <w:ind w:left="720"/>
      </w:pPr>
      <w:r>
        <w:rPr>
          <w:rFonts w:ascii="Times New Roman" w:hAnsi="Times New Roman" w:eastAsia="Times New Roman"/>
          <w:b/>
          <w:sz w:val="24"/>
        </w:rPr>
        <w:t xml:space="preserve">4. </w:t>
      </w:r>
      <w:r>
        <w:rPr>
          <w:rFonts w:ascii="Times New Roman" w:hAnsi="Times New Roman" w:eastAsia="Times New Roman"/>
          <w:sz w:val="24"/>
        </w:rPr>
        <w:t>Click "Suspend" to deactivate an account (the traveler can no longer log in), or "Activate" to re-enable it</w:t>
      </w:r>
    </w:p>
    <w:p>
      <w:r>
        <w:rPr>
          <w:rFonts w:ascii="Times New Roman" w:hAnsi="Times New Roman" w:eastAsia="Times New Roman"/>
          <w:b/>
          <w:sz w:val="24"/>
        </w:rPr>
        <w:t>C.3.5 How to Review the Audit Log</w:t>
      </w:r>
    </w:p>
    <w:p>
      <w:pPr>
        <w:ind w:left="720"/>
      </w:pPr>
      <w:r>
        <w:rPr>
          <w:rFonts w:ascii="Times New Roman" w:hAnsi="Times New Roman" w:eastAsia="Times New Roman"/>
          <w:b/>
          <w:sz w:val="24"/>
        </w:rPr>
        <w:t xml:space="preserve">1. </w:t>
      </w:r>
      <w:r>
        <w:rPr>
          <w:rFonts w:ascii="Times New Roman" w:hAnsi="Times New Roman" w:eastAsia="Times New Roman"/>
          <w:sz w:val="24"/>
        </w:rPr>
        <w:t>Click "Audit Log" in the navigation menu</w:t>
      </w:r>
    </w:p>
    <w:p>
      <w:pPr>
        <w:ind w:left="720"/>
      </w:pPr>
      <w:r>
        <w:rPr>
          <w:rFonts w:ascii="Times New Roman" w:hAnsi="Times New Roman" w:eastAsia="Times New Roman"/>
          <w:b/>
          <w:sz w:val="24"/>
        </w:rPr>
        <w:t xml:space="preserve">2. </w:t>
      </w:r>
      <w:r>
        <w:rPr>
          <w:rFonts w:ascii="Times New Roman" w:hAnsi="Times New Roman" w:eastAsia="Times New Roman"/>
          <w:sz w:val="24"/>
        </w:rPr>
        <w:t>Review a chronological history of admin activity (operator verification, traveler suspension/activation, booking views)</w:t>
      </w:r>
    </w:p>
    <w:p>
      <w:pPr>
        <w:ind w:left="720"/>
      </w:pPr>
      <w:r>
        <w:rPr>
          <w:rFonts w:ascii="Times New Roman" w:hAnsi="Times New Roman" w:eastAsia="Times New Roman"/>
          <w:b/>
          <w:sz w:val="24"/>
        </w:rPr>
        <w:t xml:space="preserve">3. </w:t>
      </w:r>
      <w:r>
        <w:rPr>
          <w:rFonts w:ascii="Times New Roman" w:hAnsi="Times New Roman" w:eastAsia="Times New Roman"/>
          <w:sz w:val="24"/>
        </w:rPr>
        <w:t>Filter by event type, date range, or search text</w:t>
      </w:r>
    </w:p>
    <w:p>
      <w:r>
        <w:br w:type="page"/>
      </w:r>
    </w:p>
    <w:p>
      <w:pPr>
        <w:pStyle w:val="Heading2"/>
      </w:pPr>
      <w:r>
        <w:t>APPENDIX 4: SAMPLE CODE</w:t>
      </w:r>
    </w:p>
    <w:p>
      <w:pPr>
        <w:pStyle w:val="Heading3"/>
      </w:pPr>
      <w:r>
        <w:t>4.1 Authentication System</w:t>
      </w:r>
    </w:p>
    <w:p>
      <w:pPr>
        <w:shd w:fill="F2F2F2"/>
        <w:spacing w:after="0" w:before="0" w:line="240" w:lineRule="auto"/>
      </w:pPr>
      <w:r>
        <w:rPr>
          <w:rFonts w:ascii="Consolas" w:hAnsi="Consolas" w:eastAsia="Consolas"/>
          <w:sz w:val="18"/>
        </w:rPr>
        <w:t>// app/Http/Controllers/Auth/LoginController.php</w:t>
      </w:r>
    </w:p>
    <w:p>
      <w:pPr>
        <w:shd w:fill="F2F2F2"/>
        <w:spacing w:after="0" w:before="0" w:line="240" w:lineRule="auto"/>
      </w:pPr>
      <w:r>
        <w:rPr>
          <w:rFonts w:ascii="Consolas" w:hAnsi="Consolas" w:eastAsia="Consolas"/>
          <w:sz w:val="18"/>
        </w:rPr>
        <w:t>namespace App\Http\Controllers\Auth;</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use App\Http\Controllers\Controller;</w:t>
      </w:r>
    </w:p>
    <w:p>
      <w:pPr>
        <w:shd w:fill="F2F2F2"/>
        <w:spacing w:after="0" w:before="0" w:line="240" w:lineRule="auto"/>
      </w:pPr>
      <w:r>
        <w:rPr>
          <w:rFonts w:ascii="Consolas" w:hAnsi="Consolas" w:eastAsia="Consolas"/>
          <w:sz w:val="18"/>
        </w:rPr>
        <w:t>use Illuminate\Http\Request;</w:t>
      </w:r>
    </w:p>
    <w:p>
      <w:pPr>
        <w:shd w:fill="F2F2F2"/>
        <w:spacing w:after="0" w:before="0" w:line="240" w:lineRule="auto"/>
      </w:pPr>
      <w:r>
        <w:rPr>
          <w:rFonts w:ascii="Consolas" w:hAnsi="Consolas" w:eastAsia="Consolas"/>
          <w:sz w:val="18"/>
        </w:rPr>
        <w:t>use Illuminate\Support\Facades\Auth;</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class LoginController extends Controller</w:t>
      </w:r>
    </w:p>
    <w:p>
      <w:pPr>
        <w:shd w:fill="F2F2F2"/>
        <w:spacing w:after="0" w:before="0" w:line="240" w:lineRule="auto"/>
      </w:pPr>
      <w:r>
        <w:rPr>
          <w:rFonts w:ascii="Consolas" w:hAnsi="Consolas" w:eastAsia="Consolas"/>
          <w:sz w:val="18"/>
        </w:rPr>
        <w:t>{</w:t>
      </w:r>
    </w:p>
    <w:p>
      <w:pPr>
        <w:shd w:fill="F2F2F2"/>
        <w:spacing w:after="0" w:before="0" w:line="240" w:lineRule="auto"/>
      </w:pPr>
      <w:r>
        <w:rPr>
          <w:rFonts w:ascii="Consolas" w:hAnsi="Consolas" w:eastAsia="Consolas"/>
          <w:sz w:val="18"/>
        </w:rPr>
        <w:t xml:space="preserve">    public function showLoginForm()</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return view('auth.login');</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public function login(Request $request)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$credentials = $request-&gt;validate([</w:t>
      </w:r>
    </w:p>
    <w:p>
      <w:pPr>
        <w:shd w:fill="F2F2F2"/>
        <w:spacing w:after="0" w:before="0" w:line="240" w:lineRule="auto"/>
      </w:pPr>
      <w:r>
        <w:rPr>
          <w:rFonts w:ascii="Consolas" w:hAnsi="Consolas" w:eastAsia="Consolas"/>
          <w:sz w:val="18"/>
        </w:rPr>
        <w:t xml:space="preserve">            'email' =&gt; ['required', 'email'],</w:t>
      </w:r>
    </w:p>
    <w:p>
      <w:pPr>
        <w:shd w:fill="F2F2F2"/>
        <w:spacing w:after="0" w:before="0" w:line="240" w:lineRule="auto"/>
      </w:pPr>
      <w:r>
        <w:rPr>
          <w:rFonts w:ascii="Consolas" w:hAnsi="Consolas" w:eastAsia="Consolas"/>
          <w:sz w:val="18"/>
        </w:rPr>
        <w:t xml:space="preserve">            'password' =&gt; ['required'],</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if (Auth::attempt($credentials, $request-&gt;boolean('remember'))) {</w:t>
      </w:r>
    </w:p>
    <w:p>
      <w:pPr>
        <w:shd w:fill="F2F2F2"/>
        <w:spacing w:after="0" w:before="0" w:line="240" w:lineRule="auto"/>
      </w:pPr>
      <w:r>
        <w:rPr>
          <w:rFonts w:ascii="Consolas" w:hAnsi="Consolas" w:eastAsia="Consolas"/>
          <w:sz w:val="18"/>
        </w:rPr>
        <w:t xml:space="preserve">            $request-&gt;session()-&gt;regenerate();</w:t>
      </w:r>
    </w:p>
    <w:p>
      <w:pPr>
        <w:shd w:fill="F2F2F2"/>
        <w:spacing w:after="0" w:before="0" w:line="240" w:lineRule="auto"/>
      </w:pPr>
      <w:r>
        <w:rPr>
          <w:rFonts w:ascii="Consolas" w:hAnsi="Consolas" w:eastAsia="Consolas"/>
          <w:sz w:val="18"/>
        </w:rPr>
        <w:t xml:space="preserve">            return redirect()-&gt;intended('/');</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return back()-&gt;withErrors([</w:t>
      </w:r>
    </w:p>
    <w:p>
      <w:pPr>
        <w:shd w:fill="F2F2F2"/>
        <w:spacing w:after="0" w:before="0" w:line="240" w:lineRule="auto"/>
      </w:pPr>
      <w:r>
        <w:rPr>
          <w:rFonts w:ascii="Consolas" w:hAnsi="Consolas" w:eastAsia="Consolas"/>
          <w:sz w:val="18"/>
        </w:rPr>
        <w:t xml:space="preserve">            'email' =&gt; 'The provided credentials do not match our records.',</w:t>
      </w:r>
    </w:p>
    <w:p>
      <w:pPr>
        <w:shd w:fill="F2F2F2"/>
        <w:spacing w:after="0" w:before="0" w:line="240" w:lineRule="auto"/>
      </w:pPr>
      <w:r>
        <w:rPr>
          <w:rFonts w:ascii="Consolas" w:hAnsi="Consolas" w:eastAsia="Consolas"/>
          <w:sz w:val="18"/>
        </w:rPr>
        <w:t xml:space="preserve">        ])-&gt;onlyInput('email');</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public function logout(Request $request)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Auth::logout();</w:t>
      </w:r>
    </w:p>
    <w:p>
      <w:pPr>
        <w:shd w:fill="F2F2F2"/>
        <w:spacing w:after="0" w:before="0" w:line="240" w:lineRule="auto"/>
      </w:pPr>
      <w:r>
        <w:rPr>
          <w:rFonts w:ascii="Consolas" w:hAnsi="Consolas" w:eastAsia="Consolas"/>
          <w:sz w:val="18"/>
        </w:rPr>
        <w:t xml:space="preserve">        $request-&gt;session()-&gt;invalidate();</w:t>
      </w:r>
    </w:p>
    <w:p>
      <w:pPr>
        <w:shd w:fill="F2F2F2"/>
        <w:spacing w:after="0" w:before="0" w:line="240" w:lineRule="auto"/>
      </w:pPr>
      <w:r>
        <w:rPr>
          <w:rFonts w:ascii="Consolas" w:hAnsi="Consolas" w:eastAsia="Consolas"/>
          <w:sz w:val="18"/>
        </w:rPr>
        <w:t xml:space="preserve">        $request-&gt;session()-&gt;regenerateToken();</w:t>
      </w:r>
    </w:p>
    <w:p>
      <w:pPr>
        <w:shd w:fill="F2F2F2"/>
        <w:spacing w:after="0" w:before="0" w:line="240" w:lineRule="auto"/>
      </w:pPr>
      <w:r>
        <w:rPr>
          <w:rFonts w:ascii="Consolas" w:hAnsi="Consolas" w:eastAsia="Consolas"/>
          <w:sz w:val="18"/>
        </w:rPr>
        <w:t xml:space="preserve">        return redirect('/');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w:t>
      </w:r>
    </w:p>
    <w:p/>
    <w:p>
      <w:pPr>
        <w:pStyle w:val="Heading3"/>
      </w:pPr>
      <w:r>
        <w:t>4.2 Route Management</w:t>
      </w:r>
    </w:p>
    <w:p>
      <w:pPr>
        <w:shd w:fill="F2F2F2"/>
        <w:spacing w:after="0" w:before="0" w:line="240" w:lineRule="auto"/>
      </w:pPr>
      <w:r>
        <w:rPr>
          <w:rFonts w:ascii="Consolas" w:hAnsi="Consolas" w:eastAsia="Consolas"/>
          <w:sz w:val="18"/>
        </w:rPr>
        <w:t>// app/Http/Controllers/Operator/TripManagementController.php (excerpt)</w:t>
      </w:r>
    </w:p>
    <w:p>
      <w:pPr>
        <w:shd w:fill="F2F2F2"/>
        <w:spacing w:after="0" w:before="0" w:line="240" w:lineRule="auto"/>
      </w:pPr>
      <w:r>
        <w:rPr>
          <w:rFonts w:ascii="Consolas" w:hAnsi="Consolas" w:eastAsia="Consolas"/>
          <w:sz w:val="18"/>
        </w:rPr>
        <w:t>namespace App\Http\Controllers\Operator;</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use App\Http\Controllers\Controller;</w:t>
      </w:r>
    </w:p>
    <w:p>
      <w:pPr>
        <w:shd w:fill="F2F2F2"/>
        <w:spacing w:after="0" w:before="0" w:line="240" w:lineRule="auto"/>
      </w:pPr>
      <w:r>
        <w:rPr>
          <w:rFonts w:ascii="Consolas" w:hAnsi="Consolas" w:eastAsia="Consolas"/>
          <w:sz w:val="18"/>
        </w:rPr>
        <w:t>use App\Models\Route;</w:t>
      </w:r>
    </w:p>
    <w:p>
      <w:pPr>
        <w:shd w:fill="F2F2F2"/>
        <w:spacing w:after="0" w:before="0" w:line="240" w:lineRule="auto"/>
      </w:pPr>
      <w:r>
        <w:rPr>
          <w:rFonts w:ascii="Consolas" w:hAnsi="Consolas" w:eastAsia="Consolas"/>
          <w:sz w:val="18"/>
        </w:rPr>
        <w:t>use App\Models\Bus;</w:t>
      </w:r>
    </w:p>
    <w:p>
      <w:pPr>
        <w:shd w:fill="F2F2F2"/>
        <w:spacing w:after="0" w:before="0" w:line="240" w:lineRule="auto"/>
      </w:pPr>
      <w:r>
        <w:rPr>
          <w:rFonts w:ascii="Consolas" w:hAnsi="Consolas" w:eastAsia="Consolas"/>
          <w:sz w:val="18"/>
        </w:rPr>
        <w:t>use App\Models\Driver;</w:t>
      </w:r>
    </w:p>
    <w:p>
      <w:pPr>
        <w:shd w:fill="F2F2F2"/>
        <w:spacing w:after="0" w:before="0" w:line="240" w:lineRule="auto"/>
      </w:pPr>
      <w:r>
        <w:rPr>
          <w:rFonts w:ascii="Consolas" w:hAnsi="Consolas" w:eastAsia="Consolas"/>
          <w:sz w:val="18"/>
        </w:rPr>
        <w:t>use Illuminate\Http\Request;</w:t>
      </w:r>
    </w:p>
    <w:p>
      <w:pPr>
        <w:shd w:fill="F2F2F2"/>
        <w:spacing w:after="0" w:before="0" w:line="240" w:lineRule="auto"/>
      </w:pPr>
      <w:r>
        <w:rPr>
          <w:rFonts w:ascii="Consolas" w:hAnsi="Consolas" w:eastAsia="Consolas"/>
          <w:sz w:val="18"/>
        </w:rPr>
        <w:t>use Illuminate\Support\Facades\Auth;</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class TripManagementController extends Controller</w:t>
      </w:r>
    </w:p>
    <w:p>
      <w:pPr>
        <w:shd w:fill="F2F2F2"/>
        <w:spacing w:after="0" w:before="0" w:line="240" w:lineRule="auto"/>
      </w:pPr>
      <w:r>
        <w:rPr>
          <w:rFonts w:ascii="Consolas" w:hAnsi="Consolas" w:eastAsia="Consolas"/>
          <w:sz w:val="18"/>
        </w:rPr>
        <w:t>{</w:t>
      </w:r>
    </w:p>
    <w:p>
      <w:pPr>
        <w:shd w:fill="F2F2F2"/>
        <w:spacing w:after="0" w:before="0" w:line="240" w:lineRule="auto"/>
      </w:pPr>
      <w:r>
        <w:rPr>
          <w:rFonts w:ascii="Consolas" w:hAnsi="Consolas" w:eastAsia="Consolas"/>
          <w:sz w:val="18"/>
        </w:rPr>
        <w:t xml:space="preserve">    public function index()</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$operator = Auth::guard('operator')-&gt;user();</w:t>
      </w:r>
    </w:p>
    <w:p>
      <w:pPr>
        <w:shd w:fill="F2F2F2"/>
        <w:spacing w:after="0" w:before="0" w:line="240" w:lineRule="auto"/>
      </w:pPr>
      <w:r>
        <w:rPr>
          <w:rFonts w:ascii="Consolas" w:hAnsi="Consolas" w:eastAsia="Consolas"/>
          <w:sz w:val="18"/>
        </w:rPr>
        <w:t xml:space="preserve">        $trips = Route::with('bus', 'driver')</w:t>
      </w:r>
    </w:p>
    <w:p>
      <w:pPr>
        <w:shd w:fill="F2F2F2"/>
        <w:spacing w:after="0" w:before="0" w:line="240" w:lineRule="auto"/>
      </w:pPr>
      <w:r>
        <w:rPr>
          <w:rFonts w:ascii="Consolas" w:hAnsi="Consolas" w:eastAsia="Consolas"/>
          <w:sz w:val="18"/>
        </w:rPr>
        <w:t xml:space="preserve">            -&gt;where('operator_id', $operator-&gt;id)</w:t>
      </w:r>
    </w:p>
    <w:p>
      <w:pPr>
        <w:shd w:fill="F2F2F2"/>
        <w:spacing w:after="0" w:before="0" w:line="240" w:lineRule="auto"/>
      </w:pPr>
      <w:r>
        <w:rPr>
          <w:rFonts w:ascii="Consolas" w:hAnsi="Consolas" w:eastAsia="Consolas"/>
          <w:sz w:val="18"/>
        </w:rPr>
        <w:t xml:space="preserve">            -&gt;orderBy('travel_date', 'desc')</w:t>
      </w:r>
    </w:p>
    <w:p>
      <w:pPr>
        <w:shd w:fill="F2F2F2"/>
        <w:spacing w:after="0" w:before="0" w:line="240" w:lineRule="auto"/>
      </w:pPr>
      <w:r>
        <w:rPr>
          <w:rFonts w:ascii="Consolas" w:hAnsi="Consolas" w:eastAsia="Consolas"/>
          <w:sz w:val="18"/>
        </w:rPr>
        <w:t xml:space="preserve">            -&gt;orderBy('departure_time', 'desc')</w:t>
      </w:r>
    </w:p>
    <w:p>
      <w:pPr>
        <w:shd w:fill="F2F2F2"/>
        <w:spacing w:after="0" w:before="0" w:line="240" w:lineRule="auto"/>
      </w:pPr>
      <w:r>
        <w:rPr>
          <w:rFonts w:ascii="Consolas" w:hAnsi="Consolas" w:eastAsia="Consolas"/>
          <w:sz w:val="18"/>
        </w:rPr>
        <w:t xml:space="preserve">            -&gt;paginate(15);</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return view('operator.manage_trips', compact('trips'));</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public function store(Request $request)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$validated = $request-&gt;validate([</w:t>
      </w:r>
    </w:p>
    <w:p>
      <w:pPr>
        <w:shd w:fill="F2F2F2"/>
        <w:spacing w:after="0" w:before="0" w:line="240" w:lineRule="auto"/>
      </w:pPr>
      <w:r>
        <w:rPr>
          <w:rFonts w:ascii="Consolas" w:hAnsi="Consolas" w:eastAsia="Consolas"/>
          <w:sz w:val="18"/>
        </w:rPr>
        <w:t xml:space="preserve">            'origin' =&gt; 'required|string|max:100',</w:t>
      </w:r>
    </w:p>
    <w:p>
      <w:pPr>
        <w:shd w:fill="F2F2F2"/>
        <w:spacing w:after="0" w:before="0" w:line="240" w:lineRule="auto"/>
      </w:pPr>
      <w:r>
        <w:rPr>
          <w:rFonts w:ascii="Consolas" w:hAnsi="Consolas" w:eastAsia="Consolas"/>
          <w:sz w:val="18"/>
        </w:rPr>
        <w:t xml:space="preserve">            'destination' =&gt; 'required|string|max:100',</w:t>
      </w:r>
    </w:p>
    <w:p>
      <w:pPr>
        <w:shd w:fill="F2F2F2"/>
        <w:spacing w:after="0" w:before="0" w:line="240" w:lineRule="auto"/>
      </w:pPr>
      <w:r>
        <w:rPr>
          <w:rFonts w:ascii="Consolas" w:hAnsi="Consolas" w:eastAsia="Consolas"/>
          <w:sz w:val="18"/>
        </w:rPr>
        <w:t xml:space="preserve">            'travel_date' =&gt; 'required|date|after_or_equal:today',</w:t>
      </w:r>
    </w:p>
    <w:p>
      <w:pPr>
        <w:shd w:fill="F2F2F2"/>
        <w:spacing w:after="0" w:before="0" w:line="240" w:lineRule="auto"/>
      </w:pPr>
      <w:r>
        <w:rPr>
          <w:rFonts w:ascii="Consolas" w:hAnsi="Consolas" w:eastAsia="Consolas"/>
          <w:sz w:val="18"/>
        </w:rPr>
        <w:t xml:space="preserve">            'departure_time' =&gt; 'required',</w:t>
      </w:r>
    </w:p>
    <w:p>
      <w:pPr>
        <w:shd w:fill="F2F2F2"/>
        <w:spacing w:after="0" w:before="0" w:line="240" w:lineRule="auto"/>
      </w:pPr>
      <w:r>
        <w:rPr>
          <w:rFonts w:ascii="Consolas" w:hAnsi="Consolas" w:eastAsia="Consolas"/>
          <w:sz w:val="18"/>
        </w:rPr>
        <w:t xml:space="preserve">            'arrival_time' =&gt; 'required',</w:t>
      </w:r>
    </w:p>
    <w:p>
      <w:pPr>
        <w:shd w:fill="F2F2F2"/>
        <w:spacing w:after="0" w:before="0" w:line="240" w:lineRule="auto"/>
      </w:pPr>
      <w:r>
        <w:rPr>
          <w:rFonts w:ascii="Consolas" w:hAnsi="Consolas" w:eastAsia="Consolas"/>
          <w:sz w:val="18"/>
        </w:rPr>
        <w:t xml:space="preserve">            'fare' =&gt; 'required|numeric|min:0',</w:t>
      </w:r>
    </w:p>
    <w:p>
      <w:pPr>
        <w:shd w:fill="F2F2F2"/>
        <w:spacing w:after="0" w:before="0" w:line="240" w:lineRule="auto"/>
      </w:pPr>
      <w:r>
        <w:rPr>
          <w:rFonts w:ascii="Consolas" w:hAnsi="Consolas" w:eastAsia="Consolas"/>
          <w:sz w:val="18"/>
        </w:rPr>
        <w:t xml:space="preserve">            'bus_id' =&gt; 'required|exists:buses,id',</w:t>
      </w:r>
    </w:p>
    <w:p>
      <w:pPr>
        <w:shd w:fill="F2F2F2"/>
        <w:spacing w:after="0" w:before="0" w:line="240" w:lineRule="auto"/>
      </w:pPr>
      <w:r>
        <w:rPr>
          <w:rFonts w:ascii="Consolas" w:hAnsi="Consolas" w:eastAsia="Consolas"/>
          <w:sz w:val="18"/>
        </w:rPr>
        <w:t xml:space="preserve">            'driver_id' =&gt; 'nullable|exists:drivers,id',</w:t>
      </w:r>
    </w:p>
    <w:p>
      <w:pPr>
        <w:shd w:fill="F2F2F2"/>
        <w:spacing w:after="0" w:before="0" w:line="240" w:lineRule="auto"/>
      </w:pPr>
      <w:r>
        <w:rPr>
          <w:rFonts w:ascii="Consolas" w:hAnsi="Consolas" w:eastAsia="Consolas"/>
          <w:sz w:val="18"/>
        </w:rPr>
        <w:t xml:space="preserve">            'distance_km' =&gt; 'nullable|numeric|min:0',</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$operator = Auth::guard('operator')-&gt;user();</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Route::create(array_merge($validated, [</w:t>
      </w:r>
    </w:p>
    <w:p>
      <w:pPr>
        <w:shd w:fill="F2F2F2"/>
        <w:spacing w:after="0" w:before="0" w:line="240" w:lineRule="auto"/>
      </w:pPr>
      <w:r>
        <w:rPr>
          <w:rFonts w:ascii="Consolas" w:hAnsi="Consolas" w:eastAsia="Consolas"/>
          <w:sz w:val="18"/>
        </w:rPr>
        <w:t xml:space="preserve">            'operator_id' =&gt; $operator-&gt;id,</w:t>
      </w:r>
    </w:p>
    <w:p>
      <w:pPr>
        <w:shd w:fill="F2F2F2"/>
        <w:spacing w:after="0" w:before="0" w:line="240" w:lineRule="auto"/>
      </w:pPr>
      <w:r>
        <w:rPr>
          <w:rFonts w:ascii="Consolas" w:hAnsi="Consolas" w:eastAsia="Consolas"/>
          <w:sz w:val="18"/>
        </w:rPr>
        <w:t xml:space="preserve">            'is_active' =&gt; true,</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return redirect()-&gt;route('operator.trips.index')</w:t>
      </w:r>
    </w:p>
    <w:p>
      <w:pPr>
        <w:shd w:fill="F2F2F2"/>
        <w:spacing w:after="0" w:before="0" w:line="240" w:lineRule="auto"/>
      </w:pPr>
      <w:r>
        <w:rPr>
          <w:rFonts w:ascii="Consolas" w:hAnsi="Consolas" w:eastAsia="Consolas"/>
          <w:sz w:val="18"/>
        </w:rPr>
        <w:t xml:space="preserve">            -&gt;with('success', 'Trip created successfully.');</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w:t>
      </w:r>
    </w:p>
    <w:p/>
    <w:p>
      <w:pPr>
        <w:pStyle w:val="Heading3"/>
      </w:pPr>
      <w:r>
        <w:t>4.3 Payment Processing</w:t>
      </w:r>
    </w:p>
    <w:p>
      <w:pPr>
        <w:shd w:fill="F2F2F2"/>
        <w:spacing w:after="0" w:before="0" w:line="240" w:lineRule="auto"/>
      </w:pPr>
      <w:r>
        <w:rPr>
          <w:rFonts w:ascii="Consolas" w:hAnsi="Consolas" w:eastAsia="Consolas"/>
          <w:sz w:val="18"/>
        </w:rPr>
        <w:t>// app/Services/PaymentService.php</w:t>
      </w:r>
    </w:p>
    <w:p>
      <w:pPr>
        <w:shd w:fill="F2F2F2"/>
        <w:spacing w:after="0" w:before="0" w:line="240" w:lineRule="auto"/>
      </w:pPr>
      <w:r>
        <w:rPr>
          <w:rFonts w:ascii="Consolas" w:hAnsi="Consolas" w:eastAsia="Consolas"/>
          <w:sz w:val="18"/>
        </w:rPr>
        <w:t>namespace App\Services;</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use App\Models\Booking;</w:t>
      </w:r>
    </w:p>
    <w:p>
      <w:pPr>
        <w:shd w:fill="F2F2F2"/>
        <w:spacing w:after="0" w:before="0" w:line="240" w:lineRule="auto"/>
      </w:pPr>
      <w:r>
        <w:rPr>
          <w:rFonts w:ascii="Consolas" w:hAnsi="Consolas" w:eastAsia="Consolas"/>
          <w:sz w:val="18"/>
        </w:rPr>
        <w:t>use App\Models\Payment;</w:t>
      </w:r>
    </w:p>
    <w:p>
      <w:pPr>
        <w:shd w:fill="F2F2F2"/>
        <w:spacing w:after="0" w:before="0" w:line="240" w:lineRule="auto"/>
      </w:pPr>
      <w:r>
        <w:rPr>
          <w:rFonts w:ascii="Consolas" w:hAnsi="Consolas" w:eastAsia="Consolas"/>
          <w:sz w:val="18"/>
        </w:rPr>
        <w:t>use App\Services\MobileMoney\SimulatedGateway;</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class PaymentService</w:t>
      </w:r>
    </w:p>
    <w:p>
      <w:pPr>
        <w:shd w:fill="F2F2F2"/>
        <w:spacing w:after="0" w:before="0" w:line="240" w:lineRule="auto"/>
      </w:pPr>
      <w:r>
        <w:rPr>
          <w:rFonts w:ascii="Consolas" w:hAnsi="Consolas" w:eastAsia="Consolas"/>
          <w:sz w:val="18"/>
        </w:rPr>
        <w:t>{</w:t>
      </w:r>
    </w:p>
    <w:p>
      <w:pPr>
        <w:shd w:fill="F2F2F2"/>
        <w:spacing w:after="0" w:before="0" w:line="240" w:lineRule="auto"/>
      </w:pPr>
      <w:r>
        <w:rPr>
          <w:rFonts w:ascii="Consolas" w:hAnsi="Consolas" w:eastAsia="Consolas"/>
          <w:sz w:val="18"/>
        </w:rPr>
        <w:t xml:space="preserve">    public function processMobileMoney(Booking $booking, string $provider, string $phoneNumber): array</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$phoneDigits = preg_replace('/[^0-9]/', '', $phoneNumber);</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try {</w:t>
      </w:r>
    </w:p>
    <w:p>
      <w:pPr>
        <w:shd w:fill="F2F2F2"/>
        <w:spacing w:after="0" w:before="0" w:line="240" w:lineRule="auto"/>
      </w:pPr>
      <w:r>
        <w:rPr>
          <w:rFonts w:ascii="Consolas" w:hAnsi="Consolas" w:eastAsia="Consolas"/>
          <w:sz w:val="18"/>
        </w:rPr>
        <w:t xml:space="preserve">            $gateway = SimulatedGateway::forProvider($provider);</w:t>
      </w:r>
    </w:p>
    <w:p>
      <w:pPr>
        <w:shd w:fill="F2F2F2"/>
        <w:spacing w:after="0" w:before="0" w:line="240" w:lineRule="auto"/>
      </w:pPr>
      <w:r>
        <w:rPr>
          <w:rFonts w:ascii="Consolas" w:hAnsi="Consolas" w:eastAsia="Consolas"/>
          <w:sz w:val="18"/>
        </w:rPr>
        <w:t xml:space="preserve">        } catch (\InvalidArgumentException $e) {</w:t>
      </w:r>
    </w:p>
    <w:p>
      <w:pPr>
        <w:shd w:fill="F2F2F2"/>
        <w:spacing w:after="0" w:before="0" w:line="240" w:lineRule="auto"/>
      </w:pPr>
      <w:r>
        <w:rPr>
          <w:rFonts w:ascii="Consolas" w:hAnsi="Consolas" w:eastAsia="Consolas"/>
          <w:sz w:val="18"/>
        </w:rPr>
        <w:t xml:space="preserve">            return ['success' =&gt; false, 'payment' =&gt; null, 'message' =&gt; $e-&gt;getMessage()];</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if (!$gateway-&gt;validatePhoneNumber($phoneDigits)) {</w:t>
      </w:r>
    </w:p>
    <w:p>
      <w:pPr>
        <w:shd w:fill="F2F2F2"/>
        <w:spacing w:after="0" w:before="0" w:line="240" w:lineRule="auto"/>
      </w:pPr>
      <w:r>
        <w:rPr>
          <w:rFonts w:ascii="Consolas" w:hAnsi="Consolas" w:eastAsia="Consolas"/>
          <w:sz w:val="18"/>
        </w:rPr>
        <w:t xml:space="preserve">            return [</w:t>
      </w:r>
    </w:p>
    <w:p>
      <w:pPr>
        <w:shd w:fill="F2F2F2"/>
        <w:spacing w:after="0" w:before="0" w:line="240" w:lineRule="auto"/>
      </w:pPr>
      <w:r>
        <w:rPr>
          <w:rFonts w:ascii="Consolas" w:hAnsi="Consolas" w:eastAsia="Consolas"/>
          <w:sz w:val="18"/>
        </w:rPr>
        <w:t xml:space="preserve">                'success' =&gt; false,</w:t>
      </w:r>
    </w:p>
    <w:p>
      <w:pPr>
        <w:shd w:fill="F2F2F2"/>
        <w:spacing w:after="0" w:before="0" w:line="240" w:lineRule="auto"/>
      </w:pPr>
      <w:r>
        <w:rPr>
          <w:rFonts w:ascii="Consolas" w:hAnsi="Consolas" w:eastAsia="Consolas"/>
          <w:sz w:val="18"/>
        </w:rPr>
        <w:t xml:space="preserve">                'payment' =&gt; null,</w:t>
      </w:r>
    </w:p>
    <w:p>
      <w:pPr>
        <w:shd w:fill="F2F2F2"/>
        <w:spacing w:after="0" w:before="0" w:line="240" w:lineRule="auto"/>
      </w:pPr>
      <w:r>
        <w:rPr>
          <w:rFonts w:ascii="Consolas" w:hAnsi="Consolas" w:eastAsia="Consolas"/>
          <w:sz w:val="18"/>
        </w:rPr>
        <w:t xml:space="preserve">                'message' =&gt; "Invalid phone number for {$gateway-&gt;getProviderName()}.",</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$booking-&gt;update(['phone_number' =&gt; $phoneDigits]);</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$payment = Payment::create([</w:t>
      </w:r>
    </w:p>
    <w:p>
      <w:pPr>
        <w:shd w:fill="F2F2F2"/>
        <w:spacing w:after="0" w:before="0" w:line="240" w:lineRule="auto"/>
      </w:pPr>
      <w:r>
        <w:rPr>
          <w:rFonts w:ascii="Consolas" w:hAnsi="Consolas" w:eastAsia="Consolas"/>
          <w:sz w:val="18"/>
        </w:rPr>
        <w:t xml:space="preserve">            'booking_id' =&gt; $booking-&gt;id,</w:t>
      </w:r>
    </w:p>
    <w:p>
      <w:pPr>
        <w:shd w:fill="F2F2F2"/>
        <w:spacing w:after="0" w:before="0" w:line="240" w:lineRule="auto"/>
      </w:pPr>
      <w:r>
        <w:rPr>
          <w:rFonts w:ascii="Consolas" w:hAnsi="Consolas" w:eastAsia="Consolas"/>
          <w:sz w:val="18"/>
        </w:rPr>
        <w:t xml:space="preserve">            'amount' =&gt; $booking-&gt;amount,</w:t>
      </w:r>
    </w:p>
    <w:p>
      <w:pPr>
        <w:shd w:fill="F2F2F2"/>
        <w:spacing w:after="0" w:before="0" w:line="240" w:lineRule="auto"/>
      </w:pPr>
      <w:r>
        <w:rPr>
          <w:rFonts w:ascii="Consolas" w:hAnsi="Consolas" w:eastAsia="Consolas"/>
          <w:sz w:val="18"/>
        </w:rPr>
        <w:t xml:space="preserve">            'currency' =&gt; 'ZMW',</w:t>
      </w:r>
    </w:p>
    <w:p>
      <w:pPr>
        <w:shd w:fill="F2F2F2"/>
        <w:spacing w:after="0" w:before="0" w:line="240" w:lineRule="auto"/>
      </w:pPr>
      <w:r>
        <w:rPr>
          <w:rFonts w:ascii="Consolas" w:hAnsi="Consolas" w:eastAsia="Consolas"/>
          <w:sz w:val="18"/>
        </w:rPr>
        <w:t xml:space="preserve">            'payment_method' =&gt; $gateway-&gt;getProviderLabel(),</w:t>
      </w:r>
    </w:p>
    <w:p>
      <w:pPr>
        <w:shd w:fill="F2F2F2"/>
        <w:spacing w:after="0" w:before="0" w:line="240" w:lineRule="auto"/>
      </w:pPr>
      <w:r>
        <w:rPr>
          <w:rFonts w:ascii="Consolas" w:hAnsi="Consolas" w:eastAsia="Consolas"/>
          <w:sz w:val="18"/>
        </w:rPr>
        <w:t xml:space="preserve">            'status' =&gt; 'pending',</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$result = $gateway-&gt;charge($phoneDigits, (float) $booking-&gt;amount, $booking-&gt;reference_id);</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if ($result['success']) {</w:t>
      </w:r>
    </w:p>
    <w:p>
      <w:pPr>
        <w:shd w:fill="F2F2F2"/>
        <w:spacing w:after="0" w:before="0" w:line="240" w:lineRule="auto"/>
      </w:pPr>
      <w:r>
        <w:rPr>
          <w:rFonts w:ascii="Consolas" w:hAnsi="Consolas" w:eastAsia="Consolas"/>
          <w:sz w:val="18"/>
        </w:rPr>
        <w:t xml:space="preserve">            $payment-&gt;markSuccessful($result['transaction_reference'], $result['gateway_response']);</w:t>
      </w:r>
    </w:p>
    <w:p>
      <w:pPr>
        <w:shd w:fill="F2F2F2"/>
        <w:spacing w:after="0" w:before="0" w:line="240" w:lineRule="auto"/>
      </w:pPr>
      <w:r>
        <w:rPr>
          <w:rFonts w:ascii="Consolas" w:hAnsi="Consolas" w:eastAsia="Consolas"/>
          <w:sz w:val="18"/>
        </w:rPr>
        <w:t xml:space="preserve">            return ['success' =&gt; true, 'payment' =&gt; $payment-&gt;fresh(), 'message' =&gt; $result['message']];</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$payment-&gt;markFailed($result['gateway_response']);</w:t>
      </w:r>
    </w:p>
    <w:p>
      <w:pPr>
        <w:shd w:fill="F2F2F2"/>
        <w:spacing w:after="0" w:before="0" w:line="240" w:lineRule="auto"/>
      </w:pPr>
      <w:r>
        <w:rPr>
          <w:rFonts w:ascii="Consolas" w:hAnsi="Consolas" w:eastAsia="Consolas"/>
          <w:sz w:val="18"/>
        </w:rPr>
        <w:t xml:space="preserve">        return ['success' =&gt; false, 'payment' =&gt; $payment-&gt;fresh(), 'message' =&gt; $result['message']];</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w:t>
      </w:r>
    </w:p>
    <w:p/>
    <w:p>
      <w:pPr>
        <w:pStyle w:val="Heading3"/>
      </w:pPr>
      <w:r>
        <w:t>4.4 Booking Model</w:t>
      </w:r>
    </w:p>
    <w:p>
      <w:pPr>
        <w:shd w:fill="F2F2F2"/>
        <w:spacing w:after="0" w:before="0" w:line="240" w:lineRule="auto"/>
      </w:pPr>
      <w:r>
        <w:rPr>
          <w:rFonts w:ascii="Consolas" w:hAnsi="Consolas" w:eastAsia="Consolas"/>
          <w:sz w:val="18"/>
        </w:rPr>
        <w:t>// app/Models/Booking.php</w:t>
      </w:r>
    </w:p>
    <w:p>
      <w:pPr>
        <w:shd w:fill="F2F2F2"/>
        <w:spacing w:after="0" w:before="0" w:line="240" w:lineRule="auto"/>
      </w:pPr>
      <w:r>
        <w:rPr>
          <w:rFonts w:ascii="Consolas" w:hAnsi="Consolas" w:eastAsia="Consolas"/>
          <w:sz w:val="18"/>
        </w:rPr>
        <w:t>namespace App\Models;</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use Illuminate\Database\Eloquent\Factories\HasFactory;</w:t>
      </w:r>
    </w:p>
    <w:p>
      <w:pPr>
        <w:shd w:fill="F2F2F2"/>
        <w:spacing w:after="0" w:before="0" w:line="240" w:lineRule="auto"/>
      </w:pPr>
      <w:r>
        <w:rPr>
          <w:rFonts w:ascii="Consolas" w:hAnsi="Consolas" w:eastAsia="Consolas"/>
          <w:sz w:val="18"/>
        </w:rPr>
        <w:t>use Illuminate\Database\Eloquent\Model;</w:t>
      </w:r>
    </w:p>
    <w:p>
      <w:pPr>
        <w:shd w:fill="F2F2F2"/>
        <w:spacing w:after="0" w:before="0" w:line="240" w:lineRule="auto"/>
      </w:pPr>
      <w:r>
        <w:rPr>
          <w:rFonts w:ascii="Consolas" w:hAnsi="Consolas" w:eastAsia="Consolas"/>
          <w:sz w:val="18"/>
        </w:rPr>
        <w:t>use Illuminate\Database\Eloquent\SoftDeletes;</w:t>
      </w:r>
    </w:p>
    <w:p>
      <w:pPr>
        <w:shd w:fill="F2F2F2"/>
        <w:spacing w:after="0" w:before="0" w:line="240" w:lineRule="auto"/>
      </w:pPr>
      <w:r>
        <w:rPr>
          <w:rFonts w:ascii="Consolas" w:hAnsi="Consolas" w:eastAsia="Consolas"/>
          <w:sz w:val="18"/>
        </w:rPr>
        <w:t>use Illuminate\Support\Str;</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class Booking extends Model</w:t>
      </w:r>
    </w:p>
    <w:p>
      <w:pPr>
        <w:shd w:fill="F2F2F2"/>
        <w:spacing w:after="0" w:before="0" w:line="240" w:lineRule="auto"/>
      </w:pPr>
      <w:r>
        <w:rPr>
          <w:rFonts w:ascii="Consolas" w:hAnsi="Consolas" w:eastAsia="Consolas"/>
          <w:sz w:val="18"/>
        </w:rPr>
        <w:t>{</w:t>
      </w:r>
    </w:p>
    <w:p>
      <w:pPr>
        <w:shd w:fill="F2F2F2"/>
        <w:spacing w:after="0" w:before="0" w:line="240" w:lineRule="auto"/>
      </w:pPr>
      <w:r>
        <w:rPr>
          <w:rFonts w:ascii="Consolas" w:hAnsi="Consolas" w:eastAsia="Consolas"/>
          <w:sz w:val="18"/>
        </w:rPr>
        <w:t xml:space="preserve">    use HasFactory, SoftDeletes;</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protected $fillable = [</w:t>
      </w:r>
    </w:p>
    <w:p>
      <w:pPr>
        <w:shd w:fill="F2F2F2"/>
        <w:spacing w:after="0" w:before="0" w:line="240" w:lineRule="auto"/>
      </w:pPr>
      <w:r>
        <w:rPr>
          <w:rFonts w:ascii="Consolas" w:hAnsi="Consolas" w:eastAsia="Consolas"/>
          <w:sz w:val="18"/>
        </w:rPr>
        <w:t xml:space="preserve">        'user_id', 'route_id', 'seat_number', 'passenger_name',</w:t>
      </w:r>
    </w:p>
    <w:p>
      <w:pPr>
        <w:shd w:fill="F2F2F2"/>
        <w:spacing w:after="0" w:before="0" w:line="240" w:lineRule="auto"/>
      </w:pPr>
      <w:r>
        <w:rPr>
          <w:rFonts w:ascii="Consolas" w:hAnsi="Consolas" w:eastAsia="Consolas"/>
          <w:sz w:val="18"/>
        </w:rPr>
        <w:t xml:space="preserve">        'passenger_id_number', 'passenger_phone', 'amount',</w:t>
      </w:r>
    </w:p>
    <w:p>
      <w:pPr>
        <w:shd w:fill="F2F2F2"/>
        <w:spacing w:after="0" w:before="0" w:line="240" w:lineRule="auto"/>
      </w:pPr>
      <w:r>
        <w:rPr>
          <w:rFonts w:ascii="Consolas" w:hAnsi="Consolas" w:eastAsia="Consolas"/>
          <w:sz w:val="18"/>
        </w:rPr>
        <w:t xml:space="preserve">        'base_fare', 'service_fee_total', 'discount_amount',</w:t>
      </w:r>
    </w:p>
    <w:p>
      <w:pPr>
        <w:shd w:fill="F2F2F2"/>
        <w:spacing w:after="0" w:before="0" w:line="240" w:lineRule="auto"/>
      </w:pPr>
      <w:r>
        <w:rPr>
          <w:rFonts w:ascii="Consolas" w:hAnsi="Consolas" w:eastAsia="Consolas"/>
          <w:sz w:val="18"/>
        </w:rPr>
        <w:t xml:space="preserve">        'promo_code_id', 'cancellation_rule_id', 'refund_amount',</w:t>
      </w:r>
    </w:p>
    <w:p>
      <w:pPr>
        <w:shd w:fill="F2F2F2"/>
        <w:spacing w:after="0" w:before="0" w:line="240" w:lineRule="auto"/>
      </w:pPr>
      <w:r>
        <w:rPr>
          <w:rFonts w:ascii="Consolas" w:hAnsi="Consolas" w:eastAsia="Consolas"/>
          <w:sz w:val="18"/>
        </w:rPr>
        <w:t xml:space="preserve">        'cancelled_at', 'status', 'held_until', 'reference_id',</w:t>
      </w:r>
    </w:p>
    <w:p>
      <w:pPr>
        <w:shd w:fill="F2F2F2"/>
        <w:spacing w:after="0" w:before="0" w:line="240" w:lineRule="auto"/>
      </w:pPr>
      <w:r>
        <w:rPr>
          <w:rFonts w:ascii="Consolas" w:hAnsi="Consolas" w:eastAsia="Consolas"/>
          <w:sz w:val="18"/>
        </w:rPr>
        <w:t xml:space="preserve">        'id_number', 'phone_number', 'boarded_at', 'boarded_by', 'notes',</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protected static function boot()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parent::boot();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static::creating(function ($booking) {</w:t>
      </w:r>
    </w:p>
    <w:p>
      <w:pPr>
        <w:shd w:fill="F2F2F2"/>
        <w:spacing w:after="0" w:before="0" w:line="240" w:lineRule="auto"/>
      </w:pPr>
      <w:r>
        <w:rPr>
          <w:rFonts w:ascii="Consolas" w:hAnsi="Consolas" w:eastAsia="Consolas"/>
          <w:sz w:val="18"/>
        </w:rPr>
        <w:t xml:space="preserve">            $booking-&gt;reference_id = 'BMZ-' . strtoupper(Str::random(6));</w:t>
      </w:r>
    </w:p>
    <w:p>
      <w:pPr>
        <w:shd w:fill="F2F2F2"/>
        <w:spacing w:after="0" w:before="0" w:line="240" w:lineRule="auto"/>
      </w:pPr>
      <w:r>
        <w:rPr>
          <w:rFonts w:ascii="Consolas" w:hAnsi="Consolas" w:eastAsia="Consolas"/>
          <w:sz w:val="18"/>
        </w:rPr>
        <w:t xml:space="preserve">            $booking-&gt;held_until = now()-&gt;addMinutes(10);</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public function user()</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return $this-&gt;belongsTo(User::class);</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public function route()</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return $this-&gt;belongsTo(Route::class);</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public function payment()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return $this-&gt;hasOne(Payment::class);</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public function ticket()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return $this-&gt;hasOne(Ticket::class);</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public function isExpired(): bool</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return $this-&gt;status === 'pending' &amp;&amp; now()-&gt;isAfter($this-&gt;held_until);</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public function isConfirmed(): bool</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return $this-&gt;status === 'confirmed';</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public function cancel(): void</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$this-&gt;update(['status' =&gt; 'cancelled']);</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w:t>
      </w:r>
    </w:p>
    <w:p/>
    <w:p>
      <w:r>
        <w:br w:type="page"/>
      </w:r>
    </w:p>
    <w:p>
      <w:pPr>
        <w:pStyle w:val="Heading2"/>
      </w:pPr>
      <w:r>
        <w:t>APPENDIX 5: QUESTIONNAIRES</w:t>
      </w:r>
    </w:p>
    <w:p>
      <w:pPr>
        <w:pStyle w:val="Heading3"/>
      </w:pPr>
      <w:r>
        <w:t>Traveler Survey Questionnaire</w:t>
      </w:r>
    </w:p>
    <w:p>
      <w:pPr>
        <w:ind w:left="720"/>
      </w:pPr>
      <w:r>
        <w:rPr>
          <w:rFonts w:ascii="Times New Roman" w:hAnsi="Times New Roman" w:eastAsia="Times New Roman"/>
          <w:b/>
          <w:sz w:val="24"/>
        </w:rPr>
        <w:t xml:space="preserve">1. </w:t>
      </w:r>
      <w:r>
        <w:rPr>
          <w:rFonts w:ascii="Times New Roman" w:hAnsi="Times New Roman" w:eastAsia="Times New Roman"/>
          <w:sz w:val="24"/>
        </w:rPr>
        <w:t>How often do you travel by bus between provinces in Zambia?</w:t>
      </w:r>
    </w:p>
    <w:p>
      <w:pPr>
        <w:ind w:left="720"/>
      </w:pPr>
      <w:r>
        <w:rPr>
          <w:rFonts w:ascii="Times New Roman" w:hAnsi="Times New Roman" w:eastAsia="Times New Roman"/>
          <w:b/>
          <w:sz w:val="24"/>
        </w:rPr>
        <w:t xml:space="preserve">• </w:t>
      </w:r>
      <w:r>
        <w:rPr>
          <w:rFonts w:ascii="Times New Roman" w:hAnsi="Times New Roman" w:eastAsia="Times New Roman"/>
          <w:sz w:val="24"/>
        </w:rPr>
        <w:t>[ ] Daily</w:t>
      </w:r>
    </w:p>
    <w:p>
      <w:pPr>
        <w:ind w:left="720"/>
      </w:pPr>
      <w:r>
        <w:rPr>
          <w:rFonts w:ascii="Times New Roman" w:hAnsi="Times New Roman" w:eastAsia="Times New Roman"/>
          <w:b/>
          <w:sz w:val="24"/>
        </w:rPr>
        <w:t xml:space="preserve">• </w:t>
      </w:r>
      <w:r>
        <w:rPr>
          <w:rFonts w:ascii="Times New Roman" w:hAnsi="Times New Roman" w:eastAsia="Times New Roman"/>
          <w:sz w:val="24"/>
        </w:rPr>
        <w:t>[ ] Weekly</w:t>
      </w:r>
    </w:p>
    <w:p>
      <w:pPr>
        <w:ind w:left="720"/>
      </w:pPr>
      <w:r>
        <w:rPr>
          <w:rFonts w:ascii="Times New Roman" w:hAnsi="Times New Roman" w:eastAsia="Times New Roman"/>
          <w:b/>
          <w:sz w:val="24"/>
        </w:rPr>
        <w:t xml:space="preserve">• </w:t>
      </w:r>
      <w:r>
        <w:rPr>
          <w:rFonts w:ascii="Times New Roman" w:hAnsi="Times New Roman" w:eastAsia="Times New Roman"/>
          <w:sz w:val="24"/>
        </w:rPr>
        <w:t>[ ] Monthly</w:t>
      </w:r>
    </w:p>
    <w:p>
      <w:pPr>
        <w:ind w:left="720"/>
      </w:pPr>
      <w:r>
        <w:rPr>
          <w:rFonts w:ascii="Times New Roman" w:hAnsi="Times New Roman" w:eastAsia="Times New Roman"/>
          <w:b/>
          <w:sz w:val="24"/>
        </w:rPr>
        <w:t xml:space="preserve">• </w:t>
      </w:r>
      <w:r>
        <w:rPr>
          <w:rFonts w:ascii="Times New Roman" w:hAnsi="Times New Roman" w:eastAsia="Times New Roman"/>
          <w:sz w:val="24"/>
        </w:rPr>
        <w:t>[ ] Rarely</w:t>
      </w:r>
    </w:p>
    <w:p>
      <w:pPr>
        <w:ind w:left="720"/>
      </w:pPr>
      <w:r>
        <w:rPr>
          <w:rFonts w:ascii="Times New Roman" w:hAnsi="Times New Roman" w:eastAsia="Times New Roman"/>
          <w:b/>
          <w:sz w:val="24"/>
        </w:rPr>
        <w:t xml:space="preserve">2. </w:t>
      </w:r>
      <w:r>
        <w:rPr>
          <w:rFonts w:ascii="Times New Roman" w:hAnsi="Times New Roman" w:eastAsia="Times New Roman"/>
          <w:sz w:val="24"/>
        </w:rPr>
        <w:t>How do you currently find out about bus fares?</w:t>
      </w:r>
    </w:p>
    <w:p>
      <w:pPr>
        <w:ind w:left="720"/>
      </w:pPr>
      <w:r>
        <w:rPr>
          <w:rFonts w:ascii="Times New Roman" w:hAnsi="Times New Roman" w:eastAsia="Times New Roman"/>
          <w:b/>
          <w:sz w:val="24"/>
        </w:rPr>
        <w:t xml:space="preserve">• </w:t>
      </w:r>
      <w:r>
        <w:rPr>
          <w:rFonts w:ascii="Times New Roman" w:hAnsi="Times New Roman" w:eastAsia="Times New Roman"/>
          <w:sz w:val="24"/>
        </w:rPr>
        <w:t>[ ] Visiting the bus station</w:t>
      </w:r>
    </w:p>
    <w:p>
      <w:pPr>
        <w:ind w:left="720"/>
      </w:pPr>
      <w:r>
        <w:rPr>
          <w:rFonts w:ascii="Times New Roman" w:hAnsi="Times New Roman" w:eastAsia="Times New Roman"/>
          <w:b/>
          <w:sz w:val="24"/>
        </w:rPr>
        <w:t xml:space="preserve">• </w:t>
      </w:r>
      <w:r>
        <w:rPr>
          <w:rFonts w:ascii="Times New Roman" w:hAnsi="Times New Roman" w:eastAsia="Times New Roman"/>
          <w:sz w:val="24"/>
        </w:rPr>
        <w:t>[ ] Calling the bus company</w:t>
      </w:r>
    </w:p>
    <w:p>
      <w:pPr>
        <w:ind w:left="720"/>
      </w:pPr>
      <w:r>
        <w:rPr>
          <w:rFonts w:ascii="Times New Roman" w:hAnsi="Times New Roman" w:eastAsia="Times New Roman"/>
          <w:b/>
          <w:sz w:val="24"/>
        </w:rPr>
        <w:t xml:space="preserve">• </w:t>
      </w:r>
      <w:r>
        <w:rPr>
          <w:rFonts w:ascii="Times New Roman" w:hAnsi="Times New Roman" w:eastAsia="Times New Roman"/>
          <w:sz w:val="24"/>
        </w:rPr>
        <w:t>[ ] Asking friends/family</w:t>
      </w:r>
    </w:p>
    <w:p>
      <w:pPr>
        <w:ind w:left="720"/>
      </w:pPr>
      <w:r>
        <w:rPr>
          <w:rFonts w:ascii="Times New Roman" w:hAnsi="Times New Roman" w:eastAsia="Times New Roman"/>
          <w:b/>
          <w:sz w:val="24"/>
        </w:rPr>
        <w:t xml:space="preserve">• </w:t>
      </w:r>
      <w:r>
        <w:rPr>
          <w:rFonts w:ascii="Times New Roman" w:hAnsi="Times New Roman" w:eastAsia="Times New Roman"/>
          <w:sz w:val="24"/>
        </w:rPr>
        <w:t>[ ] Online</w:t>
      </w:r>
    </w:p>
    <w:p>
      <w:pPr>
        <w:ind w:left="720"/>
      </w:pPr>
      <w:r>
        <w:rPr>
          <w:rFonts w:ascii="Times New Roman" w:hAnsi="Times New Roman" w:eastAsia="Times New Roman"/>
          <w:b/>
          <w:sz w:val="24"/>
        </w:rPr>
        <w:t xml:space="preserve">3. </w:t>
      </w:r>
      <w:r>
        <w:rPr>
          <w:rFonts w:ascii="Times New Roman" w:hAnsi="Times New Roman" w:eastAsia="Times New Roman"/>
          <w:sz w:val="24"/>
        </w:rPr>
        <w:t>What challenges do you face when booking bus tickets?</w:t>
      </w:r>
    </w:p>
    <w:p>
      <w:pPr>
        <w:ind w:left="720"/>
      </w:pPr>
      <w:r>
        <w:rPr>
          <w:rFonts w:ascii="Times New Roman" w:hAnsi="Times New Roman" w:eastAsia="Times New Roman"/>
          <w:b/>
          <w:sz w:val="24"/>
        </w:rPr>
        <w:t xml:space="preserve">• </w:t>
      </w:r>
      <w:r>
        <w:rPr>
          <w:rFonts w:ascii="Times New Roman" w:hAnsi="Times New Roman" w:eastAsia="Times New Roman"/>
          <w:sz w:val="24"/>
        </w:rPr>
        <w:t>[ ] Long queues at the station</w:t>
      </w:r>
    </w:p>
    <w:p>
      <w:pPr>
        <w:ind w:left="720"/>
      </w:pPr>
      <w:r>
        <w:rPr>
          <w:rFonts w:ascii="Times New Roman" w:hAnsi="Times New Roman" w:eastAsia="Times New Roman"/>
          <w:b/>
          <w:sz w:val="24"/>
        </w:rPr>
        <w:t xml:space="preserve">• </w:t>
      </w:r>
      <w:r>
        <w:rPr>
          <w:rFonts w:ascii="Times New Roman" w:hAnsi="Times New Roman" w:eastAsia="Times New Roman"/>
          <w:sz w:val="24"/>
        </w:rPr>
        <w:t>[ ] Unclear pricing</w:t>
      </w:r>
    </w:p>
    <w:p>
      <w:pPr>
        <w:ind w:left="720"/>
      </w:pPr>
      <w:r>
        <w:rPr>
          <w:rFonts w:ascii="Times New Roman" w:hAnsi="Times New Roman" w:eastAsia="Times New Roman"/>
          <w:b/>
          <w:sz w:val="24"/>
        </w:rPr>
        <w:t xml:space="preserve">• </w:t>
      </w:r>
      <w:r>
        <w:rPr>
          <w:rFonts w:ascii="Times New Roman" w:hAnsi="Times New Roman" w:eastAsia="Times New Roman"/>
          <w:sz w:val="24"/>
        </w:rPr>
        <w:t>[ ] Limited seat availability information</w:t>
      </w:r>
    </w:p>
    <w:p>
      <w:pPr>
        <w:ind w:left="720"/>
      </w:pPr>
      <w:r>
        <w:rPr>
          <w:rFonts w:ascii="Times New Roman" w:hAnsi="Times New Roman" w:eastAsia="Times New Roman"/>
          <w:b/>
          <w:sz w:val="24"/>
        </w:rPr>
        <w:t xml:space="preserve">• </w:t>
      </w:r>
      <w:r>
        <w:rPr>
          <w:rFonts w:ascii="Times New Roman" w:hAnsi="Times New Roman" w:eastAsia="Times New Roman"/>
          <w:sz w:val="24"/>
        </w:rPr>
        <w:t>[ ] Inconvenient payment methods</w:t>
      </w:r>
    </w:p>
    <w:p>
      <w:pPr>
        <w:ind w:left="720"/>
      </w:pPr>
      <w:r>
        <w:rPr>
          <w:rFonts w:ascii="Times New Roman" w:hAnsi="Times New Roman" w:eastAsia="Times New Roman"/>
          <w:b/>
          <w:sz w:val="24"/>
        </w:rPr>
        <w:t xml:space="preserve">4. </w:t>
      </w:r>
      <w:r>
        <w:rPr>
          <w:rFonts w:ascii="Times New Roman" w:hAnsi="Times New Roman" w:eastAsia="Times New Roman"/>
          <w:sz w:val="24"/>
        </w:rPr>
        <w:t>Would you prefer to book bus tickets online?</w:t>
      </w:r>
    </w:p>
    <w:p>
      <w:pPr>
        <w:ind w:left="720"/>
      </w:pPr>
      <w:r>
        <w:rPr>
          <w:rFonts w:ascii="Times New Roman" w:hAnsi="Times New Roman" w:eastAsia="Times New Roman"/>
          <w:b/>
          <w:sz w:val="24"/>
        </w:rPr>
        <w:t xml:space="preserve">• </w:t>
      </w:r>
      <w:r>
        <w:rPr>
          <w:rFonts w:ascii="Times New Roman" w:hAnsi="Times New Roman" w:eastAsia="Times New Roman"/>
          <w:sz w:val="24"/>
        </w:rPr>
        <w:t>[ ] Yes</w:t>
      </w:r>
    </w:p>
    <w:p>
      <w:pPr>
        <w:ind w:left="720"/>
      </w:pPr>
      <w:r>
        <w:rPr>
          <w:rFonts w:ascii="Times New Roman" w:hAnsi="Times New Roman" w:eastAsia="Times New Roman"/>
          <w:b/>
          <w:sz w:val="24"/>
        </w:rPr>
        <w:t xml:space="preserve">• </w:t>
      </w:r>
      <w:r>
        <w:rPr>
          <w:rFonts w:ascii="Times New Roman" w:hAnsi="Times New Roman" w:eastAsia="Times New Roman"/>
          <w:sz w:val="24"/>
        </w:rPr>
        <w:t>[ ] No</w:t>
      </w:r>
    </w:p>
    <w:p>
      <w:pPr>
        <w:ind w:left="720"/>
      </w:pPr>
      <w:r>
        <w:rPr>
          <w:rFonts w:ascii="Times New Roman" w:hAnsi="Times New Roman" w:eastAsia="Times New Roman"/>
          <w:b/>
          <w:sz w:val="24"/>
        </w:rPr>
        <w:t xml:space="preserve">• </w:t>
      </w:r>
      <w:r>
        <w:rPr>
          <w:rFonts w:ascii="Times New Roman" w:hAnsi="Times New Roman" w:eastAsia="Times New Roman"/>
          <w:sz w:val="24"/>
        </w:rPr>
        <w:t>[ ] Not sure</w:t>
      </w:r>
    </w:p>
    <w:p>
      <w:pPr>
        <w:ind w:left="720"/>
      </w:pPr>
      <w:r>
        <w:rPr>
          <w:rFonts w:ascii="Times New Roman" w:hAnsi="Times New Roman" w:eastAsia="Times New Roman"/>
          <w:b/>
          <w:sz w:val="24"/>
        </w:rPr>
        <w:t xml:space="preserve">5. </w:t>
      </w:r>
      <w:r>
        <w:rPr>
          <w:rFonts w:ascii="Times New Roman" w:hAnsi="Times New Roman" w:eastAsia="Times New Roman"/>
          <w:sz w:val="24"/>
        </w:rPr>
        <w:t>Which payment method do you prefer?</w:t>
      </w:r>
    </w:p>
    <w:p>
      <w:pPr>
        <w:ind w:left="720"/>
      </w:pPr>
      <w:r>
        <w:rPr>
          <w:rFonts w:ascii="Times New Roman" w:hAnsi="Times New Roman" w:eastAsia="Times New Roman"/>
          <w:b/>
          <w:sz w:val="24"/>
        </w:rPr>
        <w:t xml:space="preserve">• </w:t>
      </w:r>
      <w:r>
        <w:rPr>
          <w:rFonts w:ascii="Times New Roman" w:hAnsi="Times New Roman" w:eastAsia="Times New Roman"/>
          <w:sz w:val="24"/>
        </w:rPr>
        <w:t>[ ] Airtel Money</w:t>
      </w:r>
    </w:p>
    <w:p>
      <w:pPr>
        <w:ind w:left="720"/>
      </w:pPr>
      <w:r>
        <w:rPr>
          <w:rFonts w:ascii="Times New Roman" w:hAnsi="Times New Roman" w:eastAsia="Times New Roman"/>
          <w:b/>
          <w:sz w:val="24"/>
        </w:rPr>
        <w:t xml:space="preserve">• </w:t>
      </w:r>
      <w:r>
        <w:rPr>
          <w:rFonts w:ascii="Times New Roman" w:hAnsi="Times New Roman" w:eastAsia="Times New Roman"/>
          <w:sz w:val="24"/>
        </w:rPr>
        <w:t>[ ] MTN MoMo</w:t>
      </w:r>
    </w:p>
    <w:p>
      <w:pPr>
        <w:ind w:left="720"/>
      </w:pPr>
      <w:r>
        <w:rPr>
          <w:rFonts w:ascii="Times New Roman" w:hAnsi="Times New Roman" w:eastAsia="Times New Roman"/>
          <w:b/>
          <w:sz w:val="24"/>
        </w:rPr>
        <w:t xml:space="preserve">• </w:t>
      </w:r>
      <w:r>
        <w:rPr>
          <w:rFonts w:ascii="Times New Roman" w:hAnsi="Times New Roman" w:eastAsia="Times New Roman"/>
          <w:sz w:val="24"/>
        </w:rPr>
        <w:t>[ ] Cash</w:t>
      </w:r>
    </w:p>
    <w:p>
      <w:pPr>
        <w:ind w:left="720"/>
      </w:pPr>
      <w:r>
        <w:rPr>
          <w:rFonts w:ascii="Times New Roman" w:hAnsi="Times New Roman" w:eastAsia="Times New Roman"/>
          <w:b/>
          <w:sz w:val="24"/>
        </w:rPr>
        <w:t xml:space="preserve">• </w:t>
      </w:r>
      <w:r>
        <w:rPr>
          <w:rFonts w:ascii="Times New Roman" w:hAnsi="Times New Roman" w:eastAsia="Times New Roman"/>
          <w:sz w:val="24"/>
        </w:rPr>
        <w:t>[ ] Bank transfer</w:t>
      </w:r>
    </w:p>
    <w:p>
      <w:pPr>
        <w:ind w:left="720"/>
      </w:pPr>
      <w:r>
        <w:rPr>
          <w:rFonts w:ascii="Times New Roman" w:hAnsi="Times New Roman" w:eastAsia="Times New Roman"/>
          <w:b/>
          <w:sz w:val="24"/>
        </w:rPr>
        <w:t xml:space="preserve">6. </w:t>
      </w:r>
      <w:r>
        <w:rPr>
          <w:rFonts w:ascii="Times New Roman" w:hAnsi="Times New Roman" w:eastAsia="Times New Roman"/>
          <w:sz w:val="24"/>
        </w:rPr>
        <w:t>What features would you like to see in an online bus booking system?</w:t>
      </w:r>
    </w:p>
    <w:p>
      <w:pPr>
        <w:ind w:left="720"/>
      </w:pPr>
      <w:r>
        <w:rPr>
          <w:rFonts w:ascii="Times New Roman" w:hAnsi="Times New Roman" w:eastAsia="Times New Roman"/>
          <w:b/>
          <w:sz w:val="24"/>
        </w:rPr>
        <w:t xml:space="preserve">• </w:t>
      </w:r>
      <w:r>
        <w:rPr>
          <w:rFonts w:ascii="Times New Roman" w:hAnsi="Times New Roman" w:eastAsia="Times New Roman"/>
          <w:sz w:val="24"/>
        </w:rPr>
        <w:t>[ ] Seat selection</w:t>
      </w:r>
    </w:p>
    <w:p>
      <w:pPr>
        <w:ind w:left="720"/>
      </w:pPr>
      <w:r>
        <w:rPr>
          <w:rFonts w:ascii="Times New Roman" w:hAnsi="Times New Roman" w:eastAsia="Times New Roman"/>
          <w:b/>
          <w:sz w:val="24"/>
        </w:rPr>
        <w:t xml:space="preserve">• </w:t>
      </w:r>
      <w:r>
        <w:rPr>
          <w:rFonts w:ascii="Times New Roman" w:hAnsi="Times New Roman" w:eastAsia="Times New Roman"/>
          <w:sz w:val="24"/>
        </w:rPr>
        <w:t>[ ] Fare comparison</w:t>
      </w:r>
    </w:p>
    <w:p>
      <w:pPr>
        <w:ind w:left="720"/>
      </w:pPr>
      <w:r>
        <w:rPr>
          <w:rFonts w:ascii="Times New Roman" w:hAnsi="Times New Roman" w:eastAsia="Times New Roman"/>
          <w:b/>
          <w:sz w:val="24"/>
        </w:rPr>
        <w:t xml:space="preserve">• </w:t>
      </w:r>
      <w:r>
        <w:rPr>
          <w:rFonts w:ascii="Times New Roman" w:hAnsi="Times New Roman" w:eastAsia="Times New Roman"/>
          <w:sz w:val="24"/>
        </w:rPr>
        <w:t>[ ] Digital tickets</w:t>
      </w:r>
    </w:p>
    <w:p>
      <w:pPr>
        <w:ind w:left="720"/>
      </w:pPr>
      <w:r>
        <w:rPr>
          <w:rFonts w:ascii="Times New Roman" w:hAnsi="Times New Roman" w:eastAsia="Times New Roman"/>
          <w:b/>
          <w:sz w:val="24"/>
        </w:rPr>
        <w:t xml:space="preserve">• </w:t>
      </w:r>
      <w:r>
        <w:rPr>
          <w:rFonts w:ascii="Times New Roman" w:hAnsi="Times New Roman" w:eastAsia="Times New Roman"/>
          <w:sz w:val="24"/>
        </w:rPr>
        <w:t>[ ] Booking history</w:t>
      </w:r>
    </w:p>
    <w:p>
      <w:pPr>
        <w:pStyle w:val="Heading3"/>
      </w:pPr>
      <w:r>
        <w:t>Operator Survey Questionnaire</w:t>
      </w:r>
    </w:p>
    <w:p>
      <w:pPr>
        <w:ind w:left="720"/>
      </w:pPr>
      <w:r>
        <w:rPr>
          <w:rFonts w:ascii="Times New Roman" w:hAnsi="Times New Roman" w:eastAsia="Times New Roman"/>
          <w:b/>
          <w:sz w:val="24"/>
        </w:rPr>
        <w:t xml:space="preserve">1. </w:t>
      </w:r>
      <w:r>
        <w:rPr>
          <w:rFonts w:ascii="Times New Roman" w:hAnsi="Times New Roman" w:eastAsia="Times New Roman"/>
          <w:sz w:val="24"/>
        </w:rPr>
        <w:t>How do you currently manage ticket sales?</w:t>
      </w:r>
    </w:p>
    <w:p>
      <w:pPr>
        <w:ind w:left="720"/>
      </w:pPr>
      <w:r>
        <w:rPr>
          <w:rFonts w:ascii="Times New Roman" w:hAnsi="Times New Roman" w:eastAsia="Times New Roman"/>
          <w:b/>
          <w:sz w:val="24"/>
        </w:rPr>
        <w:t xml:space="preserve">• </w:t>
      </w:r>
      <w:r>
        <w:rPr>
          <w:rFonts w:ascii="Times New Roman" w:hAnsi="Times New Roman" w:eastAsia="Times New Roman"/>
          <w:sz w:val="24"/>
        </w:rPr>
        <w:t>[ ] Paper-based</w:t>
      </w:r>
    </w:p>
    <w:p>
      <w:pPr>
        <w:ind w:left="720"/>
      </w:pPr>
      <w:r>
        <w:rPr>
          <w:rFonts w:ascii="Times New Roman" w:hAnsi="Times New Roman" w:eastAsia="Times New Roman"/>
          <w:b/>
          <w:sz w:val="24"/>
        </w:rPr>
        <w:t xml:space="preserve">• </w:t>
      </w:r>
      <w:r>
        <w:rPr>
          <w:rFonts w:ascii="Times New Roman" w:hAnsi="Times New Roman" w:eastAsia="Times New Roman"/>
          <w:sz w:val="24"/>
        </w:rPr>
        <w:t>[ ] Spreadsheet</w:t>
      </w:r>
    </w:p>
    <w:p>
      <w:pPr>
        <w:ind w:left="720"/>
      </w:pPr>
      <w:r>
        <w:rPr>
          <w:rFonts w:ascii="Times New Roman" w:hAnsi="Times New Roman" w:eastAsia="Times New Roman"/>
          <w:b/>
          <w:sz w:val="24"/>
        </w:rPr>
        <w:t xml:space="preserve">• </w:t>
      </w:r>
      <w:r>
        <w:rPr>
          <w:rFonts w:ascii="Times New Roman" w:hAnsi="Times New Roman" w:eastAsia="Times New Roman"/>
          <w:sz w:val="24"/>
        </w:rPr>
        <w:t>[ ] Manual register</w:t>
      </w:r>
    </w:p>
    <w:p>
      <w:pPr>
        <w:ind w:left="720"/>
      </w:pPr>
      <w:r>
        <w:rPr>
          <w:rFonts w:ascii="Times New Roman" w:hAnsi="Times New Roman" w:eastAsia="Times New Roman"/>
          <w:b/>
          <w:sz w:val="24"/>
        </w:rPr>
        <w:t xml:space="preserve">• </w:t>
      </w:r>
      <w:r>
        <w:rPr>
          <w:rFonts w:ascii="Times New Roman" w:hAnsi="Times New Roman" w:eastAsia="Times New Roman"/>
          <w:sz w:val="24"/>
        </w:rPr>
        <w:t>[ ] Other</w:t>
      </w:r>
    </w:p>
    <w:p>
      <w:pPr>
        <w:ind w:left="720"/>
      </w:pPr>
      <w:r>
        <w:rPr>
          <w:rFonts w:ascii="Times New Roman" w:hAnsi="Times New Roman" w:eastAsia="Times New Roman"/>
          <w:b/>
          <w:sz w:val="24"/>
        </w:rPr>
        <w:t xml:space="preserve">2. </w:t>
      </w:r>
      <w:r>
        <w:rPr>
          <w:rFonts w:ascii="Times New Roman" w:hAnsi="Times New Roman" w:eastAsia="Times New Roman"/>
          <w:sz w:val="24"/>
        </w:rPr>
        <w:t>What challenges do you face with manual ticketing?</w:t>
      </w:r>
    </w:p>
    <w:p>
      <w:pPr>
        <w:ind w:left="720"/>
      </w:pPr>
      <w:r>
        <w:rPr>
          <w:rFonts w:ascii="Times New Roman" w:hAnsi="Times New Roman" w:eastAsia="Times New Roman"/>
          <w:b/>
          <w:sz w:val="24"/>
        </w:rPr>
        <w:t xml:space="preserve">• </w:t>
      </w:r>
      <w:r>
        <w:rPr>
          <w:rFonts w:ascii="Times New Roman" w:hAnsi="Times New Roman" w:eastAsia="Times New Roman"/>
          <w:sz w:val="24"/>
        </w:rPr>
        <w:t>[ ] Double bookings</w:t>
      </w:r>
    </w:p>
    <w:p>
      <w:pPr>
        <w:ind w:left="720"/>
      </w:pPr>
      <w:r>
        <w:rPr>
          <w:rFonts w:ascii="Times New Roman" w:hAnsi="Times New Roman" w:eastAsia="Times New Roman"/>
          <w:b/>
          <w:sz w:val="24"/>
        </w:rPr>
        <w:t xml:space="preserve">• </w:t>
      </w:r>
      <w:r>
        <w:rPr>
          <w:rFonts w:ascii="Times New Roman" w:hAnsi="Times New Roman" w:eastAsia="Times New Roman"/>
          <w:sz w:val="24"/>
        </w:rPr>
        <w:t>[ ] Lost records</w:t>
      </w:r>
    </w:p>
    <w:p>
      <w:pPr>
        <w:ind w:left="720"/>
      </w:pPr>
      <w:r>
        <w:rPr>
          <w:rFonts w:ascii="Times New Roman" w:hAnsi="Times New Roman" w:eastAsia="Times New Roman"/>
          <w:b/>
          <w:sz w:val="24"/>
        </w:rPr>
        <w:t xml:space="preserve">• </w:t>
      </w:r>
      <w:r>
        <w:rPr>
          <w:rFonts w:ascii="Times New Roman" w:hAnsi="Times New Roman" w:eastAsia="Times New Roman"/>
          <w:sz w:val="24"/>
        </w:rPr>
        <w:t>[ ] Limited customer reach</w:t>
      </w:r>
    </w:p>
    <w:p>
      <w:pPr>
        <w:ind w:left="720"/>
      </w:pPr>
      <w:r>
        <w:rPr>
          <w:rFonts w:ascii="Times New Roman" w:hAnsi="Times New Roman" w:eastAsia="Times New Roman"/>
          <w:b/>
          <w:sz w:val="24"/>
        </w:rPr>
        <w:t xml:space="preserve">• </w:t>
      </w:r>
      <w:r>
        <w:rPr>
          <w:rFonts w:ascii="Times New Roman" w:hAnsi="Times New Roman" w:eastAsia="Times New Roman"/>
          <w:sz w:val="24"/>
        </w:rPr>
        <w:t>[ ] Time-consuming</w:t>
      </w:r>
    </w:p>
    <w:p>
      <w:pPr>
        <w:ind w:left="720"/>
      </w:pPr>
      <w:r>
        <w:rPr>
          <w:rFonts w:ascii="Times New Roman" w:hAnsi="Times New Roman" w:eastAsia="Times New Roman"/>
          <w:b/>
          <w:sz w:val="24"/>
        </w:rPr>
        <w:t xml:space="preserve">3. </w:t>
      </w:r>
      <w:r>
        <w:rPr>
          <w:rFonts w:ascii="Times New Roman" w:hAnsi="Times New Roman" w:eastAsia="Times New Roman"/>
          <w:sz w:val="24"/>
        </w:rPr>
        <w:t>Would you be interested in an online booking platform?</w:t>
      </w:r>
    </w:p>
    <w:p>
      <w:pPr>
        <w:ind w:left="720"/>
      </w:pPr>
      <w:r>
        <w:rPr>
          <w:rFonts w:ascii="Times New Roman" w:hAnsi="Times New Roman" w:eastAsia="Times New Roman"/>
          <w:b/>
          <w:sz w:val="24"/>
        </w:rPr>
        <w:t xml:space="preserve">• </w:t>
      </w:r>
      <w:r>
        <w:rPr>
          <w:rFonts w:ascii="Times New Roman" w:hAnsi="Times New Roman" w:eastAsia="Times New Roman"/>
          <w:sz w:val="24"/>
        </w:rPr>
        <w:t>[ ] Yes</w:t>
      </w:r>
    </w:p>
    <w:p>
      <w:pPr>
        <w:ind w:left="720"/>
      </w:pPr>
      <w:r>
        <w:rPr>
          <w:rFonts w:ascii="Times New Roman" w:hAnsi="Times New Roman" w:eastAsia="Times New Roman"/>
          <w:b/>
          <w:sz w:val="24"/>
        </w:rPr>
        <w:t xml:space="preserve">• </w:t>
      </w:r>
      <w:r>
        <w:rPr>
          <w:rFonts w:ascii="Times New Roman" w:hAnsi="Times New Roman" w:eastAsia="Times New Roman"/>
          <w:sz w:val="24"/>
        </w:rPr>
        <w:t>[ ] No</w:t>
      </w:r>
    </w:p>
    <w:p>
      <w:pPr>
        <w:ind w:left="720"/>
      </w:pPr>
      <w:r>
        <w:rPr>
          <w:rFonts w:ascii="Times New Roman" w:hAnsi="Times New Roman" w:eastAsia="Times New Roman"/>
          <w:b/>
          <w:sz w:val="24"/>
        </w:rPr>
        <w:t xml:space="preserve">• </w:t>
      </w:r>
      <w:r>
        <w:rPr>
          <w:rFonts w:ascii="Times New Roman" w:hAnsi="Times New Roman" w:eastAsia="Times New Roman"/>
          <w:sz w:val="24"/>
        </w:rPr>
        <w:t>[ ] Not sure</w:t>
      </w:r>
    </w:p>
    <w:p>
      <w:pPr>
        <w:ind w:left="720"/>
      </w:pPr>
      <w:r>
        <w:rPr>
          <w:rFonts w:ascii="Times New Roman" w:hAnsi="Times New Roman" w:eastAsia="Times New Roman"/>
          <w:b/>
          <w:sz w:val="24"/>
        </w:rPr>
        <w:t xml:space="preserve">4. </w:t>
      </w:r>
      <w:r>
        <w:rPr>
          <w:rFonts w:ascii="Times New Roman" w:hAnsi="Times New Roman" w:eastAsia="Times New Roman"/>
          <w:sz w:val="24"/>
        </w:rPr>
        <w:t>What features would be most valuable to you?</w:t>
      </w:r>
    </w:p>
    <w:p>
      <w:pPr>
        <w:ind w:left="720"/>
      </w:pPr>
      <w:r>
        <w:rPr>
          <w:rFonts w:ascii="Times New Roman" w:hAnsi="Times New Roman" w:eastAsia="Times New Roman"/>
          <w:b/>
          <w:sz w:val="24"/>
        </w:rPr>
        <w:t xml:space="preserve">• </w:t>
      </w:r>
      <w:r>
        <w:rPr>
          <w:rFonts w:ascii="Times New Roman" w:hAnsi="Times New Roman" w:eastAsia="Times New Roman"/>
          <w:sz w:val="24"/>
        </w:rPr>
        <w:t>[ ] Real-time seat management</w:t>
      </w:r>
    </w:p>
    <w:p>
      <w:pPr>
        <w:ind w:left="720"/>
      </w:pPr>
      <w:r>
        <w:rPr>
          <w:rFonts w:ascii="Times New Roman" w:hAnsi="Times New Roman" w:eastAsia="Times New Roman"/>
          <w:b/>
          <w:sz w:val="24"/>
        </w:rPr>
        <w:t xml:space="preserve">• </w:t>
      </w:r>
      <w:r>
        <w:rPr>
          <w:rFonts w:ascii="Times New Roman" w:hAnsi="Times New Roman" w:eastAsia="Times New Roman"/>
          <w:sz w:val="24"/>
        </w:rPr>
        <w:t>[ ] Online payments</w:t>
      </w:r>
    </w:p>
    <w:p>
      <w:pPr>
        <w:ind w:left="720"/>
      </w:pPr>
      <w:r>
        <w:rPr>
          <w:rFonts w:ascii="Times New Roman" w:hAnsi="Times New Roman" w:eastAsia="Times New Roman"/>
          <w:b/>
          <w:sz w:val="24"/>
        </w:rPr>
        <w:t xml:space="preserve">• </w:t>
      </w:r>
      <w:r>
        <w:rPr>
          <w:rFonts w:ascii="Times New Roman" w:hAnsi="Times New Roman" w:eastAsia="Times New Roman"/>
          <w:sz w:val="24"/>
        </w:rPr>
        <w:t>[ ] Booking reports</w:t>
      </w:r>
    </w:p>
    <w:p>
      <w:pPr>
        <w:ind w:left="720"/>
      </w:pPr>
      <w:r>
        <w:rPr>
          <w:rFonts w:ascii="Times New Roman" w:hAnsi="Times New Roman" w:eastAsia="Times New Roman"/>
          <w:b/>
          <w:sz w:val="24"/>
        </w:rPr>
        <w:t xml:space="preserve">• </w:t>
      </w:r>
      <w:r>
        <w:rPr>
          <w:rFonts w:ascii="Times New Roman" w:hAnsi="Times New Roman" w:eastAsia="Times New Roman"/>
          <w:sz w:val="24"/>
        </w:rPr>
        <w:t>[ ] Customer management</w:t>
      </w:r>
    </w:p>
    <w:p>
      <w:r>
        <w:br w:type="page"/>
      </w:r>
    </w:p>
    <w:p>
      <w:pPr>
        <w:pStyle w:val="Heading2"/>
      </w:pPr>
      <w:r>
        <w:t>APPENDIX 6: SYSTEM SCREENSHOTS</w:t>
      </w:r>
    </w:p>
    <w:p>
      <w:r>
        <w:rPr>
          <w:rFonts w:ascii="Times New Roman" w:hAnsi="Times New Roman" w:eastAsia="Times New Roman"/>
          <w:i/>
          <w:sz w:val="24"/>
        </w:rPr>
        <w:t>Figure 16: Homepage</w:t>
      </w:r>
    </w:p>
    <w:p>
      <w:r>
        <w:rPr>
          <w:rFonts w:ascii="Times New Roman" w:hAnsi="Times New Roman" w:eastAsia="Times New Roman"/>
          <w:sz w:val="24"/>
        </w:rPr>
        <w:t>The homepage displays the bus search form with origin, destination, date, and passenger selection.</w:t>
      </w:r>
    </w:p>
    <w:p>
      <w:r>
        <w:rPr>
          <w:rFonts w:ascii="Times New Roman" w:hAnsi="Times New Roman" w:eastAsia="Times New Roman"/>
          <w:i/>
          <w:sz w:val="24"/>
        </w:rPr>
        <w:t>Figure 17: Search Results</w:t>
      </w:r>
    </w:p>
    <w:p>
      <w:r>
        <w:rPr>
          <w:rFonts w:ascii="Times New Roman" w:hAnsi="Times New Roman" w:eastAsia="Times New Roman"/>
          <w:sz w:val="24"/>
        </w:rPr>
        <w:t>Search results showing available buses with operator name, departure time, price, and book now button.</w:t>
      </w:r>
    </w:p>
    <w:p>
      <w:r>
        <w:rPr>
          <w:rFonts w:ascii="Times New Roman" w:hAnsi="Times New Roman" w:eastAsia="Times New Roman"/>
          <w:i/>
          <w:sz w:val="24"/>
        </w:rPr>
        <w:t>Figure 18: Seat Selection</w:t>
      </w:r>
    </w:p>
    <w:p>
      <w:r>
        <w:rPr>
          <w:rFonts w:ascii="Times New Roman" w:hAnsi="Times New Roman" w:eastAsia="Times New Roman"/>
          <w:sz w:val="24"/>
        </w:rPr>
        <w:t>Interactive seat map showing available (green), selected (orange), and booked (grey) seats.</w:t>
      </w:r>
    </w:p>
    <w:p>
      <w:r>
        <w:rPr>
          <w:rFonts w:ascii="Times New Roman" w:hAnsi="Times New Roman" w:eastAsia="Times New Roman"/>
          <w:i/>
          <w:sz w:val="24"/>
        </w:rPr>
        <w:t>Figure 19: Payment Page</w:t>
      </w:r>
    </w:p>
    <w:p>
      <w:r>
        <w:rPr>
          <w:rFonts w:ascii="Times New Roman" w:hAnsi="Times New Roman" w:eastAsia="Times New Roman"/>
          <w:sz w:val="24"/>
        </w:rPr>
        <w:t>Payment page with mobile money options: Airtel Money and MTN MoMo.</w:t>
      </w:r>
    </w:p>
    <w:p>
      <w:r>
        <w:rPr>
          <w:rFonts w:ascii="Times New Roman" w:hAnsi="Times New Roman" w:eastAsia="Times New Roman"/>
          <w:i/>
          <w:sz w:val="24"/>
        </w:rPr>
        <w:t>Figure 20: Digital Ticket</w:t>
      </w:r>
    </w:p>
    <w:p>
      <w:r>
        <w:rPr>
          <w:rFonts w:ascii="Times New Roman" w:hAnsi="Times New Roman" w:eastAsia="Times New Roman"/>
          <w:sz w:val="24"/>
        </w:rPr>
        <w:t>Digital ticket with booking details, reference ID, and print/download options.</w:t>
      </w:r>
    </w:p>
    <w:p>
      <w:r>
        <w:rPr>
          <w:rFonts w:ascii="Times New Roman" w:hAnsi="Times New Roman" w:eastAsia="Times New Roman"/>
          <w:i/>
          <w:sz w:val="24"/>
        </w:rPr>
        <w:t>Figure 21: Operator Dashboard</w:t>
      </w:r>
    </w:p>
    <w:p>
      <w:r>
        <w:rPr>
          <w:rFonts w:ascii="Times New Roman" w:hAnsi="Times New Roman" w:eastAsia="Times New Roman"/>
          <w:sz w:val="24"/>
        </w:rPr>
        <w:t>The operator dashboard presents a comprehensive overview of bus operator operations including:</w:t>
      </w:r>
    </w:p>
    <w:p>
      <w:pPr>
        <w:ind w:left="720"/>
      </w:pPr>
      <w:r>
        <w:rPr>
          <w:rFonts w:ascii="Times New Roman" w:hAnsi="Times New Roman" w:eastAsia="Times New Roman"/>
          <w:b/>
          <w:sz w:val="24"/>
        </w:rPr>
        <w:t xml:space="preserve">• </w:t>
      </w:r>
      <w:r>
        <w:rPr>
          <w:rFonts w:ascii="Times New Roman" w:hAnsi="Times New Roman" w:eastAsia="Times New Roman"/>
          <w:b/>
          <w:sz w:val="24"/>
        </w:rPr>
        <w:t>KPI Cards Row</w:t>
      </w:r>
      <w:r>
        <w:rPr>
          <w:rFonts w:ascii="Times New Roman" w:hAnsi="Times New Roman" w:eastAsia="Times New Roman"/>
          <w:sz w:val="24"/>
        </w:rPr>
        <w:t>: Total Bookings (with month-over-month trend), Revenue Generated (ZMW with daily average), Active Fleet (trips today with occupancy), Today's Bookings (with pending count), and Cancelled Bookings for the month</w:t>
      </w:r>
    </w:p>
    <w:p>
      <w:pPr>
        <w:ind w:left="720"/>
      </w:pPr>
      <w:r>
        <w:rPr>
          <w:rFonts w:ascii="Times New Roman" w:hAnsi="Times New Roman" w:eastAsia="Times New Roman"/>
          <w:b/>
          <w:sz w:val="24"/>
        </w:rPr>
        <w:t xml:space="preserve">• </w:t>
      </w:r>
      <w:r>
        <w:rPr>
          <w:rFonts w:ascii="Times New Roman" w:hAnsi="Times New Roman" w:eastAsia="Times New Roman"/>
          <w:b/>
          <w:sz w:val="24"/>
        </w:rPr>
        <w:t>Live Fleet Status Panel</w:t>
      </w:r>
      <w:r>
        <w:rPr>
          <w:rFonts w:ascii="Times New Roman" w:hAnsi="Times New Roman" w:eastAsia="Times New Roman"/>
          <w:sz w:val="24"/>
        </w:rPr>
        <w:t>: Real-time view of each active bus with registration number, assigned route, ACTIVE/INACTIVE status badge, and occupancy progress bars showing percentage of seats used</w:t>
      </w:r>
    </w:p>
    <w:p>
      <w:pPr>
        <w:ind w:left="720"/>
      </w:pPr>
      <w:r>
        <w:rPr>
          <w:rFonts w:ascii="Times New Roman" w:hAnsi="Times New Roman" w:eastAsia="Times New Roman"/>
          <w:b/>
          <w:sz w:val="24"/>
        </w:rPr>
        <w:t xml:space="preserve">• </w:t>
      </w:r>
      <w:r>
        <w:rPr>
          <w:rFonts w:ascii="Times New Roman" w:hAnsi="Times New Roman" w:eastAsia="Times New Roman"/>
          <w:b/>
          <w:sz w:val="24"/>
        </w:rPr>
        <w:t>Upcoming Trips Table</w:t>
      </w:r>
      <w:r>
        <w:rPr>
          <w:rFonts w:ascii="Times New Roman" w:hAnsi="Times New Roman" w:eastAsia="Times New Roman"/>
          <w:sz w:val="24"/>
        </w:rPr>
        <w:t>: Next 5 scheduled trips with Trip ID, route, departure time, occupancy (booked/capacity with visual progress bar), and status</w:t>
      </w:r>
    </w:p>
    <w:p>
      <w:pPr>
        <w:ind w:left="720"/>
      </w:pPr>
      <w:r>
        <w:rPr>
          <w:rFonts w:ascii="Times New Roman" w:hAnsi="Times New Roman" w:eastAsia="Times New Roman"/>
          <w:b/>
          <w:sz w:val="24"/>
        </w:rPr>
        <w:t xml:space="preserve">• </w:t>
      </w:r>
      <w:r>
        <w:rPr>
          <w:rFonts w:ascii="Times New Roman" w:hAnsi="Times New Roman" w:eastAsia="Times New Roman"/>
          <w:b/>
          <w:sz w:val="24"/>
        </w:rPr>
        <w:t>Recent Bookings Table</w:t>
      </w:r>
      <w:r>
        <w:rPr>
          <w:rFonts w:ascii="Times New Roman" w:hAnsi="Times New Roman" w:eastAsia="Times New Roman"/>
          <w:sz w:val="24"/>
        </w:rPr>
        <w:t>: Latest bookings with reference ID, passenger name, route, seat number, amount, and status badge</w:t>
      </w:r>
    </w:p>
    <w:p>
      <w:pPr>
        <w:ind w:left="720"/>
      </w:pPr>
      <w:r>
        <w:rPr>
          <w:rFonts w:ascii="Times New Roman" w:hAnsi="Times New Roman" w:eastAsia="Times New Roman"/>
          <w:b/>
          <w:sz w:val="24"/>
        </w:rPr>
        <w:t xml:space="preserve">• </w:t>
      </w:r>
      <w:r>
        <w:rPr>
          <w:rFonts w:ascii="Times New Roman" w:hAnsi="Times New Roman" w:eastAsia="Times New Roman"/>
          <w:b/>
          <w:sz w:val="24"/>
        </w:rPr>
        <w:t>Top Routes Panel</w:t>
      </w:r>
      <w:r>
        <w:rPr>
          <w:rFonts w:ascii="Times New Roman" w:hAnsi="Times New Roman" w:eastAsia="Times New Roman"/>
          <w:sz w:val="24"/>
        </w:rPr>
        <w:t>: Ranked list of the 5 most popular routes by confirmed bookings with comparative progress bars</w:t>
      </w:r>
    </w:p>
    <w:p>
      <w:pPr>
        <w:ind w:left="720"/>
      </w:pPr>
      <w:r>
        <w:rPr>
          <w:rFonts w:ascii="Times New Roman" w:hAnsi="Times New Roman" w:eastAsia="Times New Roman"/>
          <w:b/>
          <w:sz w:val="24"/>
        </w:rPr>
        <w:t xml:space="preserve">• </w:t>
      </w:r>
      <w:r>
        <w:rPr>
          <w:rFonts w:ascii="Times New Roman" w:hAnsi="Times New Roman" w:eastAsia="Times New Roman"/>
          <w:b/>
          <w:sz w:val="24"/>
        </w:rPr>
        <w:t>Notifications &amp; Alerts</w:t>
      </w:r>
      <w:r>
        <w:rPr>
          <w:rFonts w:ascii="Times New Roman" w:hAnsi="Times New Roman" w:eastAsia="Times New Roman"/>
          <w:sz w:val="24"/>
        </w:rPr>
        <w:t>: Contextual cards for maintenance reminders, high demand routes, and driver rest alerts</w:t>
      </w:r>
    </w:p>
    <w:p>
      <w:pPr>
        <w:ind w:left="720"/>
      </w:pPr>
      <w:r>
        <w:rPr>
          <w:rFonts w:ascii="Times New Roman" w:hAnsi="Times New Roman" w:eastAsia="Times New Roman"/>
          <w:b/>
          <w:sz w:val="24"/>
        </w:rPr>
        <w:t xml:space="preserve">• </w:t>
      </w:r>
      <w:r>
        <w:rPr>
          <w:rFonts w:ascii="Times New Roman" w:hAnsi="Times New Roman" w:eastAsia="Times New Roman"/>
          <w:b/>
          <w:sz w:val="24"/>
        </w:rPr>
        <w:t>New Trip Drawer</w:t>
      </w:r>
      <w:r>
        <w:rPr>
          <w:rFonts w:ascii="Times New Roman" w:hAnsi="Times New Roman" w:eastAsia="Times New Roman"/>
          <w:sz w:val="24"/>
        </w:rPr>
        <w:t>: Slide-in form for inline trip creation with route selection, date/time, bus assignment, driver assignment, fare, and notes</w:t>
      </w:r>
    </w:p>
    <w:p>
      <w:r>
        <w:rPr>
          <w:rFonts w:ascii="Times New Roman" w:hAnsi="Times New Roman" w:eastAsia="Times New Roman"/>
          <w:i/>
          <w:sz w:val="24"/>
        </w:rPr>
        <w:t>Figure 22: Route Management</w:t>
      </w:r>
    </w:p>
    <w:p>
      <w:r>
        <w:rPr>
          <w:rFonts w:ascii="Times New Roman" w:hAnsi="Times New Roman" w:eastAsia="Times New Roman"/>
          <w:sz w:val="24"/>
        </w:rPr>
        <w:t>Route management page with add route form and routes table.</w:t>
      </w:r>
    </w:p>
    <w:p>
      <w:r>
        <w:rPr>
          <w:rFonts w:ascii="Times New Roman" w:hAnsi="Times New Roman" w:eastAsia="Times New Roman"/>
          <w:i/>
          <w:sz w:val="24"/>
        </w:rPr>
        <w:t>Figure 23: Admin Dashboard</w:t>
      </w:r>
    </w:p>
    <w:p>
      <w:r>
        <w:rPr>
          <w:rFonts w:ascii="Times New Roman" w:hAnsi="Times New Roman" w:eastAsia="Times New Roman"/>
          <w:sz w:val="24"/>
        </w:rPr>
        <w:t>Admin dashboard showing system overview with operator, user, and booking statistics.</w:t>
      </w:r>
    </w:p>
    <w:p>
      <w:r>
        <w:rPr>
          <w:rFonts w:ascii="Times New Roman" w:hAnsi="Times New Roman" w:eastAsia="Times New Roman"/>
          <w:i/>
          <w:sz w:val="24"/>
        </w:rPr>
        <w:t>Figure 24: My Bookings</w:t>
      </w:r>
    </w:p>
    <w:p>
      <w:r>
        <w:rPr>
          <w:rFonts w:ascii="Times New Roman" w:hAnsi="Times New Roman" w:eastAsia="Times New Roman"/>
          <w:sz w:val="24"/>
        </w:rPr>
        <w:t>My bookings page displaying all user bookings with view ticket option.</w:t>
      </w:r>
    </w:p>
    <w:p>
      <w:r>
        <w:br w:type="page"/>
      </w:r>
    </w:p>
    <w:p>
      <w:pPr>
        <w:pStyle w:val="Heading2"/>
      </w:pPr>
      <w:r>
        <w:t>APPENDIX 7: TESTING SCRIPTS</w:t>
      </w:r>
    </w:p>
    <w:p>
      <w:pPr>
        <w:pStyle w:val="Heading3"/>
      </w:pPr>
      <w:r>
        <w:t>7.1 Functional Test Scripts</w:t>
      </w:r>
    </w:p>
    <w:p>
      <w:r>
        <w:rPr>
          <w:rFonts w:ascii="Times New Roman" w:hAnsi="Times New Roman" w:eastAsia="Times New Roman"/>
          <w:b/>
          <w:sz w:val="24"/>
        </w:rPr>
        <w:t>Test Script: User Authentication</w:t>
      </w:r>
    </w:p>
    <w:p>
      <w:pPr>
        <w:shd w:fill="F2F2F2"/>
        <w:spacing w:after="0" w:before="0" w:line="240" w:lineRule="auto"/>
      </w:pPr>
      <w:r>
        <w:rPr>
          <w:rFonts w:ascii="Consolas" w:hAnsi="Consolas" w:eastAsia="Consolas"/>
          <w:sz w:val="18"/>
        </w:rPr>
        <w:t>// Test Case TC-01: Valid Login</w:t>
      </w:r>
    </w:p>
    <w:p>
      <w:pPr>
        <w:shd w:fill="F2F2F2"/>
        <w:spacing w:after="0" w:before="0" w:line="240" w:lineRule="auto"/>
      </w:pPr>
      <w:r>
        <w:rPr>
          <w:rFonts w:ascii="Consolas" w:hAnsi="Consolas" w:eastAsia="Consolas"/>
          <w:sz w:val="18"/>
        </w:rPr>
        <w:t>// Input: email = 'test@bookmybus.zm', password = 'password123'</w:t>
      </w:r>
    </w:p>
    <w:p>
      <w:pPr>
        <w:shd w:fill="F2F2F2"/>
        <w:spacing w:after="0" w:before="0" w:line="240" w:lineRule="auto"/>
      </w:pPr>
      <w:r>
        <w:rPr>
          <w:rFonts w:ascii="Consolas" w:hAnsi="Consolas" w:eastAsia="Consolas"/>
          <w:sz w:val="18"/>
        </w:rPr>
        <w:t>// Expected: User redirected to homepage</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Test Case TC-02: Invalid Login</w:t>
      </w:r>
    </w:p>
    <w:p>
      <w:pPr>
        <w:shd w:fill="F2F2F2"/>
        <w:spacing w:after="0" w:before="0" w:line="240" w:lineRule="auto"/>
      </w:pPr>
      <w:r>
        <w:rPr>
          <w:rFonts w:ascii="Consolas" w:hAnsi="Consolas" w:eastAsia="Consolas"/>
          <w:sz w:val="18"/>
        </w:rPr>
        <w:t>// Input: email = 'test@bookmybus.zm', password = 'wrongpassword'</w:t>
      </w:r>
    </w:p>
    <w:p>
      <w:pPr>
        <w:shd w:fill="F2F2F2"/>
        <w:spacing w:after="0" w:before="0" w:line="240" w:lineRule="auto"/>
      </w:pPr>
      <w:r>
        <w:rPr>
          <w:rFonts w:ascii="Consolas" w:hAnsi="Consolas" w:eastAsia="Consolas"/>
          <w:sz w:val="18"/>
        </w:rPr>
        <w:t>// Expected: Error message displayed</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Test Case TC-03: Registration</w:t>
      </w:r>
    </w:p>
    <w:p>
      <w:pPr>
        <w:shd w:fill="F2F2F2"/>
        <w:spacing w:after="0" w:before="0" w:line="240" w:lineRule="auto"/>
      </w:pPr>
      <w:r>
        <w:rPr>
          <w:rFonts w:ascii="Consolas" w:hAnsi="Consolas" w:eastAsia="Consolas"/>
          <w:sz w:val="18"/>
        </w:rPr>
        <w:t>// Input: name='John', email='john@bookmybus.zm', phone='0977123456'</w:t>
      </w:r>
    </w:p>
    <w:p>
      <w:pPr>
        <w:shd w:fill="F2F2F2"/>
        <w:spacing w:after="0" w:before="0" w:line="240" w:lineRule="auto"/>
      </w:pPr>
      <w:r>
        <w:rPr>
          <w:rFonts w:ascii="Consolas" w:hAnsi="Consolas" w:eastAsia="Consolas"/>
          <w:sz w:val="18"/>
        </w:rPr>
        <w:t>// Expected: Account created successfully</w:t>
      </w:r>
    </w:p>
    <w:p/>
    <w:p>
      <w:r>
        <w:rPr>
          <w:rFonts w:ascii="Times New Roman" w:hAnsi="Times New Roman" w:eastAsia="Times New Roman"/>
          <w:b/>
          <w:sz w:val="24"/>
        </w:rPr>
        <w:t>Test Script: Booking Flow</w:t>
      </w:r>
    </w:p>
    <w:p>
      <w:pPr>
        <w:shd w:fill="F2F2F2"/>
        <w:spacing w:after="0" w:before="0" w:line="240" w:lineRule="auto"/>
      </w:pPr>
      <w:r>
        <w:rPr>
          <w:rFonts w:ascii="Consolas" w:hAnsi="Consolas" w:eastAsia="Consolas"/>
          <w:sz w:val="18"/>
        </w:rPr>
        <w:t>// Test Case TC-13: Bus Search</w:t>
      </w:r>
    </w:p>
    <w:p>
      <w:pPr>
        <w:shd w:fill="F2F2F2"/>
        <w:spacing w:after="0" w:before="0" w:line="240" w:lineRule="auto"/>
      </w:pPr>
      <w:r>
        <w:rPr>
          <w:rFonts w:ascii="Consolas" w:hAnsi="Consolas" w:eastAsia="Consolas"/>
          <w:sz w:val="18"/>
        </w:rPr>
        <w:t>// Input: origin='Lusaka', destination='Ndola', date='2025-05-01'</w:t>
      </w:r>
    </w:p>
    <w:p>
      <w:pPr>
        <w:shd w:fill="F2F2F2"/>
        <w:spacing w:after="0" w:before="0" w:line="240" w:lineRule="auto"/>
      </w:pPr>
      <w:r>
        <w:rPr>
          <w:rFonts w:ascii="Consolas" w:hAnsi="Consolas" w:eastAsia="Consolas"/>
          <w:sz w:val="18"/>
        </w:rPr>
        <w:t>// Expected: Bus results displayed</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Test Case TC-16: Seat Selection</w:t>
      </w:r>
    </w:p>
    <w:p>
      <w:pPr>
        <w:shd w:fill="F2F2F2"/>
        <w:spacing w:after="0" w:before="0" w:line="240" w:lineRule="auto"/>
      </w:pPr>
      <w:r>
        <w:rPr>
          <w:rFonts w:ascii="Consolas" w:hAnsi="Consolas" w:eastAsia="Consolas"/>
          <w:sz w:val="18"/>
        </w:rPr>
        <w:t>// Input: Seat number '12'</w:t>
      </w:r>
    </w:p>
    <w:p>
      <w:pPr>
        <w:shd w:fill="F2F2F2"/>
        <w:spacing w:after="0" w:before="0" w:line="240" w:lineRule="auto"/>
      </w:pPr>
      <w:r>
        <w:rPr>
          <w:rFonts w:ascii="Consolas" w:hAnsi="Consolas" w:eastAsia="Consolas"/>
          <w:sz w:val="18"/>
        </w:rPr>
        <w:t>// Expected: Seat turns orange (selected)</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Test Case TC-19: Confirm Booking</w:t>
      </w:r>
    </w:p>
    <w:p>
      <w:pPr>
        <w:shd w:fill="F2F2F2"/>
        <w:spacing w:after="0" w:before="0" w:line="240" w:lineRule="auto"/>
      </w:pPr>
      <w:r>
        <w:rPr>
          <w:rFonts w:ascii="Consolas" w:hAnsi="Consolas" w:eastAsia="Consolas"/>
          <w:sz w:val="18"/>
        </w:rPr>
        <w:t>// Input: All booking details</w:t>
      </w:r>
    </w:p>
    <w:p>
      <w:pPr>
        <w:shd w:fill="F2F2F2"/>
        <w:spacing w:after="0" w:before="0" w:line="240" w:lineRule="auto"/>
      </w:pPr>
      <w:r>
        <w:rPr>
          <w:rFonts w:ascii="Consolas" w:hAnsi="Consolas" w:eastAsia="Consolas"/>
          <w:sz w:val="18"/>
        </w:rPr>
        <w:t>// Expected: Booking saved, redirected to payment</w:t>
      </w:r>
    </w:p>
    <w:p/>
    <w:p>
      <w:r>
        <w:rPr>
          <w:rFonts w:ascii="Times New Roman" w:hAnsi="Times New Roman" w:eastAsia="Times New Roman"/>
          <w:b/>
          <w:sz w:val="24"/>
        </w:rPr>
        <w:t>Test Script: Payment Processing</w:t>
      </w:r>
    </w:p>
    <w:p>
      <w:pPr>
        <w:shd w:fill="F2F2F2"/>
        <w:spacing w:after="0" w:before="0" w:line="240" w:lineRule="auto"/>
      </w:pPr>
      <w:r>
        <w:rPr>
          <w:rFonts w:ascii="Consolas" w:hAnsi="Consolas" w:eastAsia="Consolas"/>
          <w:sz w:val="18"/>
        </w:rPr>
        <w:t>// Test Case TC-22: Complete Payment</w:t>
      </w:r>
    </w:p>
    <w:p>
      <w:pPr>
        <w:shd w:fill="F2F2F2"/>
        <w:spacing w:after="0" w:before="0" w:line="240" w:lineRule="auto"/>
      </w:pPr>
      <w:r>
        <w:rPr>
          <w:rFonts w:ascii="Consolas" w:hAnsi="Consolas" w:eastAsia="Consolas"/>
          <w:sz w:val="18"/>
        </w:rPr>
        <w:t>// Input: provider='mtn', phone='0961234567'</w:t>
      </w:r>
    </w:p>
    <w:p>
      <w:pPr>
        <w:shd w:fill="F2F2F2"/>
        <w:spacing w:after="0" w:before="0" w:line="240" w:lineRule="auto"/>
      </w:pPr>
      <w:r>
        <w:rPr>
          <w:rFonts w:ascii="Consolas" w:hAnsi="Consolas" w:eastAsia="Consolas"/>
          <w:sz w:val="18"/>
        </w:rPr>
        <w:t>// Expected: Payment successful, ticket generated</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Test Case TC-23: Invalid Phone Number</w:t>
      </w:r>
    </w:p>
    <w:p>
      <w:pPr>
        <w:shd w:fill="F2F2F2"/>
        <w:spacing w:after="0" w:before="0" w:line="240" w:lineRule="auto"/>
      </w:pPr>
      <w:r>
        <w:rPr>
          <w:rFonts w:ascii="Consolas" w:hAnsi="Consolas" w:eastAsia="Consolas"/>
          <w:sz w:val="18"/>
        </w:rPr>
        <w:t>// Input: provider='mtn', phone='12345'</w:t>
      </w:r>
    </w:p>
    <w:p>
      <w:pPr>
        <w:shd w:fill="F2F2F2"/>
        <w:spacing w:after="0" w:before="0" w:line="240" w:lineRule="auto"/>
      </w:pPr>
      <w:r>
        <w:rPr>
          <w:rFonts w:ascii="Consolas" w:hAnsi="Consolas" w:eastAsia="Consolas"/>
          <w:sz w:val="18"/>
        </w:rPr>
        <w:t>// Expected: Error message displayed</w:t>
      </w:r>
    </w:p>
    <w:p/>
    <w:p>
      <w:r>
        <w:rPr>
          <w:rFonts w:ascii="Times New Roman" w:hAnsi="Times New Roman" w:eastAsia="Times New Roman"/>
          <w:b/>
          <w:sz w:val="24"/>
        </w:rPr>
        <w:t>Test Script: Fare Rules</w:t>
      </w:r>
    </w:p>
    <w:p>
      <w:pPr>
        <w:shd w:fill="F2F2F2"/>
        <w:spacing w:after="0" w:before="0" w:line="240" w:lineRule="auto"/>
      </w:pPr>
      <w:r>
        <w:rPr>
          <w:rFonts w:ascii="Consolas" w:hAnsi="Consolas" w:eastAsia="Consolas"/>
          <w:sz w:val="18"/>
        </w:rPr>
        <w:t>// Test Case TC-35: Add Cancellation Rule</w:t>
      </w:r>
    </w:p>
    <w:p>
      <w:pPr>
        <w:shd w:fill="F2F2F2"/>
        <w:spacing w:after="0" w:before="0" w:line="240" w:lineRule="auto"/>
      </w:pPr>
      <w:r>
        <w:rPr>
          <w:rFonts w:ascii="Consolas" w:hAnsi="Consolas" w:eastAsia="Consolas"/>
          <w:sz w:val="18"/>
        </w:rPr>
        <w:t>// Input: hours_before=24, refund_percentage=50</w:t>
      </w:r>
    </w:p>
    <w:p>
      <w:pPr>
        <w:shd w:fill="F2F2F2"/>
        <w:spacing w:after="0" w:before="0" w:line="240" w:lineRule="auto"/>
      </w:pPr>
      <w:r>
        <w:rPr>
          <w:rFonts w:ascii="Consolas" w:hAnsi="Consolas" w:eastAsia="Consolas"/>
          <w:sz w:val="18"/>
        </w:rPr>
        <w:t>// Expected: Rule saved and displayed</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Test Case TC-38: Add Service Fee</w:t>
      </w:r>
    </w:p>
    <w:p>
      <w:pPr>
        <w:shd w:fill="F2F2F2"/>
        <w:spacing w:after="0" w:before="0" w:line="240" w:lineRule="auto"/>
      </w:pPr>
      <w:r>
        <w:rPr>
          <w:rFonts w:ascii="Consolas" w:hAnsi="Consolas" w:eastAsia="Consolas"/>
          <w:sz w:val="18"/>
        </w:rPr>
        <w:t>// Input: name='Booking Fee', fee_type='fixed', fee_value=10</w:t>
      </w:r>
    </w:p>
    <w:p>
      <w:pPr>
        <w:shd w:fill="F2F2F2"/>
        <w:spacing w:after="0" w:before="0" w:line="240" w:lineRule="auto"/>
      </w:pPr>
      <w:r>
        <w:rPr>
          <w:rFonts w:ascii="Consolas" w:hAnsi="Consolas" w:eastAsia="Consolas"/>
          <w:sz w:val="18"/>
        </w:rPr>
        <w:t>// Expected: Fee saved and displayed</w:t>
      </w:r>
    </w:p>
    <w:p/>
    <w:p>
      <w:r>
        <w:rPr>
          <w:rFonts w:ascii="Times New Roman" w:hAnsi="Times New Roman" w:eastAsia="Times New Roman"/>
          <w:b/>
          <w:sz w:val="24"/>
        </w:rPr>
        <w:t>Test Script: Promo Codes</w:t>
      </w:r>
    </w:p>
    <w:p>
      <w:pPr>
        <w:shd w:fill="F2F2F2"/>
        <w:spacing w:after="0" w:before="0" w:line="240" w:lineRule="auto"/>
      </w:pPr>
      <w:r>
        <w:rPr>
          <w:rFonts w:ascii="Consolas" w:hAnsi="Consolas" w:eastAsia="Consolas"/>
          <w:sz w:val="18"/>
        </w:rPr>
        <w:t>// Test Case TC-41: Create Promo Code</w:t>
      </w:r>
    </w:p>
    <w:p>
      <w:pPr>
        <w:shd w:fill="F2F2F2"/>
        <w:spacing w:after="0" w:before="0" w:line="240" w:lineRule="auto"/>
      </w:pPr>
      <w:r>
        <w:rPr>
          <w:rFonts w:ascii="Consolas" w:hAnsi="Consolas" w:eastAsia="Consolas"/>
          <w:sz w:val="18"/>
        </w:rPr>
        <w:t>// Input: code='SAVE10', discount_type='percentage', discount_value=10</w:t>
      </w:r>
    </w:p>
    <w:p>
      <w:pPr>
        <w:shd w:fill="F2F2F2"/>
        <w:spacing w:after="0" w:before="0" w:line="240" w:lineRule="auto"/>
      </w:pPr>
      <w:r>
        <w:rPr>
          <w:rFonts w:ascii="Consolas" w:hAnsi="Consolas" w:eastAsia="Consolas"/>
          <w:sz w:val="18"/>
        </w:rPr>
        <w:t>// Expected: Code saved and displayed</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Test Case TC-42: Apply Valid Promo Code</w:t>
      </w:r>
    </w:p>
    <w:p>
      <w:pPr>
        <w:shd w:fill="F2F2F2"/>
        <w:spacing w:after="0" w:before="0" w:line="240" w:lineRule="auto"/>
      </w:pPr>
      <w:r>
        <w:rPr>
          <w:rFonts w:ascii="Consolas" w:hAnsi="Consolas" w:eastAsia="Consolas"/>
          <w:sz w:val="18"/>
        </w:rPr>
        <w:t>// Input: code='SAVE10', subtotal=250</w:t>
      </w:r>
    </w:p>
    <w:p>
      <w:pPr>
        <w:shd w:fill="F2F2F2"/>
        <w:spacing w:after="0" w:before="0" w:line="240" w:lineRule="auto"/>
      </w:pPr>
      <w:r>
        <w:rPr>
          <w:rFonts w:ascii="Consolas" w:hAnsi="Consolas" w:eastAsia="Consolas"/>
          <w:sz w:val="18"/>
        </w:rPr>
        <w:t>// Expected: Discount applied to booking</w:t>
      </w:r>
    </w:p>
    <w:p/>
    <w:p>
      <w:r>
        <w:br w:type="page"/>
      </w:r>
    </w:p>
    <w:p>
      <w:pPr>
        <w:pStyle w:val="Heading2"/>
      </w:pPr>
      <w:r>
        <w:t>APPENDIX 8: DATABASE SCHEMA</w:t>
      </w:r>
    </w:p>
    <w:p>
      <w:pPr>
        <w:shd w:fill="F2F2F2"/>
        <w:spacing w:after="0" w:before="0" w:line="240" w:lineRule="auto"/>
      </w:pPr>
      <w:r>
        <w:rPr>
          <w:rFonts w:ascii="Consolas" w:hAnsi="Consolas" w:eastAsia="Consolas"/>
          <w:sz w:val="18"/>
        </w:rPr>
        <w:t>-- BookMyBus Zambia Database Schema</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Users Table</w:t>
      </w:r>
    </w:p>
    <w:p>
      <w:pPr>
        <w:shd w:fill="F2F2F2"/>
        <w:spacing w:after="0" w:before="0" w:line="240" w:lineRule="auto"/>
      </w:pPr>
      <w:r>
        <w:rPr>
          <w:rFonts w:ascii="Consolas" w:hAnsi="Consolas" w:eastAsia="Consolas"/>
          <w:sz w:val="18"/>
        </w:rPr>
        <w:t>CREATE TABLE users (</w:t>
      </w:r>
    </w:p>
    <w:p>
      <w:pPr>
        <w:shd w:fill="F2F2F2"/>
        <w:spacing w:after="0" w:before="0" w:line="240" w:lineRule="auto"/>
      </w:pPr>
      <w:r>
        <w:rPr>
          <w:rFonts w:ascii="Consolas" w:hAnsi="Consolas" w:eastAsia="Consolas"/>
          <w:sz w:val="18"/>
        </w:rPr>
        <w:t xml:space="preserve">    id BIGINT UNSIGNED AUTO_INCREMENT PRIMARY KEY,</w:t>
      </w:r>
    </w:p>
    <w:p>
      <w:pPr>
        <w:shd w:fill="F2F2F2"/>
        <w:spacing w:after="0" w:before="0" w:line="240" w:lineRule="auto"/>
      </w:pPr>
      <w:r>
        <w:rPr>
          <w:rFonts w:ascii="Consolas" w:hAnsi="Consolas" w:eastAsia="Consolas"/>
          <w:sz w:val="18"/>
        </w:rPr>
        <w:t xml:space="preserve">    full_name VARCHAR(100) NOT NULL,</w:t>
      </w:r>
    </w:p>
    <w:p>
      <w:pPr>
        <w:shd w:fill="F2F2F2"/>
        <w:spacing w:after="0" w:before="0" w:line="240" w:lineRule="auto"/>
      </w:pPr>
      <w:r>
        <w:rPr>
          <w:rFonts w:ascii="Consolas" w:hAnsi="Consolas" w:eastAsia="Consolas"/>
          <w:sz w:val="18"/>
        </w:rPr>
        <w:t xml:space="preserve">    email VARCHAR(100) UNIQUE NOT NULL,</w:t>
      </w:r>
    </w:p>
    <w:p>
      <w:pPr>
        <w:shd w:fill="F2F2F2"/>
        <w:spacing w:after="0" w:before="0" w:line="240" w:lineRule="auto"/>
      </w:pPr>
      <w:r>
        <w:rPr>
          <w:rFonts w:ascii="Consolas" w:hAnsi="Consolas" w:eastAsia="Consolas"/>
          <w:sz w:val="18"/>
        </w:rPr>
        <w:t xml:space="preserve">    phone_number VARCHAR(20),</w:t>
      </w:r>
    </w:p>
    <w:p>
      <w:pPr>
        <w:shd w:fill="F2F2F2"/>
        <w:spacing w:after="0" w:before="0" w:line="240" w:lineRule="auto"/>
      </w:pPr>
      <w:r>
        <w:rPr>
          <w:rFonts w:ascii="Consolas" w:hAnsi="Consolas" w:eastAsia="Consolas"/>
          <w:sz w:val="18"/>
        </w:rPr>
        <w:t xml:space="preserve">    password VARCHAR(255) NOT NULL,</w:t>
      </w:r>
    </w:p>
    <w:p>
      <w:pPr>
        <w:shd w:fill="F2F2F2"/>
        <w:spacing w:after="0" w:before="0" w:line="240" w:lineRule="auto"/>
      </w:pPr>
      <w:r>
        <w:rPr>
          <w:rFonts w:ascii="Consolas" w:hAnsi="Consolas" w:eastAsia="Consolas"/>
          <w:sz w:val="18"/>
        </w:rPr>
        <w:t xml:space="preserve">    role VARCHAR(50) DEFAULT 'traveler',</w:t>
      </w:r>
    </w:p>
    <w:p>
      <w:pPr>
        <w:shd w:fill="F2F2F2"/>
        <w:spacing w:after="0" w:before="0" w:line="240" w:lineRule="auto"/>
      </w:pPr>
      <w:r>
        <w:rPr>
          <w:rFonts w:ascii="Consolas" w:hAnsi="Consolas" w:eastAsia="Consolas"/>
          <w:sz w:val="18"/>
        </w:rPr>
        <w:t xml:space="preserve">    preferred_language VARCHAR(10) DEFAULT 'en',</w:t>
      </w:r>
    </w:p>
    <w:p>
      <w:pPr>
        <w:shd w:fill="F2F2F2"/>
        <w:spacing w:after="0" w:before="0" w:line="240" w:lineRule="auto"/>
      </w:pPr>
      <w:r>
        <w:rPr>
          <w:rFonts w:ascii="Consolas" w:hAnsi="Consolas" w:eastAsia="Consolas"/>
          <w:sz w:val="18"/>
        </w:rPr>
        <w:t xml:space="preserve">    created_at TIMESTAMP DEFAULT CURRENT_TIMESTAMP,</w:t>
      </w:r>
    </w:p>
    <w:p>
      <w:pPr>
        <w:shd w:fill="F2F2F2"/>
        <w:spacing w:after="0" w:before="0" w:line="240" w:lineRule="auto"/>
      </w:pPr>
      <w:r>
        <w:rPr>
          <w:rFonts w:ascii="Consolas" w:hAnsi="Consolas" w:eastAsia="Consolas"/>
          <w:sz w:val="18"/>
        </w:rPr>
        <w:t xml:space="preserve">    updated_at TIMESTAMP DEFAULT CURRENT_TIMESTAMP ON UPDATE CURRENT_TIMESTAMP,</w:t>
      </w:r>
    </w:p>
    <w:p>
      <w:pPr>
        <w:shd w:fill="F2F2F2"/>
        <w:spacing w:after="0" w:before="0" w:line="240" w:lineRule="auto"/>
      </w:pPr>
      <w:r>
        <w:rPr>
          <w:rFonts w:ascii="Consolas" w:hAnsi="Consolas" w:eastAsia="Consolas"/>
          <w:sz w:val="18"/>
        </w:rPr>
        <w:t xml:space="preserve">    deleted_at TIMESTAMP NULL</w:t>
      </w:r>
    </w:p>
    <w:p>
      <w:pPr>
        <w:shd w:fill="F2F2F2"/>
        <w:spacing w:after="0" w:before="0" w:line="240" w:lineRule="auto"/>
      </w:pPr>
      <w:r>
        <w:rPr>
          <w:rFonts w:ascii="Consolas" w:hAnsi="Consolas" w:eastAsia="Consolas"/>
          <w:sz w:val="18"/>
        </w:rPr>
        <w: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Operators Table</w:t>
      </w:r>
    </w:p>
    <w:p>
      <w:pPr>
        <w:shd w:fill="F2F2F2"/>
        <w:spacing w:after="0" w:before="0" w:line="240" w:lineRule="auto"/>
      </w:pPr>
      <w:r>
        <w:rPr>
          <w:rFonts w:ascii="Consolas" w:hAnsi="Consolas" w:eastAsia="Consolas"/>
          <w:sz w:val="18"/>
        </w:rPr>
        <w:t>CREATE TABLE operators (</w:t>
      </w:r>
    </w:p>
    <w:p>
      <w:pPr>
        <w:shd w:fill="F2F2F2"/>
        <w:spacing w:after="0" w:before="0" w:line="240" w:lineRule="auto"/>
      </w:pPr>
      <w:r>
        <w:rPr>
          <w:rFonts w:ascii="Consolas" w:hAnsi="Consolas" w:eastAsia="Consolas"/>
          <w:sz w:val="18"/>
        </w:rPr>
        <w:t xml:space="preserve">    id BIGINT UNSIGNED AUTO_INCREMENT PRIMARY KEY,</w:t>
      </w:r>
    </w:p>
    <w:p>
      <w:pPr>
        <w:shd w:fill="F2F2F2"/>
        <w:spacing w:after="0" w:before="0" w:line="240" w:lineRule="auto"/>
      </w:pPr>
      <w:r>
        <w:rPr>
          <w:rFonts w:ascii="Consolas" w:hAnsi="Consolas" w:eastAsia="Consolas"/>
          <w:sz w:val="18"/>
        </w:rPr>
        <w:t xml:space="preserve">    company_name VARCHAR(150) NOT NULL,</w:t>
      </w:r>
    </w:p>
    <w:p>
      <w:pPr>
        <w:shd w:fill="F2F2F2"/>
        <w:spacing w:after="0" w:before="0" w:line="240" w:lineRule="auto"/>
      </w:pPr>
      <w:r>
        <w:rPr>
          <w:rFonts w:ascii="Consolas" w:hAnsi="Consolas" w:eastAsia="Consolas"/>
          <w:sz w:val="18"/>
        </w:rPr>
        <w:t xml:space="preserve">    email VARCHAR(100) UNIQUE NOT NULL,</w:t>
      </w:r>
    </w:p>
    <w:p>
      <w:pPr>
        <w:shd w:fill="F2F2F2"/>
        <w:spacing w:after="0" w:before="0" w:line="240" w:lineRule="auto"/>
      </w:pPr>
      <w:r>
        <w:rPr>
          <w:rFonts w:ascii="Consolas" w:hAnsi="Consolas" w:eastAsia="Consolas"/>
          <w:sz w:val="18"/>
        </w:rPr>
        <w:t xml:space="preserve">    phone_number VARCHAR(20),</w:t>
      </w:r>
    </w:p>
    <w:p>
      <w:pPr>
        <w:shd w:fill="F2F2F2"/>
        <w:spacing w:after="0" w:before="0" w:line="240" w:lineRule="auto"/>
      </w:pPr>
      <w:r>
        <w:rPr>
          <w:rFonts w:ascii="Consolas" w:hAnsi="Consolas" w:eastAsia="Consolas"/>
          <w:sz w:val="18"/>
        </w:rPr>
        <w:t xml:space="preserve">    password VARCHAR(255) NOT NULL,</w:t>
      </w:r>
    </w:p>
    <w:p>
      <w:pPr>
        <w:shd w:fill="F2F2F2"/>
        <w:spacing w:after="0" w:before="0" w:line="240" w:lineRule="auto"/>
      </w:pPr>
      <w:r>
        <w:rPr>
          <w:rFonts w:ascii="Consolas" w:hAnsi="Consolas" w:eastAsia="Consolas"/>
          <w:sz w:val="18"/>
        </w:rPr>
        <w:t xml:space="preserve">    tpin VARCHAR(50),</w:t>
      </w:r>
    </w:p>
    <w:p>
      <w:pPr>
        <w:shd w:fill="F2F2F2"/>
        <w:spacing w:after="0" w:before="0" w:line="240" w:lineRule="auto"/>
      </w:pPr>
      <w:r>
        <w:rPr>
          <w:rFonts w:ascii="Consolas" w:hAnsi="Consolas" w:eastAsia="Consolas"/>
          <w:sz w:val="18"/>
        </w:rPr>
        <w:t xml:space="preserve">    is_verified BOOLEAN DEFAULT FALSE,</w:t>
      </w:r>
    </w:p>
    <w:p>
      <w:pPr>
        <w:shd w:fill="F2F2F2"/>
        <w:spacing w:after="0" w:before="0" w:line="240" w:lineRule="auto"/>
      </w:pPr>
      <w:r>
        <w:rPr>
          <w:rFonts w:ascii="Consolas" w:hAnsi="Consolas" w:eastAsia="Consolas"/>
          <w:sz w:val="18"/>
        </w:rPr>
        <w:t xml:space="preserve">    verified_by BIGINT UNSIGNED NULL,</w:t>
      </w:r>
    </w:p>
    <w:p>
      <w:pPr>
        <w:shd w:fill="F2F2F2"/>
        <w:spacing w:after="0" w:before="0" w:line="240" w:lineRule="auto"/>
      </w:pPr>
      <w:r>
        <w:rPr>
          <w:rFonts w:ascii="Consolas" w:hAnsi="Consolas" w:eastAsia="Consolas"/>
          <w:sz w:val="18"/>
        </w:rPr>
        <w:t xml:space="preserve">    verified_at TIMESTAMP NULL,</w:t>
      </w:r>
    </w:p>
    <w:p>
      <w:pPr>
        <w:shd w:fill="F2F2F2"/>
        <w:spacing w:after="0" w:before="0" w:line="240" w:lineRule="auto"/>
      </w:pPr>
      <w:r>
        <w:rPr>
          <w:rFonts w:ascii="Consolas" w:hAnsi="Consolas" w:eastAsia="Consolas"/>
          <w:sz w:val="18"/>
        </w:rPr>
        <w:t xml:space="preserve">    created_at TIMESTAMP DEFAULT CURRENT_TIMESTAMP,</w:t>
      </w:r>
    </w:p>
    <w:p>
      <w:pPr>
        <w:shd w:fill="F2F2F2"/>
        <w:spacing w:after="0" w:before="0" w:line="240" w:lineRule="auto"/>
      </w:pPr>
      <w:r>
        <w:rPr>
          <w:rFonts w:ascii="Consolas" w:hAnsi="Consolas" w:eastAsia="Consolas"/>
          <w:sz w:val="18"/>
        </w:rPr>
        <w:t xml:space="preserve">    updated_at TIMESTAMP DEFAULT CURRENT_TIMESTAMP ON UPDATE CURRENT_TIMESTAMP,</w:t>
      </w:r>
    </w:p>
    <w:p>
      <w:pPr>
        <w:shd w:fill="F2F2F2"/>
        <w:spacing w:after="0" w:before="0" w:line="240" w:lineRule="auto"/>
      </w:pPr>
      <w:r>
        <w:rPr>
          <w:rFonts w:ascii="Consolas" w:hAnsi="Consolas" w:eastAsia="Consolas"/>
          <w:sz w:val="18"/>
        </w:rPr>
        <w:t xml:space="preserve">    deleted_at TIMESTAMP NULL</w:t>
      </w:r>
    </w:p>
    <w:p>
      <w:pPr>
        <w:shd w:fill="F2F2F2"/>
        <w:spacing w:after="0" w:before="0" w:line="240" w:lineRule="auto"/>
      </w:pPr>
      <w:r>
        <w:rPr>
          <w:rFonts w:ascii="Consolas" w:hAnsi="Consolas" w:eastAsia="Consolas"/>
          <w:sz w:val="18"/>
        </w:rPr>
        <w: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Buses Table</w:t>
      </w:r>
    </w:p>
    <w:p>
      <w:pPr>
        <w:shd w:fill="F2F2F2"/>
        <w:spacing w:after="0" w:before="0" w:line="240" w:lineRule="auto"/>
      </w:pPr>
      <w:r>
        <w:rPr>
          <w:rFonts w:ascii="Consolas" w:hAnsi="Consolas" w:eastAsia="Consolas"/>
          <w:sz w:val="18"/>
        </w:rPr>
        <w:t>CREATE TABLE buses (</w:t>
      </w:r>
    </w:p>
    <w:p>
      <w:pPr>
        <w:shd w:fill="F2F2F2"/>
        <w:spacing w:after="0" w:before="0" w:line="240" w:lineRule="auto"/>
      </w:pPr>
      <w:r>
        <w:rPr>
          <w:rFonts w:ascii="Consolas" w:hAnsi="Consolas" w:eastAsia="Consolas"/>
          <w:sz w:val="18"/>
        </w:rPr>
        <w:t xml:space="preserve">    id BIGINT UNSIGNED AUTO_INCREMENT PRIMARY KEY,</w:t>
      </w:r>
    </w:p>
    <w:p>
      <w:pPr>
        <w:shd w:fill="F2F2F2"/>
        <w:spacing w:after="0" w:before="0" w:line="240" w:lineRule="auto"/>
      </w:pPr>
      <w:r>
        <w:rPr>
          <w:rFonts w:ascii="Consolas" w:hAnsi="Consolas" w:eastAsia="Consolas"/>
          <w:sz w:val="18"/>
        </w:rPr>
        <w:t xml:space="preserve">    operator_id BIGINT UNSIGNED NOT NULL,</w:t>
      </w:r>
    </w:p>
    <w:p>
      <w:pPr>
        <w:shd w:fill="F2F2F2"/>
        <w:spacing w:after="0" w:before="0" w:line="240" w:lineRule="auto"/>
      </w:pPr>
      <w:r>
        <w:rPr>
          <w:rFonts w:ascii="Consolas" w:hAnsi="Consolas" w:eastAsia="Consolas"/>
          <w:sz w:val="18"/>
        </w:rPr>
        <w:t xml:space="preserve">    registration_number VARCHAR(50) NOT NULL,</w:t>
      </w:r>
    </w:p>
    <w:p>
      <w:pPr>
        <w:shd w:fill="F2F2F2"/>
        <w:spacing w:after="0" w:before="0" w:line="240" w:lineRule="auto"/>
      </w:pPr>
      <w:r>
        <w:rPr>
          <w:rFonts w:ascii="Consolas" w:hAnsi="Consolas" w:eastAsia="Consolas"/>
          <w:sz w:val="18"/>
        </w:rPr>
        <w:t xml:space="preserve">    model VARCHAR(100),</w:t>
      </w:r>
    </w:p>
    <w:p>
      <w:pPr>
        <w:shd w:fill="F2F2F2"/>
        <w:spacing w:after="0" w:before="0" w:line="240" w:lineRule="auto"/>
      </w:pPr>
      <w:r>
        <w:rPr>
          <w:rFonts w:ascii="Consolas" w:hAnsi="Consolas" w:eastAsia="Consolas"/>
          <w:sz w:val="18"/>
        </w:rPr>
        <w:t xml:space="preserve">    seat_capacity INT NOT NULL DEFAULT 40,</w:t>
      </w:r>
    </w:p>
    <w:p>
      <w:pPr>
        <w:shd w:fill="F2F2F2"/>
        <w:spacing w:after="0" w:before="0" w:line="240" w:lineRule="auto"/>
      </w:pPr>
      <w:r>
        <w:rPr>
          <w:rFonts w:ascii="Consolas" w:hAnsi="Consolas" w:eastAsia="Consolas"/>
          <w:sz w:val="18"/>
        </w:rPr>
        <w:t xml:space="preserve">    bus_class VARCHAR(50) DEFAULT 'economy',</w:t>
      </w:r>
    </w:p>
    <w:p>
      <w:pPr>
        <w:shd w:fill="F2F2F2"/>
        <w:spacing w:after="0" w:before="0" w:line="240" w:lineRule="auto"/>
      </w:pPr>
      <w:r>
        <w:rPr>
          <w:rFonts w:ascii="Consolas" w:hAnsi="Consolas" w:eastAsia="Consolas"/>
          <w:sz w:val="18"/>
        </w:rPr>
        <w:t xml:space="preserve">    amenities JSON,</w:t>
      </w:r>
    </w:p>
    <w:p>
      <w:pPr>
        <w:shd w:fill="F2F2F2"/>
        <w:spacing w:after="0" w:before="0" w:line="240" w:lineRule="auto"/>
      </w:pPr>
      <w:r>
        <w:rPr>
          <w:rFonts w:ascii="Consolas" w:hAnsi="Consolas" w:eastAsia="Consolas"/>
          <w:sz w:val="18"/>
        </w:rPr>
        <w:t xml:space="preserve">    is_active BOOLEAN DEFAULT TRUE,</w:t>
      </w:r>
    </w:p>
    <w:p>
      <w:pPr>
        <w:shd w:fill="F2F2F2"/>
        <w:spacing w:after="0" w:before="0" w:line="240" w:lineRule="auto"/>
      </w:pPr>
      <w:r>
        <w:rPr>
          <w:rFonts w:ascii="Consolas" w:hAnsi="Consolas" w:eastAsia="Consolas"/>
          <w:sz w:val="18"/>
        </w:rPr>
        <w:t xml:space="preserve">    last_maintenance_date DATE NULL,</w:t>
      </w:r>
    </w:p>
    <w:p>
      <w:pPr>
        <w:shd w:fill="F2F2F2"/>
        <w:spacing w:after="0" w:before="0" w:line="240" w:lineRule="auto"/>
      </w:pPr>
      <w:r>
        <w:rPr>
          <w:rFonts w:ascii="Consolas" w:hAnsi="Consolas" w:eastAsia="Consolas"/>
          <w:sz w:val="18"/>
        </w:rPr>
        <w:t xml:space="preserve">    next_maintenance_date DATE NULL,</w:t>
      </w:r>
    </w:p>
    <w:p>
      <w:pPr>
        <w:shd w:fill="F2F2F2"/>
        <w:spacing w:after="0" w:before="0" w:line="240" w:lineRule="auto"/>
      </w:pPr>
      <w:r>
        <w:rPr>
          <w:rFonts w:ascii="Consolas" w:hAnsi="Consolas" w:eastAsia="Consolas"/>
          <w:sz w:val="18"/>
        </w:rPr>
        <w:t xml:space="preserve">    created_at TIMESTAMP DEFAULT CURRENT_TIMESTAMP,</w:t>
      </w:r>
    </w:p>
    <w:p>
      <w:pPr>
        <w:shd w:fill="F2F2F2"/>
        <w:spacing w:after="0" w:before="0" w:line="240" w:lineRule="auto"/>
      </w:pPr>
      <w:r>
        <w:rPr>
          <w:rFonts w:ascii="Consolas" w:hAnsi="Consolas" w:eastAsia="Consolas"/>
          <w:sz w:val="18"/>
        </w:rPr>
        <w:t xml:space="preserve">    updated_at TIMESTAMP DEFAULT CURRENT_TIMESTAMP ON UPDATE CURRENT_TIMESTAMP,</w:t>
      </w:r>
    </w:p>
    <w:p>
      <w:pPr>
        <w:shd w:fill="F2F2F2"/>
        <w:spacing w:after="0" w:before="0" w:line="240" w:lineRule="auto"/>
      </w:pPr>
      <w:r>
        <w:rPr>
          <w:rFonts w:ascii="Consolas" w:hAnsi="Consolas" w:eastAsia="Consolas"/>
          <w:sz w:val="18"/>
        </w:rPr>
        <w:t xml:space="preserve">    deleted_at TIMESTAMP NULL,</w:t>
      </w:r>
    </w:p>
    <w:p>
      <w:pPr>
        <w:shd w:fill="F2F2F2"/>
        <w:spacing w:after="0" w:before="0" w:line="240" w:lineRule="auto"/>
      </w:pPr>
      <w:r>
        <w:rPr>
          <w:rFonts w:ascii="Consolas" w:hAnsi="Consolas" w:eastAsia="Consolas"/>
          <w:sz w:val="18"/>
        </w:rPr>
        <w:t xml:space="preserve">    FOREIGN KEY (operator_id) REFERENCES operators(id)</w:t>
      </w:r>
    </w:p>
    <w:p>
      <w:pPr>
        <w:shd w:fill="F2F2F2"/>
        <w:spacing w:after="0" w:before="0" w:line="240" w:lineRule="auto"/>
      </w:pPr>
      <w:r>
        <w:rPr>
          <w:rFonts w:ascii="Consolas" w:hAnsi="Consolas" w:eastAsia="Consolas"/>
          <w:sz w:val="18"/>
        </w:rPr>
        <w: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Routes Table</w:t>
      </w:r>
    </w:p>
    <w:p>
      <w:pPr>
        <w:shd w:fill="F2F2F2"/>
        <w:spacing w:after="0" w:before="0" w:line="240" w:lineRule="auto"/>
      </w:pPr>
      <w:r>
        <w:rPr>
          <w:rFonts w:ascii="Consolas" w:hAnsi="Consolas" w:eastAsia="Consolas"/>
          <w:sz w:val="18"/>
        </w:rPr>
        <w:t>CREATE TABLE routes (</w:t>
      </w:r>
    </w:p>
    <w:p>
      <w:pPr>
        <w:shd w:fill="F2F2F2"/>
        <w:spacing w:after="0" w:before="0" w:line="240" w:lineRule="auto"/>
      </w:pPr>
      <w:r>
        <w:rPr>
          <w:rFonts w:ascii="Consolas" w:hAnsi="Consolas" w:eastAsia="Consolas"/>
          <w:sz w:val="18"/>
        </w:rPr>
        <w:t xml:space="preserve">    id BIGINT UNSIGNED AUTO_INCREMENT PRIMARY KEY,</w:t>
      </w:r>
    </w:p>
    <w:p>
      <w:pPr>
        <w:shd w:fill="F2F2F2"/>
        <w:spacing w:after="0" w:before="0" w:line="240" w:lineRule="auto"/>
      </w:pPr>
      <w:r>
        <w:rPr>
          <w:rFonts w:ascii="Consolas" w:hAnsi="Consolas" w:eastAsia="Consolas"/>
          <w:sz w:val="18"/>
        </w:rPr>
        <w:t xml:space="preserve">    operator_id BIGINT UNSIGNED NOT NULL,</w:t>
      </w:r>
    </w:p>
    <w:p>
      <w:pPr>
        <w:shd w:fill="F2F2F2"/>
        <w:spacing w:after="0" w:before="0" w:line="240" w:lineRule="auto"/>
      </w:pPr>
      <w:r>
        <w:rPr>
          <w:rFonts w:ascii="Consolas" w:hAnsi="Consolas" w:eastAsia="Consolas"/>
          <w:sz w:val="18"/>
        </w:rPr>
        <w:t xml:space="preserve">    bus_id BIGINT UNSIGNED NOT NULL,</w:t>
      </w:r>
    </w:p>
    <w:p>
      <w:pPr>
        <w:shd w:fill="F2F2F2"/>
        <w:spacing w:after="0" w:before="0" w:line="240" w:lineRule="auto"/>
      </w:pPr>
      <w:r>
        <w:rPr>
          <w:rFonts w:ascii="Consolas" w:hAnsi="Consolas" w:eastAsia="Consolas"/>
          <w:sz w:val="18"/>
        </w:rPr>
        <w:t xml:space="preserve">    driver_id BIGINT UNSIGNED NULL,</w:t>
      </w:r>
    </w:p>
    <w:p>
      <w:pPr>
        <w:shd w:fill="F2F2F2"/>
        <w:spacing w:after="0" w:before="0" w:line="240" w:lineRule="auto"/>
      </w:pPr>
      <w:r>
        <w:rPr>
          <w:rFonts w:ascii="Consolas" w:hAnsi="Consolas" w:eastAsia="Consolas"/>
          <w:sz w:val="18"/>
        </w:rPr>
        <w:t xml:space="preserve">    route_template_id BIGINT UNSIGNED NULL,</w:t>
      </w:r>
    </w:p>
    <w:p>
      <w:pPr>
        <w:shd w:fill="F2F2F2"/>
        <w:spacing w:after="0" w:before="0" w:line="240" w:lineRule="auto"/>
      </w:pPr>
      <w:r>
        <w:rPr>
          <w:rFonts w:ascii="Consolas" w:hAnsi="Consolas" w:eastAsia="Consolas"/>
          <w:sz w:val="18"/>
        </w:rPr>
        <w:t xml:space="preserve">    origin VARCHAR(100) NOT NULL,</w:t>
      </w:r>
    </w:p>
    <w:p>
      <w:pPr>
        <w:shd w:fill="F2F2F2"/>
        <w:spacing w:after="0" w:before="0" w:line="240" w:lineRule="auto"/>
      </w:pPr>
      <w:r>
        <w:rPr>
          <w:rFonts w:ascii="Consolas" w:hAnsi="Consolas" w:eastAsia="Consolas"/>
          <w:sz w:val="18"/>
        </w:rPr>
        <w:t xml:space="preserve">    destination VARCHAR(100) NOT NULL,</w:t>
      </w:r>
    </w:p>
    <w:p>
      <w:pPr>
        <w:shd w:fill="F2F2F2"/>
        <w:spacing w:after="0" w:before="0" w:line="240" w:lineRule="auto"/>
      </w:pPr>
      <w:r>
        <w:rPr>
          <w:rFonts w:ascii="Consolas" w:hAnsi="Consolas" w:eastAsia="Consolas"/>
          <w:sz w:val="18"/>
        </w:rPr>
        <w:t xml:space="preserve">    distance_km DECIMAL(10,2),</w:t>
      </w:r>
    </w:p>
    <w:p>
      <w:pPr>
        <w:shd w:fill="F2F2F2"/>
        <w:spacing w:after="0" w:before="0" w:line="240" w:lineRule="auto"/>
      </w:pPr>
      <w:r>
        <w:rPr>
          <w:rFonts w:ascii="Consolas" w:hAnsi="Consolas" w:eastAsia="Consolas"/>
          <w:sz w:val="18"/>
        </w:rPr>
        <w:t xml:space="preserve">    departure_time TIME NOT NULL,</w:t>
      </w:r>
    </w:p>
    <w:p>
      <w:pPr>
        <w:shd w:fill="F2F2F2"/>
        <w:spacing w:after="0" w:before="0" w:line="240" w:lineRule="auto"/>
      </w:pPr>
      <w:r>
        <w:rPr>
          <w:rFonts w:ascii="Consolas" w:hAnsi="Consolas" w:eastAsia="Consolas"/>
          <w:sz w:val="18"/>
        </w:rPr>
        <w:t xml:space="preserve">    arrival_time TIME,</w:t>
      </w:r>
    </w:p>
    <w:p>
      <w:pPr>
        <w:shd w:fill="F2F2F2"/>
        <w:spacing w:after="0" w:before="0" w:line="240" w:lineRule="auto"/>
      </w:pPr>
      <w:r>
        <w:rPr>
          <w:rFonts w:ascii="Consolas" w:hAnsi="Consolas" w:eastAsia="Consolas"/>
          <w:sz w:val="18"/>
        </w:rPr>
        <w:t xml:space="preserve">    fare DECIMAL(10,2) NOT NULL,</w:t>
      </w:r>
    </w:p>
    <w:p>
      <w:pPr>
        <w:shd w:fill="F2F2F2"/>
        <w:spacing w:after="0" w:before="0" w:line="240" w:lineRule="auto"/>
      </w:pPr>
      <w:r>
        <w:rPr>
          <w:rFonts w:ascii="Consolas" w:hAnsi="Consolas" w:eastAsia="Consolas"/>
          <w:sz w:val="18"/>
        </w:rPr>
        <w:t xml:space="preserve">    travel_date DATE NOT NULL,</w:t>
      </w:r>
    </w:p>
    <w:p>
      <w:pPr>
        <w:shd w:fill="F2F2F2"/>
        <w:spacing w:after="0" w:before="0" w:line="240" w:lineRule="auto"/>
      </w:pPr>
      <w:r>
        <w:rPr>
          <w:rFonts w:ascii="Consolas" w:hAnsi="Consolas" w:eastAsia="Consolas"/>
          <w:sz w:val="18"/>
        </w:rPr>
        <w:t xml:space="preserve">    is_active BOOLEAN DEFAULT TRUE,</w:t>
      </w:r>
    </w:p>
    <w:p>
      <w:pPr>
        <w:shd w:fill="F2F2F2"/>
        <w:spacing w:after="0" w:before="0" w:line="240" w:lineRule="auto"/>
      </w:pPr>
      <w:r>
        <w:rPr>
          <w:rFonts w:ascii="Consolas" w:hAnsi="Consolas" w:eastAsia="Consolas"/>
          <w:sz w:val="18"/>
        </w:rPr>
        <w:t xml:space="preserve">    delayed_at TIMESTAMP NULL,</w:t>
      </w:r>
    </w:p>
    <w:p>
      <w:pPr>
        <w:shd w:fill="F2F2F2"/>
        <w:spacing w:after="0" w:before="0" w:line="240" w:lineRule="auto"/>
      </w:pPr>
      <w:r>
        <w:rPr>
          <w:rFonts w:ascii="Consolas" w:hAnsi="Consolas" w:eastAsia="Consolas"/>
          <w:sz w:val="18"/>
        </w:rPr>
        <w:t xml:space="preserve">    delay_minutes INT NULL,</w:t>
      </w:r>
    </w:p>
    <w:p>
      <w:pPr>
        <w:shd w:fill="F2F2F2"/>
        <w:spacing w:after="0" w:before="0" w:line="240" w:lineRule="auto"/>
      </w:pPr>
      <w:r>
        <w:rPr>
          <w:rFonts w:ascii="Consolas" w:hAnsi="Consolas" w:eastAsia="Consolas"/>
          <w:sz w:val="18"/>
        </w:rPr>
        <w:t xml:space="preserve">    delay_reason VARCHAR(255) NULL,</w:t>
      </w:r>
    </w:p>
    <w:p>
      <w:pPr>
        <w:shd w:fill="F2F2F2"/>
        <w:spacing w:after="0" w:before="0" w:line="240" w:lineRule="auto"/>
      </w:pPr>
      <w:r>
        <w:rPr>
          <w:rFonts w:ascii="Consolas" w:hAnsi="Consolas" w:eastAsia="Consolas"/>
          <w:sz w:val="18"/>
        </w:rPr>
        <w:t xml:space="preserve">    departed_at TIMESTAMP NULL,</w:t>
      </w:r>
    </w:p>
    <w:p>
      <w:pPr>
        <w:shd w:fill="F2F2F2"/>
        <w:spacing w:after="0" w:before="0" w:line="240" w:lineRule="auto"/>
      </w:pPr>
      <w:r>
        <w:rPr>
          <w:rFonts w:ascii="Consolas" w:hAnsi="Consolas" w:eastAsia="Consolas"/>
          <w:sz w:val="18"/>
        </w:rPr>
        <w:t xml:space="preserve">    arrived_at TIMESTAMP NULL,</w:t>
      </w:r>
    </w:p>
    <w:p>
      <w:pPr>
        <w:shd w:fill="F2F2F2"/>
        <w:spacing w:after="0" w:before="0" w:line="240" w:lineRule="auto"/>
      </w:pPr>
      <w:r>
        <w:rPr>
          <w:rFonts w:ascii="Consolas" w:hAnsi="Consolas" w:eastAsia="Consolas"/>
          <w:sz w:val="18"/>
        </w:rPr>
        <w:t xml:space="preserve">    created_at TIMESTAMP DEFAULT CURRENT_TIMESTAMP,</w:t>
      </w:r>
    </w:p>
    <w:p>
      <w:pPr>
        <w:shd w:fill="F2F2F2"/>
        <w:spacing w:after="0" w:before="0" w:line="240" w:lineRule="auto"/>
      </w:pPr>
      <w:r>
        <w:rPr>
          <w:rFonts w:ascii="Consolas" w:hAnsi="Consolas" w:eastAsia="Consolas"/>
          <w:sz w:val="18"/>
        </w:rPr>
        <w:t xml:space="preserve">    updated_at TIMESTAMP DEFAULT CURRENT_TIMESTAMP ON UPDATE CURRENT_TIMESTAMP,</w:t>
      </w:r>
    </w:p>
    <w:p>
      <w:pPr>
        <w:shd w:fill="F2F2F2"/>
        <w:spacing w:after="0" w:before="0" w:line="240" w:lineRule="auto"/>
      </w:pPr>
      <w:r>
        <w:rPr>
          <w:rFonts w:ascii="Consolas" w:hAnsi="Consolas" w:eastAsia="Consolas"/>
          <w:sz w:val="18"/>
        </w:rPr>
        <w:t xml:space="preserve">    deleted_at TIMESTAMP NULL,</w:t>
      </w:r>
    </w:p>
    <w:p>
      <w:pPr>
        <w:shd w:fill="F2F2F2"/>
        <w:spacing w:after="0" w:before="0" w:line="240" w:lineRule="auto"/>
      </w:pPr>
      <w:r>
        <w:rPr>
          <w:rFonts w:ascii="Consolas" w:hAnsi="Consolas" w:eastAsia="Consolas"/>
          <w:sz w:val="18"/>
        </w:rPr>
        <w:t xml:space="preserve">    FOREIGN KEY (operator_id) REFERENCES operators(id),</w:t>
      </w:r>
    </w:p>
    <w:p>
      <w:pPr>
        <w:shd w:fill="F2F2F2"/>
        <w:spacing w:after="0" w:before="0" w:line="240" w:lineRule="auto"/>
      </w:pPr>
      <w:r>
        <w:rPr>
          <w:rFonts w:ascii="Consolas" w:hAnsi="Consolas" w:eastAsia="Consolas"/>
          <w:sz w:val="18"/>
        </w:rPr>
        <w:t xml:space="preserve">    FOREIGN KEY (bus_id) REFERENCES buses(id),</w:t>
      </w:r>
    </w:p>
    <w:p>
      <w:pPr>
        <w:shd w:fill="F2F2F2"/>
        <w:spacing w:after="0" w:before="0" w:line="240" w:lineRule="auto"/>
      </w:pPr>
      <w:r>
        <w:rPr>
          <w:rFonts w:ascii="Consolas" w:hAnsi="Consolas" w:eastAsia="Consolas"/>
          <w:sz w:val="18"/>
        </w:rPr>
        <w:t xml:space="preserve">    FOREIGN KEY (driver_id) REFERENCES drivers(id)</w:t>
      </w:r>
    </w:p>
    <w:p>
      <w:pPr>
        <w:shd w:fill="F2F2F2"/>
        <w:spacing w:after="0" w:before="0" w:line="240" w:lineRule="auto"/>
      </w:pPr>
      <w:r>
        <w:rPr>
          <w:rFonts w:ascii="Consolas" w:hAnsi="Consolas" w:eastAsia="Consolas"/>
          <w:sz w:val="18"/>
        </w:rPr>
        <w: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Bookings Table</w:t>
      </w:r>
    </w:p>
    <w:p>
      <w:pPr>
        <w:shd w:fill="F2F2F2"/>
        <w:spacing w:after="0" w:before="0" w:line="240" w:lineRule="auto"/>
      </w:pPr>
      <w:r>
        <w:rPr>
          <w:rFonts w:ascii="Consolas" w:hAnsi="Consolas" w:eastAsia="Consolas"/>
          <w:sz w:val="18"/>
        </w:rPr>
        <w:t>CREATE TABLE bookings (</w:t>
      </w:r>
    </w:p>
    <w:p>
      <w:pPr>
        <w:shd w:fill="F2F2F2"/>
        <w:spacing w:after="0" w:before="0" w:line="240" w:lineRule="auto"/>
      </w:pPr>
      <w:r>
        <w:rPr>
          <w:rFonts w:ascii="Consolas" w:hAnsi="Consolas" w:eastAsia="Consolas"/>
          <w:sz w:val="18"/>
        </w:rPr>
        <w:t xml:space="preserve">    id BIGINT UNSIGNED AUTO_INCREMENT PRIMARY KEY,</w:t>
      </w:r>
    </w:p>
    <w:p>
      <w:pPr>
        <w:shd w:fill="F2F2F2"/>
        <w:spacing w:after="0" w:before="0" w:line="240" w:lineRule="auto"/>
      </w:pPr>
      <w:r>
        <w:rPr>
          <w:rFonts w:ascii="Consolas" w:hAnsi="Consolas" w:eastAsia="Consolas"/>
          <w:sz w:val="18"/>
        </w:rPr>
        <w:t xml:space="preserve">    user_id BIGINT UNSIGNED NOT NULL,</w:t>
      </w:r>
    </w:p>
    <w:p>
      <w:pPr>
        <w:shd w:fill="F2F2F2"/>
        <w:spacing w:after="0" w:before="0" w:line="240" w:lineRule="auto"/>
      </w:pPr>
      <w:r>
        <w:rPr>
          <w:rFonts w:ascii="Consolas" w:hAnsi="Consolas" w:eastAsia="Consolas"/>
          <w:sz w:val="18"/>
        </w:rPr>
        <w:t xml:space="preserve">    route_id BIGINT UNSIGNED NOT NULL,</w:t>
      </w:r>
    </w:p>
    <w:p>
      <w:pPr>
        <w:shd w:fill="F2F2F2"/>
        <w:spacing w:after="0" w:before="0" w:line="240" w:lineRule="auto"/>
      </w:pPr>
      <w:r>
        <w:rPr>
          <w:rFonts w:ascii="Consolas" w:hAnsi="Consolas" w:eastAsia="Consolas"/>
          <w:sz w:val="18"/>
        </w:rPr>
        <w:t xml:space="preserve">    seat_number VARCHAR(10) NOT NULL,</w:t>
      </w:r>
    </w:p>
    <w:p>
      <w:pPr>
        <w:shd w:fill="F2F2F2"/>
        <w:spacing w:after="0" w:before="0" w:line="240" w:lineRule="auto"/>
      </w:pPr>
      <w:r>
        <w:rPr>
          <w:rFonts w:ascii="Consolas" w:hAnsi="Consolas" w:eastAsia="Consolas"/>
          <w:sz w:val="18"/>
        </w:rPr>
        <w:t xml:space="preserve">    passenger_name VARCHAR(100) NOT NULL,</w:t>
      </w:r>
    </w:p>
    <w:p>
      <w:pPr>
        <w:shd w:fill="F2F2F2"/>
        <w:spacing w:after="0" w:before="0" w:line="240" w:lineRule="auto"/>
      </w:pPr>
      <w:r>
        <w:rPr>
          <w:rFonts w:ascii="Consolas" w:hAnsi="Consolas" w:eastAsia="Consolas"/>
          <w:sz w:val="18"/>
        </w:rPr>
        <w:t xml:space="preserve">    passenger_id_number VARCHAR(50),</w:t>
      </w:r>
    </w:p>
    <w:p>
      <w:pPr>
        <w:shd w:fill="F2F2F2"/>
        <w:spacing w:after="0" w:before="0" w:line="240" w:lineRule="auto"/>
      </w:pPr>
      <w:r>
        <w:rPr>
          <w:rFonts w:ascii="Consolas" w:hAnsi="Consolas" w:eastAsia="Consolas"/>
          <w:sz w:val="18"/>
        </w:rPr>
        <w:t xml:space="preserve">    passenger_phone VARCHAR(20),</w:t>
      </w:r>
    </w:p>
    <w:p>
      <w:pPr>
        <w:shd w:fill="F2F2F2"/>
        <w:spacing w:after="0" w:before="0" w:line="240" w:lineRule="auto"/>
      </w:pPr>
      <w:r>
        <w:rPr>
          <w:rFonts w:ascii="Consolas" w:hAnsi="Consolas" w:eastAsia="Consolas"/>
          <w:sz w:val="18"/>
        </w:rPr>
        <w:t xml:space="preserve">    amount DECIMAL(10,2) NOT NULL,</w:t>
      </w:r>
    </w:p>
    <w:p>
      <w:pPr>
        <w:shd w:fill="F2F2F2"/>
        <w:spacing w:after="0" w:before="0" w:line="240" w:lineRule="auto"/>
      </w:pPr>
      <w:r>
        <w:rPr>
          <w:rFonts w:ascii="Consolas" w:hAnsi="Consolas" w:eastAsia="Consolas"/>
          <w:sz w:val="18"/>
        </w:rPr>
        <w:t xml:space="preserve">    base_fare DECIMAL(10,2) NOT NULL,</w:t>
      </w:r>
    </w:p>
    <w:p>
      <w:pPr>
        <w:shd w:fill="F2F2F2"/>
        <w:spacing w:after="0" w:before="0" w:line="240" w:lineRule="auto"/>
      </w:pPr>
      <w:r>
        <w:rPr>
          <w:rFonts w:ascii="Consolas" w:hAnsi="Consolas" w:eastAsia="Consolas"/>
          <w:sz w:val="18"/>
        </w:rPr>
        <w:t xml:space="preserve">    service_fee_total DECIMAL(10,2) DEFAULT 0,</w:t>
      </w:r>
    </w:p>
    <w:p>
      <w:pPr>
        <w:shd w:fill="F2F2F2"/>
        <w:spacing w:after="0" w:before="0" w:line="240" w:lineRule="auto"/>
      </w:pPr>
      <w:r>
        <w:rPr>
          <w:rFonts w:ascii="Consolas" w:hAnsi="Consolas" w:eastAsia="Consolas"/>
          <w:sz w:val="18"/>
        </w:rPr>
        <w:t xml:space="preserve">    discount_amount DECIMAL(10,2) DEFAULT 0,</w:t>
      </w:r>
    </w:p>
    <w:p>
      <w:pPr>
        <w:shd w:fill="F2F2F2"/>
        <w:spacing w:after="0" w:before="0" w:line="240" w:lineRule="auto"/>
      </w:pPr>
      <w:r>
        <w:rPr>
          <w:rFonts w:ascii="Consolas" w:hAnsi="Consolas" w:eastAsia="Consolas"/>
          <w:sz w:val="18"/>
        </w:rPr>
        <w:t xml:space="preserve">    promo_code_id BIGINT UNSIGNED NULL,</w:t>
      </w:r>
    </w:p>
    <w:p>
      <w:pPr>
        <w:shd w:fill="F2F2F2"/>
        <w:spacing w:after="0" w:before="0" w:line="240" w:lineRule="auto"/>
      </w:pPr>
      <w:r>
        <w:rPr>
          <w:rFonts w:ascii="Consolas" w:hAnsi="Consolas" w:eastAsia="Consolas"/>
          <w:sz w:val="18"/>
        </w:rPr>
        <w:t xml:space="preserve">    cancellation_rule_id BIGINT UNSIGNED NULL,</w:t>
      </w:r>
    </w:p>
    <w:p>
      <w:pPr>
        <w:shd w:fill="F2F2F2"/>
        <w:spacing w:after="0" w:before="0" w:line="240" w:lineRule="auto"/>
      </w:pPr>
      <w:r>
        <w:rPr>
          <w:rFonts w:ascii="Consolas" w:hAnsi="Consolas" w:eastAsia="Consolas"/>
          <w:sz w:val="18"/>
        </w:rPr>
        <w:t xml:space="preserve">    refund_amount DECIMAL(10,2) DEFAULT 0,</w:t>
      </w:r>
    </w:p>
    <w:p>
      <w:pPr>
        <w:shd w:fill="F2F2F2"/>
        <w:spacing w:after="0" w:before="0" w:line="240" w:lineRule="auto"/>
      </w:pPr>
      <w:r>
        <w:rPr>
          <w:rFonts w:ascii="Consolas" w:hAnsi="Consolas" w:eastAsia="Consolas"/>
          <w:sz w:val="18"/>
        </w:rPr>
        <w:t xml:space="preserve">    cancelled_at TIMESTAMP NULL,</w:t>
      </w:r>
    </w:p>
    <w:p>
      <w:pPr>
        <w:shd w:fill="F2F2F2"/>
        <w:spacing w:after="0" w:before="0" w:line="240" w:lineRule="auto"/>
      </w:pPr>
      <w:r>
        <w:rPr>
          <w:rFonts w:ascii="Consolas" w:hAnsi="Consolas" w:eastAsia="Consolas"/>
          <w:sz w:val="18"/>
        </w:rPr>
        <w:t xml:space="preserve">    status VARCHAR(50) DEFAULT 'pending',</w:t>
      </w:r>
    </w:p>
    <w:p>
      <w:pPr>
        <w:shd w:fill="F2F2F2"/>
        <w:spacing w:after="0" w:before="0" w:line="240" w:lineRule="auto"/>
      </w:pPr>
      <w:r>
        <w:rPr>
          <w:rFonts w:ascii="Consolas" w:hAnsi="Consolas" w:eastAsia="Consolas"/>
          <w:sz w:val="18"/>
        </w:rPr>
        <w:t xml:space="preserve">    held_until TIMESTAMP NULL,</w:t>
      </w:r>
    </w:p>
    <w:p>
      <w:pPr>
        <w:shd w:fill="F2F2F2"/>
        <w:spacing w:after="0" w:before="0" w:line="240" w:lineRule="auto"/>
      </w:pPr>
      <w:r>
        <w:rPr>
          <w:rFonts w:ascii="Consolas" w:hAnsi="Consolas" w:eastAsia="Consolas"/>
          <w:sz w:val="18"/>
        </w:rPr>
        <w:t xml:space="preserve">    reference_id VARCHAR(50) UNIQUE NOT NULL,</w:t>
      </w:r>
    </w:p>
    <w:p>
      <w:pPr>
        <w:shd w:fill="F2F2F2"/>
        <w:spacing w:after="0" w:before="0" w:line="240" w:lineRule="auto"/>
      </w:pPr>
      <w:r>
        <w:rPr>
          <w:rFonts w:ascii="Consolas" w:hAnsi="Consolas" w:eastAsia="Consolas"/>
          <w:sz w:val="18"/>
        </w:rPr>
        <w:t xml:space="preserve">    boarded_at TIMESTAMP NULL,</w:t>
      </w:r>
    </w:p>
    <w:p>
      <w:pPr>
        <w:shd w:fill="F2F2F2"/>
        <w:spacing w:after="0" w:before="0" w:line="240" w:lineRule="auto"/>
      </w:pPr>
      <w:r>
        <w:rPr>
          <w:rFonts w:ascii="Consolas" w:hAnsi="Consolas" w:eastAsia="Consolas"/>
          <w:sz w:val="18"/>
        </w:rPr>
        <w:t xml:space="preserve">    boarded_by VARCHAR(50) NULL,</w:t>
      </w:r>
    </w:p>
    <w:p>
      <w:pPr>
        <w:shd w:fill="F2F2F2"/>
        <w:spacing w:after="0" w:before="0" w:line="240" w:lineRule="auto"/>
      </w:pPr>
      <w:r>
        <w:rPr>
          <w:rFonts w:ascii="Consolas" w:hAnsi="Consolas" w:eastAsia="Consolas"/>
          <w:sz w:val="18"/>
        </w:rPr>
        <w:t xml:space="preserve">    notes TEXT NULL,</w:t>
      </w:r>
    </w:p>
    <w:p>
      <w:pPr>
        <w:shd w:fill="F2F2F2"/>
        <w:spacing w:after="0" w:before="0" w:line="240" w:lineRule="auto"/>
      </w:pPr>
      <w:r>
        <w:rPr>
          <w:rFonts w:ascii="Consolas" w:hAnsi="Consolas" w:eastAsia="Consolas"/>
          <w:sz w:val="18"/>
        </w:rPr>
        <w:t xml:space="preserve">    created_at TIMESTAMP DEFAULT CURRENT_TIMESTAMP,</w:t>
      </w:r>
    </w:p>
    <w:p>
      <w:pPr>
        <w:shd w:fill="F2F2F2"/>
        <w:spacing w:after="0" w:before="0" w:line="240" w:lineRule="auto"/>
      </w:pPr>
      <w:r>
        <w:rPr>
          <w:rFonts w:ascii="Consolas" w:hAnsi="Consolas" w:eastAsia="Consolas"/>
          <w:sz w:val="18"/>
        </w:rPr>
        <w:t xml:space="preserve">    updated_at TIMESTAMP DEFAULT CURRENT_TIMESTAMP ON UPDATE CURRENT_TIMESTAMP,</w:t>
      </w:r>
    </w:p>
    <w:p>
      <w:pPr>
        <w:shd w:fill="F2F2F2"/>
        <w:spacing w:after="0" w:before="0" w:line="240" w:lineRule="auto"/>
      </w:pPr>
      <w:r>
        <w:rPr>
          <w:rFonts w:ascii="Consolas" w:hAnsi="Consolas" w:eastAsia="Consolas"/>
          <w:sz w:val="18"/>
        </w:rPr>
        <w:t xml:space="preserve">    deleted_at TIMESTAMP NULL,</w:t>
      </w:r>
    </w:p>
    <w:p>
      <w:pPr>
        <w:shd w:fill="F2F2F2"/>
        <w:spacing w:after="0" w:before="0" w:line="240" w:lineRule="auto"/>
      </w:pPr>
      <w:r>
        <w:rPr>
          <w:rFonts w:ascii="Consolas" w:hAnsi="Consolas" w:eastAsia="Consolas"/>
          <w:sz w:val="18"/>
        </w:rPr>
        <w:t xml:space="preserve">    FOREIGN KEY (user_id) REFERENCES users(id),</w:t>
      </w:r>
    </w:p>
    <w:p>
      <w:pPr>
        <w:shd w:fill="F2F2F2"/>
        <w:spacing w:after="0" w:before="0" w:line="240" w:lineRule="auto"/>
      </w:pPr>
      <w:r>
        <w:rPr>
          <w:rFonts w:ascii="Consolas" w:hAnsi="Consolas" w:eastAsia="Consolas"/>
          <w:sz w:val="18"/>
        </w:rPr>
        <w:t xml:space="preserve">    FOREIGN KEY (route_id) REFERENCES routes(id),</w:t>
      </w:r>
    </w:p>
    <w:p>
      <w:pPr>
        <w:shd w:fill="F2F2F2"/>
        <w:spacing w:after="0" w:before="0" w:line="240" w:lineRule="auto"/>
      </w:pPr>
      <w:r>
        <w:rPr>
          <w:rFonts w:ascii="Consolas" w:hAnsi="Consolas" w:eastAsia="Consolas"/>
          <w:sz w:val="18"/>
        </w:rPr>
        <w:t xml:space="preserve">    FOREIGN KEY (promo_code_id) REFERENCES promo_codes(id)</w:t>
      </w:r>
    </w:p>
    <w:p>
      <w:pPr>
        <w:shd w:fill="F2F2F2"/>
        <w:spacing w:after="0" w:before="0" w:line="240" w:lineRule="auto"/>
      </w:pPr>
      <w:r>
        <w:rPr>
          <w:rFonts w:ascii="Consolas" w:hAnsi="Consolas" w:eastAsia="Consolas"/>
          <w:sz w:val="18"/>
        </w:rPr>
        <w: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Payments Table</w:t>
      </w:r>
    </w:p>
    <w:p>
      <w:pPr>
        <w:shd w:fill="F2F2F2"/>
        <w:spacing w:after="0" w:before="0" w:line="240" w:lineRule="auto"/>
      </w:pPr>
      <w:r>
        <w:rPr>
          <w:rFonts w:ascii="Consolas" w:hAnsi="Consolas" w:eastAsia="Consolas"/>
          <w:sz w:val="18"/>
        </w:rPr>
        <w:t>CREATE TABLE payments (</w:t>
      </w:r>
    </w:p>
    <w:p>
      <w:pPr>
        <w:shd w:fill="F2F2F2"/>
        <w:spacing w:after="0" w:before="0" w:line="240" w:lineRule="auto"/>
      </w:pPr>
      <w:r>
        <w:rPr>
          <w:rFonts w:ascii="Consolas" w:hAnsi="Consolas" w:eastAsia="Consolas"/>
          <w:sz w:val="18"/>
        </w:rPr>
        <w:t xml:space="preserve">    id BIGINT UNSIGNED AUTO_INCREMENT PRIMARY KEY,</w:t>
      </w:r>
    </w:p>
    <w:p>
      <w:pPr>
        <w:shd w:fill="F2F2F2"/>
        <w:spacing w:after="0" w:before="0" w:line="240" w:lineRule="auto"/>
      </w:pPr>
      <w:r>
        <w:rPr>
          <w:rFonts w:ascii="Consolas" w:hAnsi="Consolas" w:eastAsia="Consolas"/>
          <w:sz w:val="18"/>
        </w:rPr>
        <w:t xml:space="preserve">    booking_id BIGINT UNSIGNED NOT NULL,</w:t>
      </w:r>
    </w:p>
    <w:p>
      <w:pPr>
        <w:shd w:fill="F2F2F2"/>
        <w:spacing w:after="0" w:before="0" w:line="240" w:lineRule="auto"/>
      </w:pPr>
      <w:r>
        <w:rPr>
          <w:rFonts w:ascii="Consolas" w:hAnsi="Consolas" w:eastAsia="Consolas"/>
          <w:sz w:val="18"/>
        </w:rPr>
        <w:t xml:space="preserve">    amount DECIMAL(10,2) NOT NULL,</w:t>
      </w:r>
    </w:p>
    <w:p>
      <w:pPr>
        <w:shd w:fill="F2F2F2"/>
        <w:spacing w:after="0" w:before="0" w:line="240" w:lineRule="auto"/>
      </w:pPr>
      <w:r>
        <w:rPr>
          <w:rFonts w:ascii="Consolas" w:hAnsi="Consolas" w:eastAsia="Consolas"/>
          <w:sz w:val="18"/>
        </w:rPr>
        <w:t xml:space="preserve">    currency VARCHAR(10) DEFAULT 'ZMW',</w:t>
      </w:r>
    </w:p>
    <w:p>
      <w:pPr>
        <w:shd w:fill="F2F2F2"/>
        <w:spacing w:after="0" w:before="0" w:line="240" w:lineRule="auto"/>
      </w:pPr>
      <w:r>
        <w:rPr>
          <w:rFonts w:ascii="Consolas" w:hAnsi="Consolas" w:eastAsia="Consolas"/>
          <w:sz w:val="18"/>
        </w:rPr>
        <w:t xml:space="preserve">    payment_method VARCHAR(50),</w:t>
      </w:r>
    </w:p>
    <w:p>
      <w:pPr>
        <w:shd w:fill="F2F2F2"/>
        <w:spacing w:after="0" w:before="0" w:line="240" w:lineRule="auto"/>
      </w:pPr>
      <w:r>
        <w:rPr>
          <w:rFonts w:ascii="Consolas" w:hAnsi="Consolas" w:eastAsia="Consolas"/>
          <w:sz w:val="18"/>
        </w:rPr>
        <w:t xml:space="preserve">    status VARCHAR(20) DEFAULT 'pending',</w:t>
      </w:r>
    </w:p>
    <w:p>
      <w:pPr>
        <w:shd w:fill="F2F2F2"/>
        <w:spacing w:after="0" w:before="0" w:line="240" w:lineRule="auto"/>
      </w:pPr>
      <w:r>
        <w:rPr>
          <w:rFonts w:ascii="Consolas" w:hAnsi="Consolas" w:eastAsia="Consolas"/>
          <w:sz w:val="18"/>
        </w:rPr>
        <w:t xml:space="preserve">    transaction_reference VARCHAR(100),</w:t>
      </w:r>
    </w:p>
    <w:p>
      <w:pPr>
        <w:shd w:fill="F2F2F2"/>
        <w:spacing w:after="0" w:before="0" w:line="240" w:lineRule="auto"/>
      </w:pPr>
      <w:r>
        <w:rPr>
          <w:rFonts w:ascii="Consolas" w:hAnsi="Consolas" w:eastAsia="Consolas"/>
          <w:sz w:val="18"/>
        </w:rPr>
        <w:t xml:space="preserve">    gateway_response TEXT,</w:t>
      </w:r>
    </w:p>
    <w:p>
      <w:pPr>
        <w:shd w:fill="F2F2F2"/>
        <w:spacing w:after="0" w:before="0" w:line="240" w:lineRule="auto"/>
      </w:pPr>
      <w:r>
        <w:rPr>
          <w:rFonts w:ascii="Consolas" w:hAnsi="Consolas" w:eastAsia="Consolas"/>
          <w:sz w:val="18"/>
        </w:rPr>
        <w:t xml:space="preserve">    paid_at TIMESTAMP NULL,</w:t>
      </w:r>
    </w:p>
    <w:p>
      <w:pPr>
        <w:shd w:fill="F2F2F2"/>
        <w:spacing w:after="0" w:before="0" w:line="240" w:lineRule="auto"/>
      </w:pPr>
      <w:r>
        <w:rPr>
          <w:rFonts w:ascii="Consolas" w:hAnsi="Consolas" w:eastAsia="Consolas"/>
          <w:sz w:val="18"/>
        </w:rPr>
        <w:t xml:space="preserve">    created_at TIMESTAMP DEFAULT CURRENT_TIMESTAMP,</w:t>
      </w:r>
    </w:p>
    <w:p>
      <w:pPr>
        <w:shd w:fill="F2F2F2"/>
        <w:spacing w:after="0" w:before="0" w:line="240" w:lineRule="auto"/>
      </w:pPr>
      <w:r>
        <w:rPr>
          <w:rFonts w:ascii="Consolas" w:hAnsi="Consolas" w:eastAsia="Consolas"/>
          <w:sz w:val="18"/>
        </w:rPr>
        <w:t xml:space="preserve">    updated_at TIMESTAMP DEFAULT CURRENT_TIMESTAMP ON UPDATE CURRENT_TIMESTAMP,</w:t>
      </w:r>
    </w:p>
    <w:p>
      <w:pPr>
        <w:shd w:fill="F2F2F2"/>
        <w:spacing w:after="0" w:before="0" w:line="240" w:lineRule="auto"/>
      </w:pPr>
      <w:r>
        <w:rPr>
          <w:rFonts w:ascii="Consolas" w:hAnsi="Consolas" w:eastAsia="Consolas"/>
          <w:sz w:val="18"/>
        </w:rPr>
        <w:t xml:space="preserve">    FOREIGN KEY (booking_id) REFERENCES bookings(id)</w:t>
      </w:r>
    </w:p>
    <w:p>
      <w:pPr>
        <w:shd w:fill="F2F2F2"/>
        <w:spacing w:after="0" w:before="0" w:line="240" w:lineRule="auto"/>
      </w:pPr>
      <w:r>
        <w:rPr>
          <w:rFonts w:ascii="Consolas" w:hAnsi="Consolas" w:eastAsia="Consolas"/>
          <w:sz w:val="18"/>
        </w:rPr>
        <w: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Tickets Table</w:t>
      </w:r>
    </w:p>
    <w:p>
      <w:pPr>
        <w:shd w:fill="F2F2F2"/>
        <w:spacing w:after="0" w:before="0" w:line="240" w:lineRule="auto"/>
      </w:pPr>
      <w:r>
        <w:rPr>
          <w:rFonts w:ascii="Consolas" w:hAnsi="Consolas" w:eastAsia="Consolas"/>
          <w:sz w:val="18"/>
        </w:rPr>
        <w:t>CREATE TABLE tickets (</w:t>
      </w:r>
    </w:p>
    <w:p>
      <w:pPr>
        <w:shd w:fill="F2F2F2"/>
        <w:spacing w:after="0" w:before="0" w:line="240" w:lineRule="auto"/>
      </w:pPr>
      <w:r>
        <w:rPr>
          <w:rFonts w:ascii="Consolas" w:hAnsi="Consolas" w:eastAsia="Consolas"/>
          <w:sz w:val="18"/>
        </w:rPr>
        <w:t xml:space="preserve">    id BIGINT UNSIGNED AUTO_INCREMENT PRIMARY KEY,</w:t>
      </w:r>
    </w:p>
    <w:p>
      <w:pPr>
        <w:shd w:fill="F2F2F2"/>
        <w:spacing w:after="0" w:before="0" w:line="240" w:lineRule="auto"/>
      </w:pPr>
      <w:r>
        <w:rPr>
          <w:rFonts w:ascii="Consolas" w:hAnsi="Consolas" w:eastAsia="Consolas"/>
          <w:sz w:val="18"/>
        </w:rPr>
        <w:t xml:space="preserve">    booking_id BIGINT UNSIGNED NOT NULL,</w:t>
      </w:r>
    </w:p>
    <w:p>
      <w:pPr>
        <w:shd w:fill="F2F2F2"/>
        <w:spacing w:after="0" w:before="0" w:line="240" w:lineRule="auto"/>
      </w:pPr>
      <w:r>
        <w:rPr>
          <w:rFonts w:ascii="Consolas" w:hAnsi="Consolas" w:eastAsia="Consolas"/>
          <w:sz w:val="18"/>
        </w:rPr>
        <w:t xml:space="preserve">    user_id BIGINT UNSIGNED NOT NULL,</w:t>
      </w:r>
    </w:p>
    <w:p>
      <w:pPr>
        <w:shd w:fill="F2F2F2"/>
        <w:spacing w:after="0" w:before="0" w:line="240" w:lineRule="auto"/>
      </w:pPr>
      <w:r>
        <w:rPr>
          <w:rFonts w:ascii="Consolas" w:hAnsi="Consolas" w:eastAsia="Consolas"/>
          <w:sz w:val="18"/>
        </w:rPr>
        <w:t xml:space="preserve">    qr_code VARCHAR(255),</w:t>
      </w:r>
    </w:p>
    <w:p>
      <w:pPr>
        <w:shd w:fill="F2F2F2"/>
        <w:spacing w:after="0" w:before="0" w:line="240" w:lineRule="auto"/>
      </w:pPr>
      <w:r>
        <w:rPr>
          <w:rFonts w:ascii="Consolas" w:hAnsi="Consolas" w:eastAsia="Consolas"/>
          <w:sz w:val="18"/>
        </w:rPr>
        <w:t xml:space="preserve">    status VARCHAR(50) DEFAULT 'issued',</w:t>
      </w:r>
    </w:p>
    <w:p>
      <w:pPr>
        <w:shd w:fill="F2F2F2"/>
        <w:spacing w:after="0" w:before="0" w:line="240" w:lineRule="auto"/>
      </w:pPr>
      <w:r>
        <w:rPr>
          <w:rFonts w:ascii="Consolas" w:hAnsi="Consolas" w:eastAsia="Consolas"/>
          <w:sz w:val="18"/>
        </w:rPr>
        <w:t xml:space="preserve">    issued_at TIMESTAMP DEFAULT CURRENT_TIMESTAMP,</w:t>
      </w:r>
    </w:p>
    <w:p>
      <w:pPr>
        <w:shd w:fill="F2F2F2"/>
        <w:spacing w:after="0" w:before="0" w:line="240" w:lineRule="auto"/>
      </w:pPr>
      <w:r>
        <w:rPr>
          <w:rFonts w:ascii="Consolas" w:hAnsi="Consolas" w:eastAsia="Consolas"/>
          <w:sz w:val="18"/>
        </w:rPr>
        <w:t xml:space="preserve">    used_at TIMESTAMP NULL,</w:t>
      </w:r>
    </w:p>
    <w:p>
      <w:pPr>
        <w:shd w:fill="F2F2F2"/>
        <w:spacing w:after="0" w:before="0" w:line="240" w:lineRule="auto"/>
      </w:pPr>
      <w:r>
        <w:rPr>
          <w:rFonts w:ascii="Consolas" w:hAnsi="Consolas" w:eastAsia="Consolas"/>
          <w:sz w:val="18"/>
        </w:rPr>
        <w:t xml:space="preserve">    created_at TIMESTAMP DEFAULT CURRENT_TIMESTAMP,</w:t>
      </w:r>
    </w:p>
    <w:p>
      <w:pPr>
        <w:shd w:fill="F2F2F2"/>
        <w:spacing w:after="0" w:before="0" w:line="240" w:lineRule="auto"/>
      </w:pPr>
      <w:r>
        <w:rPr>
          <w:rFonts w:ascii="Consolas" w:hAnsi="Consolas" w:eastAsia="Consolas"/>
          <w:sz w:val="18"/>
        </w:rPr>
        <w:t xml:space="preserve">    updated_at TIMESTAMP DEFAULT CURRENT_TIMESTAMP ON UPDATE CURRENT_TIMESTAMP,</w:t>
      </w:r>
    </w:p>
    <w:p>
      <w:pPr>
        <w:shd w:fill="F2F2F2"/>
        <w:spacing w:after="0" w:before="0" w:line="240" w:lineRule="auto"/>
      </w:pPr>
      <w:r>
        <w:rPr>
          <w:rFonts w:ascii="Consolas" w:hAnsi="Consolas" w:eastAsia="Consolas"/>
          <w:sz w:val="18"/>
        </w:rPr>
        <w:t xml:space="preserve">    FOREIGN KEY (booking_id) REFERENCES bookings(id),</w:t>
      </w:r>
    </w:p>
    <w:p>
      <w:pPr>
        <w:shd w:fill="F2F2F2"/>
        <w:spacing w:after="0" w:before="0" w:line="240" w:lineRule="auto"/>
      </w:pPr>
      <w:r>
        <w:rPr>
          <w:rFonts w:ascii="Consolas" w:hAnsi="Consolas" w:eastAsia="Consolas"/>
          <w:sz w:val="18"/>
        </w:rPr>
        <w:t xml:space="preserve">    FOREIGN KEY (user_id) REFERENCES users(id)</w:t>
      </w:r>
    </w:p>
    <w:p>
      <w:pPr>
        <w:shd w:fill="F2F2F2"/>
        <w:spacing w:after="0" w:before="0" w:line="240" w:lineRule="auto"/>
      </w:pPr>
      <w:r>
        <w:rPr>
          <w:rFonts w:ascii="Consolas" w:hAnsi="Consolas" w:eastAsia="Consolas"/>
          <w:sz w:val="18"/>
        </w:rPr>
        <w: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Drivers Table</w:t>
      </w:r>
    </w:p>
    <w:p>
      <w:pPr>
        <w:shd w:fill="F2F2F2"/>
        <w:spacing w:after="0" w:before="0" w:line="240" w:lineRule="auto"/>
      </w:pPr>
      <w:r>
        <w:rPr>
          <w:rFonts w:ascii="Consolas" w:hAnsi="Consolas" w:eastAsia="Consolas"/>
          <w:sz w:val="18"/>
        </w:rPr>
        <w:t>CREATE TABLE drivers (</w:t>
      </w:r>
    </w:p>
    <w:p>
      <w:pPr>
        <w:shd w:fill="F2F2F2"/>
        <w:spacing w:after="0" w:before="0" w:line="240" w:lineRule="auto"/>
      </w:pPr>
      <w:r>
        <w:rPr>
          <w:rFonts w:ascii="Consolas" w:hAnsi="Consolas" w:eastAsia="Consolas"/>
          <w:sz w:val="18"/>
        </w:rPr>
        <w:t xml:space="preserve">    id BIGINT UNSIGNED AUTO_INCREMENT PRIMARY KEY,</w:t>
      </w:r>
    </w:p>
    <w:p>
      <w:pPr>
        <w:shd w:fill="F2F2F2"/>
        <w:spacing w:after="0" w:before="0" w:line="240" w:lineRule="auto"/>
      </w:pPr>
      <w:r>
        <w:rPr>
          <w:rFonts w:ascii="Consolas" w:hAnsi="Consolas" w:eastAsia="Consolas"/>
          <w:sz w:val="18"/>
        </w:rPr>
        <w:t xml:space="preserve">    operator_id BIGINT UNSIGNED NOT NULL,</w:t>
      </w:r>
    </w:p>
    <w:p>
      <w:pPr>
        <w:shd w:fill="F2F2F2"/>
        <w:spacing w:after="0" w:before="0" w:line="240" w:lineRule="auto"/>
      </w:pPr>
      <w:r>
        <w:rPr>
          <w:rFonts w:ascii="Consolas" w:hAnsi="Consolas" w:eastAsia="Consolas"/>
          <w:sz w:val="18"/>
        </w:rPr>
        <w:t xml:space="preserve">    full_name VARCHAR(100) NOT NULL,</w:t>
      </w:r>
    </w:p>
    <w:p>
      <w:pPr>
        <w:shd w:fill="F2F2F2"/>
        <w:spacing w:after="0" w:before="0" w:line="240" w:lineRule="auto"/>
      </w:pPr>
      <w:r>
        <w:rPr>
          <w:rFonts w:ascii="Consolas" w:hAnsi="Consolas" w:eastAsia="Consolas"/>
          <w:sz w:val="18"/>
        </w:rPr>
        <w:t xml:space="preserve">    phone_number VARCHAR(20),</w:t>
      </w:r>
    </w:p>
    <w:p>
      <w:pPr>
        <w:shd w:fill="F2F2F2"/>
        <w:spacing w:after="0" w:before="0" w:line="240" w:lineRule="auto"/>
      </w:pPr>
      <w:r>
        <w:rPr>
          <w:rFonts w:ascii="Consolas" w:hAnsi="Consolas" w:eastAsia="Consolas"/>
          <w:sz w:val="18"/>
        </w:rPr>
        <w:t xml:space="preserve">    license_number VARCHAR(50),</w:t>
      </w:r>
    </w:p>
    <w:p>
      <w:pPr>
        <w:shd w:fill="F2F2F2"/>
        <w:spacing w:after="0" w:before="0" w:line="240" w:lineRule="auto"/>
      </w:pPr>
      <w:r>
        <w:rPr>
          <w:rFonts w:ascii="Consolas" w:hAnsi="Consolas" w:eastAsia="Consolas"/>
          <w:sz w:val="18"/>
        </w:rPr>
        <w:t xml:space="preserve">    license_expiry DATE,</w:t>
      </w:r>
    </w:p>
    <w:p>
      <w:pPr>
        <w:shd w:fill="F2F2F2"/>
        <w:spacing w:after="0" w:before="0" w:line="240" w:lineRule="auto"/>
      </w:pPr>
      <w:r>
        <w:rPr>
          <w:rFonts w:ascii="Consolas" w:hAnsi="Consolas" w:eastAsia="Consolas"/>
          <w:sz w:val="18"/>
        </w:rPr>
        <w:t xml:space="preserve">    is_active BOOLEAN DEFAULT TRUE,</w:t>
      </w:r>
    </w:p>
    <w:p>
      <w:pPr>
        <w:shd w:fill="F2F2F2"/>
        <w:spacing w:after="0" w:before="0" w:line="240" w:lineRule="auto"/>
      </w:pPr>
      <w:r>
        <w:rPr>
          <w:rFonts w:ascii="Consolas" w:hAnsi="Consolas" w:eastAsia="Consolas"/>
          <w:sz w:val="18"/>
        </w:rPr>
        <w:t xml:space="preserve">    created_at TIMESTAMP DEFAULT CURRENT_TIMESTAMP,</w:t>
      </w:r>
    </w:p>
    <w:p>
      <w:pPr>
        <w:shd w:fill="F2F2F2"/>
        <w:spacing w:after="0" w:before="0" w:line="240" w:lineRule="auto"/>
      </w:pPr>
      <w:r>
        <w:rPr>
          <w:rFonts w:ascii="Consolas" w:hAnsi="Consolas" w:eastAsia="Consolas"/>
          <w:sz w:val="18"/>
        </w:rPr>
        <w:t xml:space="preserve">    updated_at TIMESTAMP DEFAULT CURRENT_TIMESTAMP ON UPDATE CURRENT_TIMESTAMP,</w:t>
      </w:r>
    </w:p>
    <w:p>
      <w:pPr>
        <w:shd w:fill="F2F2F2"/>
        <w:spacing w:after="0" w:before="0" w:line="240" w:lineRule="auto"/>
      </w:pPr>
      <w:r>
        <w:rPr>
          <w:rFonts w:ascii="Consolas" w:hAnsi="Consolas" w:eastAsia="Consolas"/>
          <w:sz w:val="18"/>
        </w:rPr>
        <w:t xml:space="preserve">    FOREIGN KEY (operator_id) REFERENCES operators(id)</w:t>
      </w:r>
    </w:p>
    <w:p>
      <w:pPr>
        <w:shd w:fill="F2F2F2"/>
        <w:spacing w:after="0" w:before="0" w:line="240" w:lineRule="auto"/>
      </w:pPr>
      <w:r>
        <w:rPr>
          <w:rFonts w:ascii="Consolas" w:hAnsi="Consolas" w:eastAsia="Consolas"/>
          <w:sz w:val="18"/>
        </w:rPr>
        <w: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Route Templates Table</w:t>
      </w:r>
    </w:p>
    <w:p>
      <w:pPr>
        <w:shd w:fill="F2F2F2"/>
        <w:spacing w:after="0" w:before="0" w:line="240" w:lineRule="auto"/>
      </w:pPr>
      <w:r>
        <w:rPr>
          <w:rFonts w:ascii="Consolas" w:hAnsi="Consolas" w:eastAsia="Consolas"/>
          <w:sz w:val="18"/>
        </w:rPr>
        <w:t>CREATE TABLE route_templates (</w:t>
      </w:r>
    </w:p>
    <w:p>
      <w:pPr>
        <w:shd w:fill="F2F2F2"/>
        <w:spacing w:after="0" w:before="0" w:line="240" w:lineRule="auto"/>
      </w:pPr>
      <w:r>
        <w:rPr>
          <w:rFonts w:ascii="Consolas" w:hAnsi="Consolas" w:eastAsia="Consolas"/>
          <w:sz w:val="18"/>
        </w:rPr>
        <w:t xml:space="preserve">    id BIGINT UNSIGNED AUTO_INCREMENT PRIMARY KEY,</w:t>
      </w:r>
    </w:p>
    <w:p>
      <w:pPr>
        <w:shd w:fill="F2F2F2"/>
        <w:spacing w:after="0" w:before="0" w:line="240" w:lineRule="auto"/>
      </w:pPr>
      <w:r>
        <w:rPr>
          <w:rFonts w:ascii="Consolas" w:hAnsi="Consolas" w:eastAsia="Consolas"/>
          <w:sz w:val="18"/>
        </w:rPr>
        <w:t xml:space="preserve">    operator_id BIGINT UNSIGNED NOT NULL,</w:t>
      </w:r>
    </w:p>
    <w:p>
      <w:pPr>
        <w:shd w:fill="F2F2F2"/>
        <w:spacing w:after="0" w:before="0" w:line="240" w:lineRule="auto"/>
      </w:pPr>
      <w:r>
        <w:rPr>
          <w:rFonts w:ascii="Consolas" w:hAnsi="Consolas" w:eastAsia="Consolas"/>
          <w:sz w:val="18"/>
        </w:rPr>
        <w:t xml:space="preserve">    name VARCHAR(100) NOT NULL,</w:t>
      </w:r>
    </w:p>
    <w:p>
      <w:pPr>
        <w:shd w:fill="F2F2F2"/>
        <w:spacing w:after="0" w:before="0" w:line="240" w:lineRule="auto"/>
      </w:pPr>
      <w:r>
        <w:rPr>
          <w:rFonts w:ascii="Consolas" w:hAnsi="Consolas" w:eastAsia="Consolas"/>
          <w:sz w:val="18"/>
        </w:rPr>
        <w:t xml:space="preserve">    origin VARCHAR(100) NOT NULL,</w:t>
      </w:r>
    </w:p>
    <w:p>
      <w:pPr>
        <w:shd w:fill="F2F2F2"/>
        <w:spacing w:after="0" w:before="0" w:line="240" w:lineRule="auto"/>
      </w:pPr>
      <w:r>
        <w:rPr>
          <w:rFonts w:ascii="Consolas" w:hAnsi="Consolas" w:eastAsia="Consolas"/>
          <w:sz w:val="18"/>
        </w:rPr>
        <w:t xml:space="preserve">    destination VARCHAR(100) NOT NULL,</w:t>
      </w:r>
    </w:p>
    <w:p>
      <w:pPr>
        <w:shd w:fill="F2F2F2"/>
        <w:spacing w:after="0" w:before="0" w:line="240" w:lineRule="auto"/>
      </w:pPr>
      <w:r>
        <w:rPr>
          <w:rFonts w:ascii="Consolas" w:hAnsi="Consolas" w:eastAsia="Consolas"/>
          <w:sz w:val="18"/>
        </w:rPr>
        <w:t xml:space="preserve">    departure_time TIME NOT NULL,</w:t>
      </w:r>
    </w:p>
    <w:p>
      <w:pPr>
        <w:shd w:fill="F2F2F2"/>
        <w:spacing w:after="0" w:before="0" w:line="240" w:lineRule="auto"/>
      </w:pPr>
      <w:r>
        <w:rPr>
          <w:rFonts w:ascii="Consolas" w:hAnsi="Consolas" w:eastAsia="Consolas"/>
          <w:sz w:val="18"/>
        </w:rPr>
        <w:t xml:space="preserve">    arrival_time TIME,</w:t>
      </w:r>
    </w:p>
    <w:p>
      <w:pPr>
        <w:shd w:fill="F2F2F2"/>
        <w:spacing w:after="0" w:before="0" w:line="240" w:lineRule="auto"/>
      </w:pPr>
      <w:r>
        <w:rPr>
          <w:rFonts w:ascii="Consolas" w:hAnsi="Consolas" w:eastAsia="Consolas"/>
          <w:sz w:val="18"/>
        </w:rPr>
        <w:t xml:space="preserve">    fare DECIMAL(10,2) NOT NULL,</w:t>
      </w:r>
    </w:p>
    <w:p>
      <w:pPr>
        <w:shd w:fill="F2F2F2"/>
        <w:spacing w:after="0" w:before="0" w:line="240" w:lineRule="auto"/>
      </w:pPr>
      <w:r>
        <w:rPr>
          <w:rFonts w:ascii="Consolas" w:hAnsi="Consolas" w:eastAsia="Consolas"/>
          <w:sz w:val="18"/>
        </w:rPr>
        <w:t xml:space="preserve">    bus_id BIGINT UNSIGNED NULL,</w:t>
      </w:r>
    </w:p>
    <w:p>
      <w:pPr>
        <w:shd w:fill="F2F2F2"/>
        <w:spacing w:after="0" w:before="0" w:line="240" w:lineRule="auto"/>
      </w:pPr>
      <w:r>
        <w:rPr>
          <w:rFonts w:ascii="Consolas" w:hAnsi="Consolas" w:eastAsia="Consolas"/>
          <w:sz w:val="18"/>
        </w:rPr>
        <w:t xml:space="preserve">    is_active BOOLEAN DEFAULT TRUE,</w:t>
      </w:r>
    </w:p>
    <w:p>
      <w:pPr>
        <w:shd w:fill="F2F2F2"/>
        <w:spacing w:after="0" w:before="0" w:line="240" w:lineRule="auto"/>
      </w:pPr>
      <w:r>
        <w:rPr>
          <w:rFonts w:ascii="Consolas" w:hAnsi="Consolas" w:eastAsia="Consolas"/>
          <w:sz w:val="18"/>
        </w:rPr>
        <w:t xml:space="preserve">    created_at TIMESTAMP DEFAULT CURRENT_TIMESTAMP,</w:t>
      </w:r>
    </w:p>
    <w:p>
      <w:pPr>
        <w:shd w:fill="F2F2F2"/>
        <w:spacing w:after="0" w:before="0" w:line="240" w:lineRule="auto"/>
      </w:pPr>
      <w:r>
        <w:rPr>
          <w:rFonts w:ascii="Consolas" w:hAnsi="Consolas" w:eastAsia="Consolas"/>
          <w:sz w:val="18"/>
        </w:rPr>
        <w:t xml:space="preserve">    updated_at TIMESTAMP DEFAULT CURRENT_TIMESTAMP ON UPDATE CURRENT_TIMESTAMP,</w:t>
      </w:r>
    </w:p>
    <w:p>
      <w:pPr>
        <w:shd w:fill="F2F2F2"/>
        <w:spacing w:after="0" w:before="0" w:line="240" w:lineRule="auto"/>
      </w:pPr>
      <w:r>
        <w:rPr>
          <w:rFonts w:ascii="Consolas" w:hAnsi="Consolas" w:eastAsia="Consolas"/>
          <w:sz w:val="18"/>
        </w:rPr>
        <w:t xml:space="preserve">    FOREIGN KEY (operator_id) REFERENCES operators(id),</w:t>
      </w:r>
    </w:p>
    <w:p>
      <w:pPr>
        <w:shd w:fill="F2F2F2"/>
        <w:spacing w:after="0" w:before="0" w:line="240" w:lineRule="auto"/>
      </w:pPr>
      <w:r>
        <w:rPr>
          <w:rFonts w:ascii="Consolas" w:hAnsi="Consolas" w:eastAsia="Consolas"/>
          <w:sz w:val="18"/>
        </w:rPr>
        <w:t xml:space="preserve">    FOREIGN KEY (bus_id) REFERENCES buses(id)</w:t>
      </w:r>
    </w:p>
    <w:p>
      <w:pPr>
        <w:shd w:fill="F2F2F2"/>
        <w:spacing w:after="0" w:before="0" w:line="240" w:lineRule="auto"/>
      </w:pPr>
      <w:r>
        <w:rPr>
          <w:rFonts w:ascii="Consolas" w:hAnsi="Consolas" w:eastAsia="Consolas"/>
          <w:sz w:val="18"/>
        </w:rPr>
        <w: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Promo Codes Table</w:t>
      </w:r>
    </w:p>
    <w:p>
      <w:pPr>
        <w:shd w:fill="F2F2F2"/>
        <w:spacing w:after="0" w:before="0" w:line="240" w:lineRule="auto"/>
      </w:pPr>
      <w:r>
        <w:rPr>
          <w:rFonts w:ascii="Consolas" w:hAnsi="Consolas" w:eastAsia="Consolas"/>
          <w:sz w:val="18"/>
        </w:rPr>
        <w:t>CREATE TABLE promo_codes (</w:t>
      </w:r>
    </w:p>
    <w:p>
      <w:pPr>
        <w:shd w:fill="F2F2F2"/>
        <w:spacing w:after="0" w:before="0" w:line="240" w:lineRule="auto"/>
      </w:pPr>
      <w:r>
        <w:rPr>
          <w:rFonts w:ascii="Consolas" w:hAnsi="Consolas" w:eastAsia="Consolas"/>
          <w:sz w:val="18"/>
        </w:rPr>
        <w:t xml:space="preserve">    id BIGINT UNSIGNED AUTO_INCREMENT PRIMARY KEY,</w:t>
      </w:r>
    </w:p>
    <w:p>
      <w:pPr>
        <w:shd w:fill="F2F2F2"/>
        <w:spacing w:after="0" w:before="0" w:line="240" w:lineRule="auto"/>
      </w:pPr>
      <w:r>
        <w:rPr>
          <w:rFonts w:ascii="Consolas" w:hAnsi="Consolas" w:eastAsia="Consolas"/>
          <w:sz w:val="18"/>
        </w:rPr>
        <w:t xml:space="preserve">    operator_id BIGINT UNSIGNED NOT NULL,</w:t>
      </w:r>
    </w:p>
    <w:p>
      <w:pPr>
        <w:shd w:fill="F2F2F2"/>
        <w:spacing w:after="0" w:before="0" w:line="240" w:lineRule="auto"/>
      </w:pPr>
      <w:r>
        <w:rPr>
          <w:rFonts w:ascii="Consolas" w:hAnsi="Consolas" w:eastAsia="Consolas"/>
          <w:sz w:val="18"/>
        </w:rPr>
        <w:t xml:space="preserve">    code VARCHAR(50) UNIQUE NOT NULL,</w:t>
      </w:r>
    </w:p>
    <w:p>
      <w:pPr>
        <w:shd w:fill="F2F2F2"/>
        <w:spacing w:after="0" w:before="0" w:line="240" w:lineRule="auto"/>
      </w:pPr>
      <w:r>
        <w:rPr>
          <w:rFonts w:ascii="Consolas" w:hAnsi="Consolas" w:eastAsia="Consolas"/>
          <w:sz w:val="18"/>
        </w:rPr>
        <w:t xml:space="preserve">    description TEXT,</w:t>
      </w:r>
    </w:p>
    <w:p>
      <w:pPr>
        <w:shd w:fill="F2F2F2"/>
        <w:spacing w:after="0" w:before="0" w:line="240" w:lineRule="auto"/>
      </w:pPr>
      <w:r>
        <w:rPr>
          <w:rFonts w:ascii="Consolas" w:hAnsi="Consolas" w:eastAsia="Consolas"/>
          <w:sz w:val="18"/>
        </w:rPr>
        <w:t xml:space="preserve">    discount_type VARCHAR(20) NOT NULL, -- 'percentage' or 'fixed'</w:t>
      </w:r>
    </w:p>
    <w:p>
      <w:pPr>
        <w:shd w:fill="F2F2F2"/>
        <w:spacing w:after="0" w:before="0" w:line="240" w:lineRule="auto"/>
      </w:pPr>
      <w:r>
        <w:rPr>
          <w:rFonts w:ascii="Consolas" w:hAnsi="Consolas" w:eastAsia="Consolas"/>
          <w:sz w:val="18"/>
        </w:rPr>
        <w:t xml:space="preserve">    discount_value DECIMAL(10,2) NOT NULL,</w:t>
      </w:r>
    </w:p>
    <w:p>
      <w:pPr>
        <w:shd w:fill="F2F2F2"/>
        <w:spacing w:after="0" w:before="0" w:line="240" w:lineRule="auto"/>
      </w:pPr>
      <w:r>
        <w:rPr>
          <w:rFonts w:ascii="Consolas" w:hAnsi="Consolas" w:eastAsia="Consolas"/>
          <w:sz w:val="18"/>
        </w:rPr>
        <w:t xml:space="preserve">    min_booking_amount DECIMAL(10,2) DEFAULT 0,</w:t>
      </w:r>
    </w:p>
    <w:p>
      <w:pPr>
        <w:shd w:fill="F2F2F2"/>
        <w:spacing w:after="0" w:before="0" w:line="240" w:lineRule="auto"/>
      </w:pPr>
      <w:r>
        <w:rPr>
          <w:rFonts w:ascii="Consolas" w:hAnsi="Consolas" w:eastAsia="Consolas"/>
          <w:sz w:val="18"/>
        </w:rPr>
        <w:t xml:space="preserve">    max_discount_amount DECIMAL(10,2) NULL,</w:t>
      </w:r>
    </w:p>
    <w:p>
      <w:pPr>
        <w:shd w:fill="F2F2F2"/>
        <w:spacing w:after="0" w:before="0" w:line="240" w:lineRule="auto"/>
      </w:pPr>
      <w:r>
        <w:rPr>
          <w:rFonts w:ascii="Consolas" w:hAnsi="Consolas" w:eastAsia="Consolas"/>
          <w:sz w:val="18"/>
        </w:rPr>
        <w:t xml:space="preserve">    valid_from DATE,</w:t>
      </w:r>
    </w:p>
    <w:p>
      <w:pPr>
        <w:shd w:fill="F2F2F2"/>
        <w:spacing w:after="0" w:before="0" w:line="240" w:lineRule="auto"/>
      </w:pPr>
      <w:r>
        <w:rPr>
          <w:rFonts w:ascii="Consolas" w:hAnsi="Consolas" w:eastAsia="Consolas"/>
          <w:sz w:val="18"/>
        </w:rPr>
        <w:t xml:space="preserve">    valid_until DATE,</w:t>
      </w:r>
    </w:p>
    <w:p>
      <w:pPr>
        <w:shd w:fill="F2F2F2"/>
        <w:spacing w:after="0" w:before="0" w:line="240" w:lineRule="auto"/>
      </w:pPr>
      <w:r>
        <w:rPr>
          <w:rFonts w:ascii="Consolas" w:hAnsi="Consolas" w:eastAsia="Consolas"/>
          <w:sz w:val="18"/>
        </w:rPr>
        <w:t xml:space="preserve">    usage_limit INT NULL,</w:t>
      </w:r>
    </w:p>
    <w:p>
      <w:pPr>
        <w:shd w:fill="F2F2F2"/>
        <w:spacing w:after="0" w:before="0" w:line="240" w:lineRule="auto"/>
      </w:pPr>
      <w:r>
        <w:rPr>
          <w:rFonts w:ascii="Consolas" w:hAnsi="Consolas" w:eastAsia="Consolas"/>
          <w:sz w:val="18"/>
        </w:rPr>
        <w:t xml:space="preserve">    times_used INT DEFAULT 0,</w:t>
      </w:r>
    </w:p>
    <w:p>
      <w:pPr>
        <w:shd w:fill="F2F2F2"/>
        <w:spacing w:after="0" w:before="0" w:line="240" w:lineRule="auto"/>
      </w:pPr>
      <w:r>
        <w:rPr>
          <w:rFonts w:ascii="Consolas" w:hAnsi="Consolas" w:eastAsia="Consolas"/>
          <w:sz w:val="18"/>
        </w:rPr>
        <w:t xml:space="preserve">    is_active BOOLEAN DEFAULT TRUE,</w:t>
      </w:r>
    </w:p>
    <w:p>
      <w:pPr>
        <w:shd w:fill="F2F2F2"/>
        <w:spacing w:after="0" w:before="0" w:line="240" w:lineRule="auto"/>
      </w:pPr>
      <w:r>
        <w:rPr>
          <w:rFonts w:ascii="Consolas" w:hAnsi="Consolas" w:eastAsia="Consolas"/>
          <w:sz w:val="18"/>
        </w:rPr>
        <w:t xml:space="preserve">    created_at TIMESTAMP DEFAULT CURRENT_TIMESTAMP,</w:t>
      </w:r>
    </w:p>
    <w:p>
      <w:pPr>
        <w:shd w:fill="F2F2F2"/>
        <w:spacing w:after="0" w:before="0" w:line="240" w:lineRule="auto"/>
      </w:pPr>
      <w:r>
        <w:rPr>
          <w:rFonts w:ascii="Consolas" w:hAnsi="Consolas" w:eastAsia="Consolas"/>
          <w:sz w:val="18"/>
        </w:rPr>
        <w:t xml:space="preserve">    updated_at TIMESTAMP DEFAULT CURRENT_TIMESTAMP ON UPDATE CURRENT_TIMESTAMP,</w:t>
      </w:r>
    </w:p>
    <w:p>
      <w:pPr>
        <w:shd w:fill="F2F2F2"/>
        <w:spacing w:after="0" w:before="0" w:line="240" w:lineRule="auto"/>
      </w:pPr>
      <w:r>
        <w:rPr>
          <w:rFonts w:ascii="Consolas" w:hAnsi="Consolas" w:eastAsia="Consolas"/>
          <w:sz w:val="18"/>
        </w:rPr>
        <w:t xml:space="preserve">    FOREIGN KEY (operator_id) REFERENCES operators(id)</w:t>
      </w:r>
    </w:p>
    <w:p>
      <w:pPr>
        <w:shd w:fill="F2F2F2"/>
        <w:spacing w:after="0" w:before="0" w:line="240" w:lineRule="auto"/>
      </w:pPr>
      <w:r>
        <w:rPr>
          <w:rFonts w:ascii="Consolas" w:hAnsi="Consolas" w:eastAsia="Consolas"/>
          <w:sz w:val="18"/>
        </w:rPr>
        <w: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Cancellation Rules Table</w:t>
      </w:r>
    </w:p>
    <w:p>
      <w:pPr>
        <w:shd w:fill="F2F2F2"/>
        <w:spacing w:after="0" w:before="0" w:line="240" w:lineRule="auto"/>
      </w:pPr>
      <w:r>
        <w:rPr>
          <w:rFonts w:ascii="Consolas" w:hAnsi="Consolas" w:eastAsia="Consolas"/>
          <w:sz w:val="18"/>
        </w:rPr>
        <w:t>CREATE TABLE cancellation_rules (</w:t>
      </w:r>
    </w:p>
    <w:p>
      <w:pPr>
        <w:shd w:fill="F2F2F2"/>
        <w:spacing w:after="0" w:before="0" w:line="240" w:lineRule="auto"/>
      </w:pPr>
      <w:r>
        <w:rPr>
          <w:rFonts w:ascii="Consolas" w:hAnsi="Consolas" w:eastAsia="Consolas"/>
          <w:sz w:val="18"/>
        </w:rPr>
        <w:t xml:space="preserve">    id BIGINT UNSIGNED AUTO_INCREMENT PRIMARY KEY,</w:t>
      </w:r>
    </w:p>
    <w:p>
      <w:pPr>
        <w:shd w:fill="F2F2F2"/>
        <w:spacing w:after="0" w:before="0" w:line="240" w:lineRule="auto"/>
      </w:pPr>
      <w:r>
        <w:rPr>
          <w:rFonts w:ascii="Consolas" w:hAnsi="Consolas" w:eastAsia="Consolas"/>
          <w:sz w:val="18"/>
        </w:rPr>
        <w:t xml:space="preserve">    operator_id BIGINT UNSIGNED NOT NULL,</w:t>
      </w:r>
    </w:p>
    <w:p>
      <w:pPr>
        <w:shd w:fill="F2F2F2"/>
        <w:spacing w:after="0" w:before="0" w:line="240" w:lineRule="auto"/>
      </w:pPr>
      <w:r>
        <w:rPr>
          <w:rFonts w:ascii="Consolas" w:hAnsi="Consolas" w:eastAsia="Consolas"/>
          <w:sz w:val="18"/>
        </w:rPr>
        <w:t xml:space="preserve">    name VARCHAR(100) NOT NULL,</w:t>
      </w:r>
    </w:p>
    <w:p>
      <w:pPr>
        <w:shd w:fill="F2F2F2"/>
        <w:spacing w:after="0" w:before="0" w:line="240" w:lineRule="auto"/>
      </w:pPr>
      <w:r>
        <w:rPr>
          <w:rFonts w:ascii="Consolas" w:hAnsi="Consolas" w:eastAsia="Consolas"/>
          <w:sz w:val="18"/>
        </w:rPr>
        <w:t xml:space="preserve">    hours_before INT NOT NULL,</w:t>
      </w:r>
    </w:p>
    <w:p>
      <w:pPr>
        <w:shd w:fill="F2F2F2"/>
        <w:spacing w:after="0" w:before="0" w:line="240" w:lineRule="auto"/>
      </w:pPr>
      <w:r>
        <w:rPr>
          <w:rFonts w:ascii="Consolas" w:hAnsi="Consolas" w:eastAsia="Consolas"/>
          <w:sz w:val="18"/>
        </w:rPr>
        <w:t xml:space="preserve">    refund_percentage DECIMAL(5,2) NOT NULL,</w:t>
      </w:r>
    </w:p>
    <w:p>
      <w:pPr>
        <w:shd w:fill="F2F2F2"/>
        <w:spacing w:after="0" w:before="0" w:line="240" w:lineRule="auto"/>
      </w:pPr>
      <w:r>
        <w:rPr>
          <w:rFonts w:ascii="Consolas" w:hAnsi="Consolas" w:eastAsia="Consolas"/>
          <w:sz w:val="18"/>
        </w:rPr>
        <w:t xml:space="preserve">    is_active BOOLEAN DEFAULT TRUE,</w:t>
      </w:r>
    </w:p>
    <w:p>
      <w:pPr>
        <w:shd w:fill="F2F2F2"/>
        <w:spacing w:after="0" w:before="0" w:line="240" w:lineRule="auto"/>
      </w:pPr>
      <w:r>
        <w:rPr>
          <w:rFonts w:ascii="Consolas" w:hAnsi="Consolas" w:eastAsia="Consolas"/>
          <w:sz w:val="18"/>
        </w:rPr>
        <w:t xml:space="preserve">    created_at TIMESTAMP DEFAULT CURRENT_TIMESTAMP,</w:t>
      </w:r>
    </w:p>
    <w:p>
      <w:pPr>
        <w:shd w:fill="F2F2F2"/>
        <w:spacing w:after="0" w:before="0" w:line="240" w:lineRule="auto"/>
      </w:pPr>
      <w:r>
        <w:rPr>
          <w:rFonts w:ascii="Consolas" w:hAnsi="Consolas" w:eastAsia="Consolas"/>
          <w:sz w:val="18"/>
        </w:rPr>
        <w:t xml:space="preserve">    updated_at TIMESTAMP DEFAULT CURRENT_TIMESTAMP ON UPDATE CURRENT_TIMESTAMP,</w:t>
      </w:r>
    </w:p>
    <w:p>
      <w:pPr>
        <w:shd w:fill="F2F2F2"/>
        <w:spacing w:after="0" w:before="0" w:line="240" w:lineRule="auto"/>
      </w:pPr>
      <w:r>
        <w:rPr>
          <w:rFonts w:ascii="Consolas" w:hAnsi="Consolas" w:eastAsia="Consolas"/>
          <w:sz w:val="18"/>
        </w:rPr>
        <w:t xml:space="preserve">    FOREIGN KEY (operator_id) REFERENCES operators(id)</w:t>
      </w:r>
    </w:p>
    <w:p>
      <w:pPr>
        <w:shd w:fill="F2F2F2"/>
        <w:spacing w:after="0" w:before="0" w:line="240" w:lineRule="auto"/>
      </w:pPr>
      <w:r>
        <w:rPr>
          <w:rFonts w:ascii="Consolas" w:hAnsi="Consolas" w:eastAsia="Consolas"/>
          <w:sz w:val="18"/>
        </w:rPr>
        <w: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Service Fees Table</w:t>
      </w:r>
    </w:p>
    <w:p>
      <w:pPr>
        <w:shd w:fill="F2F2F2"/>
        <w:spacing w:after="0" w:before="0" w:line="240" w:lineRule="auto"/>
      </w:pPr>
      <w:r>
        <w:rPr>
          <w:rFonts w:ascii="Consolas" w:hAnsi="Consolas" w:eastAsia="Consolas"/>
          <w:sz w:val="18"/>
        </w:rPr>
        <w:t>CREATE TABLE service_fees (</w:t>
      </w:r>
    </w:p>
    <w:p>
      <w:pPr>
        <w:shd w:fill="F2F2F2"/>
        <w:spacing w:after="0" w:before="0" w:line="240" w:lineRule="auto"/>
      </w:pPr>
      <w:r>
        <w:rPr>
          <w:rFonts w:ascii="Consolas" w:hAnsi="Consolas" w:eastAsia="Consolas"/>
          <w:sz w:val="18"/>
        </w:rPr>
        <w:t xml:space="preserve">    id BIGINT UNSIGNED AUTO_INCREMENT PRIMARY KEY,</w:t>
      </w:r>
    </w:p>
    <w:p>
      <w:pPr>
        <w:shd w:fill="F2F2F2"/>
        <w:spacing w:after="0" w:before="0" w:line="240" w:lineRule="auto"/>
      </w:pPr>
      <w:r>
        <w:rPr>
          <w:rFonts w:ascii="Consolas" w:hAnsi="Consolas" w:eastAsia="Consolas"/>
          <w:sz w:val="18"/>
        </w:rPr>
        <w:t xml:space="preserve">    operator_id BIGINT UNSIGNED NOT NULL,</w:t>
      </w:r>
    </w:p>
    <w:p>
      <w:pPr>
        <w:shd w:fill="F2F2F2"/>
        <w:spacing w:after="0" w:before="0" w:line="240" w:lineRule="auto"/>
      </w:pPr>
      <w:r>
        <w:rPr>
          <w:rFonts w:ascii="Consolas" w:hAnsi="Consolas" w:eastAsia="Consolas"/>
          <w:sz w:val="18"/>
        </w:rPr>
        <w:t xml:space="preserve">    name VARCHAR(100) NOT NULL,</w:t>
      </w:r>
    </w:p>
    <w:p>
      <w:pPr>
        <w:shd w:fill="F2F2F2"/>
        <w:spacing w:after="0" w:before="0" w:line="240" w:lineRule="auto"/>
      </w:pPr>
      <w:r>
        <w:rPr>
          <w:rFonts w:ascii="Consolas" w:hAnsi="Consolas" w:eastAsia="Consolas"/>
          <w:sz w:val="18"/>
        </w:rPr>
        <w:t xml:space="preserve">    fee_type VARCHAR(20) NOT NULL, -- 'fixed' or 'percentage'</w:t>
      </w:r>
    </w:p>
    <w:p>
      <w:pPr>
        <w:shd w:fill="F2F2F2"/>
        <w:spacing w:after="0" w:before="0" w:line="240" w:lineRule="auto"/>
      </w:pPr>
      <w:r>
        <w:rPr>
          <w:rFonts w:ascii="Consolas" w:hAnsi="Consolas" w:eastAsia="Consolas"/>
          <w:sz w:val="18"/>
        </w:rPr>
        <w:t xml:space="preserve">    fee_value DECIMAL(10,2) NOT NULL,</w:t>
      </w:r>
    </w:p>
    <w:p>
      <w:pPr>
        <w:shd w:fill="F2F2F2"/>
        <w:spacing w:after="0" w:before="0" w:line="240" w:lineRule="auto"/>
      </w:pPr>
      <w:r>
        <w:rPr>
          <w:rFonts w:ascii="Consolas" w:hAnsi="Consolas" w:eastAsia="Consolas"/>
          <w:sz w:val="18"/>
        </w:rPr>
        <w:t xml:space="preserve">    is_active BOOLEAN DEFAULT TRUE,</w:t>
      </w:r>
    </w:p>
    <w:p>
      <w:pPr>
        <w:shd w:fill="F2F2F2"/>
        <w:spacing w:after="0" w:before="0" w:line="240" w:lineRule="auto"/>
      </w:pPr>
      <w:r>
        <w:rPr>
          <w:rFonts w:ascii="Consolas" w:hAnsi="Consolas" w:eastAsia="Consolas"/>
          <w:sz w:val="18"/>
        </w:rPr>
        <w:t xml:space="preserve">    created_at TIMESTAMP DEFAULT CURRENT_TIMESTAMP,</w:t>
      </w:r>
    </w:p>
    <w:p>
      <w:pPr>
        <w:shd w:fill="F2F2F2"/>
        <w:spacing w:after="0" w:before="0" w:line="240" w:lineRule="auto"/>
      </w:pPr>
      <w:r>
        <w:rPr>
          <w:rFonts w:ascii="Consolas" w:hAnsi="Consolas" w:eastAsia="Consolas"/>
          <w:sz w:val="18"/>
        </w:rPr>
        <w:t xml:space="preserve">    updated_at TIMESTAMP DEFAULT CURRENT_TIMESTAMP ON UPDATE CURRENT_TIMESTAMP,</w:t>
      </w:r>
    </w:p>
    <w:p>
      <w:pPr>
        <w:shd w:fill="F2F2F2"/>
        <w:spacing w:after="0" w:before="0" w:line="240" w:lineRule="auto"/>
      </w:pPr>
      <w:r>
        <w:rPr>
          <w:rFonts w:ascii="Consolas" w:hAnsi="Consolas" w:eastAsia="Consolas"/>
          <w:sz w:val="18"/>
        </w:rPr>
        <w:t xml:space="preserve">    FOREIGN KEY (operator_id) REFERENCES operators(id)</w:t>
      </w:r>
    </w:p>
    <w:p>
      <w:pPr>
        <w:shd w:fill="F2F2F2"/>
        <w:spacing w:after="0" w:before="0" w:line="240" w:lineRule="auto"/>
      </w:pPr>
      <w:r>
        <w:rPr>
          <w:rFonts w:ascii="Consolas" w:hAnsi="Consolas" w:eastAsia="Consolas"/>
          <w:sz w:val="18"/>
        </w:rPr>
        <w: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Operator Audit Logs Table</w:t>
      </w:r>
    </w:p>
    <w:p>
      <w:pPr>
        <w:shd w:fill="F2F2F2"/>
        <w:spacing w:after="0" w:before="0" w:line="240" w:lineRule="auto"/>
      </w:pPr>
      <w:r>
        <w:rPr>
          <w:rFonts w:ascii="Consolas" w:hAnsi="Consolas" w:eastAsia="Consolas"/>
          <w:sz w:val="18"/>
        </w:rPr>
        <w:t>CREATE TABLE operator_audit_logs (</w:t>
      </w:r>
    </w:p>
    <w:p>
      <w:pPr>
        <w:shd w:fill="F2F2F2"/>
        <w:spacing w:after="0" w:before="0" w:line="240" w:lineRule="auto"/>
      </w:pPr>
      <w:r>
        <w:rPr>
          <w:rFonts w:ascii="Consolas" w:hAnsi="Consolas" w:eastAsia="Consolas"/>
          <w:sz w:val="18"/>
        </w:rPr>
        <w:t xml:space="preserve">    id BIGINT UNSIGNED AUTO_INCREMENT PRIMARY KEY,</w:t>
      </w:r>
    </w:p>
    <w:p>
      <w:pPr>
        <w:shd w:fill="F2F2F2"/>
        <w:spacing w:after="0" w:before="0" w:line="240" w:lineRule="auto"/>
      </w:pPr>
      <w:r>
        <w:rPr>
          <w:rFonts w:ascii="Consolas" w:hAnsi="Consolas" w:eastAsia="Consolas"/>
          <w:sz w:val="18"/>
        </w:rPr>
        <w:t xml:space="preserve">    operator_id BIGINT UNSIGNED NOT NULL,</w:t>
      </w:r>
    </w:p>
    <w:p>
      <w:pPr>
        <w:shd w:fill="F2F2F2"/>
        <w:spacing w:after="0" w:before="0" w:line="240" w:lineRule="auto"/>
      </w:pPr>
      <w:r>
        <w:rPr>
          <w:rFonts w:ascii="Consolas" w:hAnsi="Consolas" w:eastAsia="Consolas"/>
          <w:sz w:val="18"/>
        </w:rPr>
        <w:t xml:space="preserve">    action VARCHAR(100) NOT NULL,</w:t>
      </w:r>
    </w:p>
    <w:p>
      <w:pPr>
        <w:shd w:fill="F2F2F2"/>
        <w:spacing w:after="0" w:before="0" w:line="240" w:lineRule="auto"/>
      </w:pPr>
      <w:r>
        <w:rPr>
          <w:rFonts w:ascii="Consolas" w:hAnsi="Consolas" w:eastAsia="Consolas"/>
          <w:sz w:val="18"/>
        </w:rPr>
        <w:t xml:space="preserve">    entity_type VARCHAR(100),</w:t>
      </w:r>
    </w:p>
    <w:p>
      <w:pPr>
        <w:shd w:fill="F2F2F2"/>
        <w:spacing w:after="0" w:before="0" w:line="240" w:lineRule="auto"/>
      </w:pPr>
      <w:r>
        <w:rPr>
          <w:rFonts w:ascii="Consolas" w:hAnsi="Consolas" w:eastAsia="Consolas"/>
          <w:sz w:val="18"/>
        </w:rPr>
        <w:t xml:space="preserve">    entity_id BIGINT UNSIGNED,</w:t>
      </w:r>
    </w:p>
    <w:p>
      <w:pPr>
        <w:shd w:fill="F2F2F2"/>
        <w:spacing w:after="0" w:before="0" w:line="240" w:lineRule="auto"/>
      </w:pPr>
      <w:r>
        <w:rPr>
          <w:rFonts w:ascii="Consolas" w:hAnsi="Consolas" w:eastAsia="Consolas"/>
          <w:sz w:val="18"/>
        </w:rPr>
        <w:t xml:space="preserve">    description TEXT,</w:t>
      </w:r>
    </w:p>
    <w:p>
      <w:pPr>
        <w:shd w:fill="F2F2F2"/>
        <w:spacing w:after="0" w:before="0" w:line="240" w:lineRule="auto"/>
      </w:pPr>
      <w:r>
        <w:rPr>
          <w:rFonts w:ascii="Consolas" w:hAnsi="Consolas" w:eastAsia="Consolas"/>
          <w:sz w:val="18"/>
        </w:rPr>
        <w:t xml:space="preserve">    ip_address VARCHAR(45),</w:t>
      </w:r>
    </w:p>
    <w:p>
      <w:pPr>
        <w:shd w:fill="F2F2F2"/>
        <w:spacing w:after="0" w:before="0" w:line="240" w:lineRule="auto"/>
      </w:pPr>
      <w:r>
        <w:rPr>
          <w:rFonts w:ascii="Consolas" w:hAnsi="Consolas" w:eastAsia="Consolas"/>
          <w:sz w:val="18"/>
        </w:rPr>
        <w:t xml:space="preserve">    user_agent TEXT,</w:t>
      </w:r>
    </w:p>
    <w:p>
      <w:pPr>
        <w:shd w:fill="F2F2F2"/>
        <w:spacing w:after="0" w:before="0" w:line="240" w:lineRule="auto"/>
      </w:pPr>
      <w:r>
        <w:rPr>
          <w:rFonts w:ascii="Consolas" w:hAnsi="Consolas" w:eastAsia="Consolas"/>
          <w:sz w:val="18"/>
        </w:rPr>
        <w:t xml:space="preserve">    created_at TIMESTAMP DEFAULT CURRENT_TIMESTAMP,</w:t>
      </w:r>
    </w:p>
    <w:p>
      <w:pPr>
        <w:shd w:fill="F2F2F2"/>
        <w:spacing w:after="0" w:before="0" w:line="240" w:lineRule="auto"/>
      </w:pPr>
      <w:r>
        <w:rPr>
          <w:rFonts w:ascii="Consolas" w:hAnsi="Consolas" w:eastAsia="Consolas"/>
          <w:sz w:val="18"/>
        </w:rPr>
        <w:t xml:space="preserve">    FOREIGN KEY (operator_id) REFERENCES operators(id)</w:t>
      </w:r>
    </w:p>
    <w:p>
      <w:pPr>
        <w:shd w:fill="F2F2F2"/>
        <w:spacing w:after="0" w:before="0" w:line="240" w:lineRule="auto"/>
      </w:pPr>
      <w:r>
        <w:rPr>
          <w:rFonts w:ascii="Consolas" w:hAnsi="Consolas" w:eastAsia="Consolas"/>
          <w:sz w:val="18"/>
        </w:rPr>
        <w:t>);</w:t>
      </w:r>
    </w:p>
    <w:p/>
    <w:p>
      <w:r>
        <w:br w:type="page"/>
      </w:r>
    </w:p>
    <w:p>
      <w:r>
        <w:rPr>
          <w:rFonts w:ascii="Times New Roman" w:hAnsi="Times New Roman" w:eastAsia="Times New Roman"/>
          <w:i/>
          <w:sz w:val="24"/>
        </w:rPr>
        <w:t>End of Report</w:t>
      </w:r>
    </w:p>
    <w:sectPr w:rsidR="00FC693F" w:rsidRPr="0006063C" w:rsidSect="00034616">
      <w:footerReference w:type="default" r:id="rId10"/>
      <w:pgSz w:w="12240" w:h="15840"/>
      <w:pgMar w:top="1440" w:right="1440" w:bottom="1440" w:left="144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sz w:val="24"/>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